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68D1A" w14:textId="77777777" w:rsidR="002259CC" w:rsidRDefault="00000000">
      <w:pPr>
        <w:jc w:val="center"/>
      </w:pPr>
      <w:r>
        <w:rPr>
          <w:b/>
          <w:color w:val="1A365D"/>
          <w:sz w:val="48"/>
        </w:rPr>
        <w:t>KNOWLEDGE GRAPH + LLM QUERY ENGINE</w:t>
      </w:r>
    </w:p>
    <w:p w14:paraId="15300E77" w14:textId="77777777" w:rsidR="002259CC" w:rsidRDefault="00000000">
      <w:pPr>
        <w:jc w:val="center"/>
      </w:pPr>
      <w:r>
        <w:rPr>
          <w:i/>
          <w:color w:val="64748B"/>
          <w:sz w:val="28"/>
        </w:rPr>
        <w:t>Project-Based Learning Blueprint — Production-Ready Implementation Guide</w:t>
      </w:r>
    </w:p>
    <w:p w14:paraId="6FA7B3FC" w14:textId="77777777" w:rsidR="002259CC" w:rsidRDefault="00000000">
      <w:pPr>
        <w:jc w:val="center"/>
      </w:pPr>
      <w:r>
        <w:rPr>
          <w:color w:val="94A3B8"/>
          <w:sz w:val="20"/>
        </w:rPr>
        <w:t>Project Level: ADVANCED  |  Category: Full Stack + AI  |  Version: 2026.05</w:t>
      </w:r>
    </w:p>
    <w:p w14:paraId="08C44317" w14:textId="49B62436" w:rsidR="002259CC" w:rsidRDefault="00000000" w:rsidP="00D106E8">
      <w:r>
        <w:t>────────────────────────────────────────────────────────────</w:t>
      </w:r>
      <w:r>
        <w:rPr>
          <w:b/>
          <w:color w:val="1A365D"/>
          <w:sz w:val="36"/>
        </w:rPr>
        <w:t>1. PROJECT OVERVIEW</w:t>
      </w:r>
    </w:p>
    <w:p w14:paraId="6C4E7676" w14:textId="77777777" w:rsidR="002259CC" w:rsidRDefault="00000000">
      <w:r>
        <w:t>The Knowledge Graph + LLM Query Engine is a production-grade intelligent system that transforms unstructured textual data into structured knowledge graphs stored in Neo4j, then enables natural language querying via Large Language Models (LLMs) using GraphRAG (Graph Retrieval-Augmented Generation) architecture.</w:t>
      </w:r>
    </w:p>
    <w:p w14:paraId="1923740C" w14:textId="77777777" w:rsidR="002259CC" w:rsidRDefault="00000000">
      <w:pPr>
        <w:pStyle w:val="ListBullet"/>
      </w:pPr>
      <w:r>
        <w:rPr>
          <w:b/>
        </w:rPr>
        <w:t>System Description:</w:t>
      </w:r>
    </w:p>
    <w:p w14:paraId="0027A87C" w14:textId="77777777" w:rsidR="002259CC" w:rsidRDefault="00000000">
      <w:r>
        <w:t>The system ingests documents (PDFs, web pages, text files), extracts entities and relationships using LLMs, stores them as a connected knowledge graph in Neo4j, and provides a conversational interface where users ask questions in natural language. The LLM translates queries into Cypher graph queries, retrieves structured data, and generates contextual answers grounded in the graph's factual relationships.</w:t>
      </w:r>
    </w:p>
    <w:p w14:paraId="0C775266" w14:textId="77777777" w:rsidR="002259CC" w:rsidRDefault="00000000">
      <w:pPr>
        <w:pStyle w:val="ListBullet"/>
      </w:pPr>
      <w:r>
        <w:rPr>
          <w:b/>
        </w:rPr>
        <w:t>Real-World Applications:</w:t>
      </w:r>
    </w:p>
    <w:p w14:paraId="58A0D31E" w14:textId="77777777" w:rsidR="002259CC" w:rsidRDefault="00000000">
      <w:pPr>
        <w:pStyle w:val="ListBullet2"/>
      </w:pPr>
      <w:r>
        <w:t>Enterprise document intelligence — query corporate knowledge bases, contracts, and SOPs</w:t>
      </w:r>
    </w:p>
    <w:p w14:paraId="2CD019BB" w14:textId="77777777" w:rsidR="002259CC" w:rsidRDefault="00000000">
      <w:pPr>
        <w:pStyle w:val="ListBullet2"/>
      </w:pPr>
      <w:r>
        <w:t>Biomedical research — navigate scientific literature, drug interactions, and clinical trial data</w:t>
      </w:r>
    </w:p>
    <w:p w14:paraId="4677DE72" w14:textId="77777777" w:rsidR="002259CC" w:rsidRDefault="00000000">
      <w:pPr>
        <w:pStyle w:val="ListBullet2"/>
      </w:pPr>
      <w:r>
        <w:t>Legal case analysis — trace precedent relationships, entity connections, and temporal causality</w:t>
      </w:r>
    </w:p>
    <w:p w14:paraId="7F9D8823" w14:textId="77777777" w:rsidR="002259CC" w:rsidRDefault="00000000">
      <w:pPr>
        <w:pStyle w:val="ListBullet2"/>
      </w:pPr>
      <w:r>
        <w:t>Academic research — build citation networks, author collaboration graphs, and topic ontologies</w:t>
      </w:r>
    </w:p>
    <w:p w14:paraId="597CA6EA" w14:textId="77777777" w:rsidR="002259CC" w:rsidRDefault="00000000">
      <w:pPr>
        <w:pStyle w:val="ListBullet2"/>
      </w:pPr>
      <w:r>
        <w:t>Customer support — create product knowledge graphs for intelligent FAQ and troubleshooting</w:t>
      </w:r>
    </w:p>
    <w:p w14:paraId="1E1C571F" w14:textId="77777777" w:rsidR="002259CC" w:rsidRDefault="00000000">
      <w:pPr>
        <w:pStyle w:val="ListBullet"/>
      </w:pPr>
      <w:r>
        <w:rPr>
          <w:b/>
        </w:rPr>
        <w:t>Industry Relevance:</w:t>
      </w:r>
    </w:p>
    <w:p w14:paraId="4046FA42" w14:textId="77777777" w:rsidR="002259CC" w:rsidRDefault="00000000">
      <w:r>
        <w:t xml:space="preserve">According to Neo4j's 2026 GenAI ecosystem data, knowledge graph-based RAG systems demonstrate 3x improvement in accuracy over vector-only RAG for multi-hop reasoning queries. Major enterprises including NASA, Pfizer, and Deutsche Telekom deploy Neo4j knowledge graphs for LLM grounding. This project positions students at the intersection of </w:t>
      </w:r>
      <w:r>
        <w:lastRenderedPageBreak/>
        <w:t>graph databases, natural language processing, and generative AI — the most in-demand skill intersection in 2026.</w:t>
      </w:r>
    </w:p>
    <w:p w14:paraId="7DFB8014" w14:textId="77777777" w:rsidR="002259CC" w:rsidRDefault="00000000">
      <w:pPr>
        <w:pBdr>
          <w:top w:val="single" w:sz="4" w:space="1" w:color="38B2AC"/>
          <w:left w:val="single" w:sz="4" w:space="1" w:color="38B2AC"/>
          <w:bottom w:val="single" w:sz="4" w:space="1" w:color="38B2AC"/>
          <w:right w:val="single" w:sz="4" w:space="1" w:color="38B2AC"/>
        </w:pBdr>
        <w:shd w:val="clear" w:color="auto" w:fill="E6FFFA"/>
      </w:pPr>
      <w:r>
        <w:rPr>
          <w:b/>
          <w:color w:val="000000"/>
          <w:sz w:val="20"/>
        </w:rPr>
        <w:t>📌 WHY THIS PROJECT MATTERS: Students build a system that mirrors production GraphRAG architectures at companies like Neo4j Labs, LangChain, and IBM watsonx. The portfolio demonstrates mastery of graph theory, LLM orchestration, vector search, and full-stack deployment — directly applicable to AI Engineer and MLOps roles.</w:t>
      </w:r>
    </w:p>
    <w:p w14:paraId="346D71C2" w14:textId="77777777" w:rsidR="002259CC" w:rsidRDefault="00000000">
      <w:pPr>
        <w:pStyle w:val="Heading1"/>
      </w:pPr>
      <w:r>
        <w:rPr>
          <w:color w:val="1A365D"/>
          <w:sz w:val="36"/>
        </w:rPr>
        <w:t>2. PROBLEM STATEMENT</w:t>
      </w:r>
    </w:p>
    <w:p w14:paraId="65B1E7EE" w14:textId="77777777" w:rsidR="002259CC" w:rsidRDefault="00000000">
      <w:pPr>
        <w:pStyle w:val="ListBullet"/>
      </w:pPr>
      <w:r>
        <w:rPr>
          <w:b/>
        </w:rPr>
        <w:t>The Real-World Problem:</w:t>
      </w:r>
    </w:p>
    <w:p w14:paraId="751B8819" w14:textId="77777777" w:rsidR="002259CC" w:rsidRDefault="00000000">
      <w:r>
        <w:t>Organizations possess vast repositories of unstructured text (documents, emails, research papers, legal contracts) that contain critical institutional knowledge. Traditional search systems rely on keyword matching or simple vector similarity, which fails to capture the relational context between entities. When users ask complex multi-hop questions — e.g., 'Which authors collaborated with researchers who published on drug X after 2020?' — vector-only RAG retrieves isolated text chunks without understanding entity connections, leading to hallucinated or incomplete answers.</w:t>
      </w:r>
    </w:p>
    <w:p w14:paraId="3C4123D7" w14:textId="77777777" w:rsidR="002259CC" w:rsidRDefault="00000000">
      <w:pPr>
        <w:pStyle w:val="ListBullet"/>
      </w:pPr>
      <w:r>
        <w:rPr>
          <w:b/>
        </w:rPr>
        <w:t>Existing Limitations:</w:t>
      </w:r>
    </w:p>
    <w:p w14:paraId="2A08B338" w14:textId="77777777" w:rsidR="002259CC" w:rsidRDefault="00000000">
      <w:pPr>
        <w:pStyle w:val="ListBullet2"/>
      </w:pPr>
      <w:r>
        <w:t>Vector-only RAG cannot traverse relationships — it retrieves semantically similar chunks but misses multi-hop causal chains</w:t>
      </w:r>
    </w:p>
    <w:p w14:paraId="2AD02318" w14:textId="77777777" w:rsidR="002259CC" w:rsidRDefault="00000000">
      <w:pPr>
        <w:pStyle w:val="ListBullet2"/>
      </w:pPr>
      <w:r>
        <w:t>Static knowledge bases decay — new documents arrive but graphs require manual schema updates and relationship mapping</w:t>
      </w:r>
    </w:p>
    <w:p w14:paraId="0DDF0898" w14:textId="77777777" w:rsidR="002259CC" w:rsidRDefault="00000000">
      <w:pPr>
        <w:pStyle w:val="ListBullet2"/>
      </w:pPr>
      <w:r>
        <w:t>LLM hallucinations increase with complex queries — without structured grounding, models invent relationships between entities</w:t>
      </w:r>
    </w:p>
    <w:p w14:paraId="40595D86" w14:textId="77777777" w:rsidR="002259CC" w:rsidRDefault="00000000">
      <w:pPr>
        <w:pStyle w:val="ListBullet2"/>
      </w:pPr>
      <w:r>
        <w:t>Query decomposition is manual — users must know database schemas to write effective Cypher or SQL queries</w:t>
      </w:r>
    </w:p>
    <w:p w14:paraId="3F65C142" w14:textId="77777777" w:rsidR="002259CC" w:rsidRDefault="00000000">
      <w:pPr>
        <w:pStyle w:val="ListBullet2"/>
      </w:pPr>
      <w:r>
        <w:t>Entity disambiguation is unreliable — 'J. Smith' and 'John Smith' are treated as separate entities without coreference resolution</w:t>
      </w:r>
    </w:p>
    <w:p w14:paraId="3DB3EA2D" w14:textId="77777777" w:rsidR="002259CC" w:rsidRDefault="00000000">
      <w:pPr>
        <w:pStyle w:val="ListBullet"/>
      </w:pPr>
      <w:r>
        <w:rPr>
          <w:b/>
        </w:rPr>
        <w:t>Target Users and Pain Points:</w:t>
      </w:r>
    </w:p>
    <w:tbl>
      <w:tblPr>
        <w:tblStyle w:val="TableGrid"/>
        <w:tblW w:w="0" w:type="auto"/>
        <w:tblLook w:val="04A0" w:firstRow="1" w:lastRow="0" w:firstColumn="1" w:lastColumn="0" w:noHBand="0" w:noVBand="1"/>
      </w:tblPr>
      <w:tblGrid>
        <w:gridCol w:w="2880"/>
        <w:gridCol w:w="2880"/>
        <w:gridCol w:w="2880"/>
      </w:tblGrid>
      <w:tr w:rsidR="002259CC" w14:paraId="06A080FA" w14:textId="77777777">
        <w:tc>
          <w:tcPr>
            <w:tcW w:w="2880" w:type="dxa"/>
            <w:shd w:val="clear" w:color="auto" w:fill="1A365D"/>
          </w:tcPr>
          <w:p w14:paraId="3A2B9B16" w14:textId="77777777" w:rsidR="002259CC" w:rsidRDefault="00000000">
            <w:r>
              <w:rPr>
                <w:b/>
                <w:color w:val="FFFFFF"/>
              </w:rPr>
              <w:t>User Persona</w:t>
            </w:r>
          </w:p>
        </w:tc>
        <w:tc>
          <w:tcPr>
            <w:tcW w:w="2880" w:type="dxa"/>
            <w:shd w:val="clear" w:color="auto" w:fill="1A365D"/>
          </w:tcPr>
          <w:p w14:paraId="35E9738F" w14:textId="77777777" w:rsidR="002259CC" w:rsidRDefault="00000000">
            <w:r>
              <w:rPr>
                <w:b/>
                <w:color w:val="FFFFFF"/>
              </w:rPr>
              <w:t>Pain Point</w:t>
            </w:r>
          </w:p>
        </w:tc>
        <w:tc>
          <w:tcPr>
            <w:tcW w:w="2880" w:type="dxa"/>
            <w:shd w:val="clear" w:color="auto" w:fill="1A365D"/>
          </w:tcPr>
          <w:p w14:paraId="58030340" w14:textId="77777777" w:rsidR="002259CC" w:rsidRDefault="00000000">
            <w:r>
              <w:rPr>
                <w:b/>
                <w:color w:val="FFFFFF"/>
              </w:rPr>
              <w:t>Current Workaround</w:t>
            </w:r>
          </w:p>
        </w:tc>
      </w:tr>
      <w:tr w:rsidR="002259CC" w14:paraId="60D4BE6B" w14:textId="77777777">
        <w:tc>
          <w:tcPr>
            <w:tcW w:w="2880" w:type="dxa"/>
          </w:tcPr>
          <w:p w14:paraId="56809850" w14:textId="77777777" w:rsidR="002259CC" w:rsidRDefault="00000000">
            <w:r>
              <w:t>Research Analyst</w:t>
            </w:r>
          </w:p>
        </w:tc>
        <w:tc>
          <w:tcPr>
            <w:tcW w:w="2880" w:type="dxa"/>
          </w:tcPr>
          <w:p w14:paraId="1E601652" w14:textId="77777777" w:rsidR="002259CC" w:rsidRDefault="00000000">
            <w:r>
              <w:t>Cannot trace influence chains across 10,000+ papers</w:t>
            </w:r>
          </w:p>
        </w:tc>
        <w:tc>
          <w:tcPr>
            <w:tcW w:w="2880" w:type="dxa"/>
          </w:tcPr>
          <w:p w14:paraId="674518C9" w14:textId="77777777" w:rsidR="002259CC" w:rsidRDefault="00000000">
            <w:r>
              <w:t>Manual citation tracking in spreadsheets</w:t>
            </w:r>
          </w:p>
        </w:tc>
      </w:tr>
      <w:tr w:rsidR="002259CC" w14:paraId="1A597C19" w14:textId="77777777">
        <w:tc>
          <w:tcPr>
            <w:tcW w:w="2880" w:type="dxa"/>
          </w:tcPr>
          <w:p w14:paraId="5C9A022F" w14:textId="77777777" w:rsidR="002259CC" w:rsidRDefault="00000000">
            <w:r>
              <w:t>Legal Associate</w:t>
            </w:r>
          </w:p>
        </w:tc>
        <w:tc>
          <w:tcPr>
            <w:tcW w:w="2880" w:type="dxa"/>
          </w:tcPr>
          <w:p w14:paraId="1B52B3D2" w14:textId="77777777" w:rsidR="002259CC" w:rsidRDefault="00000000">
            <w:r>
              <w:t>Misses precedent relationships in case law</w:t>
            </w:r>
          </w:p>
        </w:tc>
        <w:tc>
          <w:tcPr>
            <w:tcW w:w="2880" w:type="dxa"/>
          </w:tcPr>
          <w:p w14:paraId="4EC94499" w14:textId="77777777" w:rsidR="002259CC" w:rsidRDefault="00000000">
            <w:r>
              <w:t>Expensive legal research databases with limited graph views</w:t>
            </w:r>
          </w:p>
        </w:tc>
      </w:tr>
      <w:tr w:rsidR="002259CC" w14:paraId="2337D7EF" w14:textId="77777777">
        <w:tc>
          <w:tcPr>
            <w:tcW w:w="2880" w:type="dxa"/>
          </w:tcPr>
          <w:p w14:paraId="75FA8EBD" w14:textId="77777777" w:rsidR="002259CC" w:rsidRDefault="00000000">
            <w:r>
              <w:t>Product Manager</w:t>
            </w:r>
          </w:p>
        </w:tc>
        <w:tc>
          <w:tcPr>
            <w:tcW w:w="2880" w:type="dxa"/>
          </w:tcPr>
          <w:p w14:paraId="2842E9B0" w14:textId="77777777" w:rsidR="002259CC" w:rsidRDefault="00000000">
            <w:r>
              <w:t>Cannot query product docs conversationally</w:t>
            </w:r>
          </w:p>
        </w:tc>
        <w:tc>
          <w:tcPr>
            <w:tcW w:w="2880" w:type="dxa"/>
          </w:tcPr>
          <w:p w14:paraId="2A0BD6B0" w14:textId="77777777" w:rsidR="002259CC" w:rsidRDefault="00000000">
            <w:r>
              <w:t>Ctrl+F through Confluence pages</w:t>
            </w:r>
          </w:p>
        </w:tc>
      </w:tr>
      <w:tr w:rsidR="002259CC" w14:paraId="69111D6A" w14:textId="77777777">
        <w:tc>
          <w:tcPr>
            <w:tcW w:w="2880" w:type="dxa"/>
          </w:tcPr>
          <w:p w14:paraId="3063B5EE" w14:textId="77777777" w:rsidR="002259CC" w:rsidRDefault="00000000">
            <w:r>
              <w:t>Data Scientist</w:t>
            </w:r>
          </w:p>
        </w:tc>
        <w:tc>
          <w:tcPr>
            <w:tcW w:w="2880" w:type="dxa"/>
          </w:tcPr>
          <w:p w14:paraId="7C473796" w14:textId="77777777" w:rsidR="002259CC" w:rsidRDefault="00000000">
            <w:r>
              <w:t>Needs structured entity graphs for ML features</w:t>
            </w:r>
          </w:p>
        </w:tc>
        <w:tc>
          <w:tcPr>
            <w:tcW w:w="2880" w:type="dxa"/>
          </w:tcPr>
          <w:p w14:paraId="532C644F" w14:textId="77777777" w:rsidR="002259CC" w:rsidRDefault="00000000">
            <w:r>
              <w:t>Custom NLP pipelines that break on schema changes</w:t>
            </w:r>
          </w:p>
        </w:tc>
      </w:tr>
      <w:tr w:rsidR="002259CC" w14:paraId="1EE3D7DF" w14:textId="77777777">
        <w:tc>
          <w:tcPr>
            <w:tcW w:w="2880" w:type="dxa"/>
          </w:tcPr>
          <w:p w14:paraId="50A248DE" w14:textId="77777777" w:rsidR="002259CC" w:rsidRDefault="00000000">
            <w:r>
              <w:lastRenderedPageBreak/>
              <w:t>Customer Support</w:t>
            </w:r>
          </w:p>
        </w:tc>
        <w:tc>
          <w:tcPr>
            <w:tcW w:w="2880" w:type="dxa"/>
          </w:tcPr>
          <w:p w14:paraId="7CD252EC" w14:textId="77777777" w:rsidR="002259CC" w:rsidRDefault="00000000">
            <w:r>
              <w:t>Cannot find related issues across tickets</w:t>
            </w:r>
          </w:p>
        </w:tc>
        <w:tc>
          <w:tcPr>
            <w:tcW w:w="2880" w:type="dxa"/>
          </w:tcPr>
          <w:p w14:paraId="2BC4259E" w14:textId="77777777" w:rsidR="002259CC" w:rsidRDefault="00000000">
            <w:r>
              <w:t>Keyword search returning 500 irrelevant results</w:t>
            </w:r>
          </w:p>
        </w:tc>
      </w:tr>
    </w:tbl>
    <w:p w14:paraId="25DD45B4" w14:textId="77777777" w:rsidR="002259CC" w:rsidRDefault="002259CC"/>
    <w:p w14:paraId="34C7CD01" w14:textId="77777777" w:rsidR="002259CC" w:rsidRDefault="00000000">
      <w:pPr>
        <w:pStyle w:val="ListBullet"/>
      </w:pPr>
      <w:r>
        <w:rPr>
          <w:b/>
        </w:rPr>
        <w:t>Importance of Solving This Problem:</w:t>
      </w:r>
    </w:p>
    <w:p w14:paraId="70106532" w14:textId="77777777" w:rsidR="002259CC" w:rsidRDefault="00000000">
      <w:r>
        <w:t>Knowledge graphs provide explicit, queryable relationship structures that vector databases cannot represent. By combining graph traversal with LLM reasoning, GraphRAG systems achieve higher factual accuracy, better explainability (users can inspect the Cypher query and graph path), and natural language accessibility. This project solves the core enterprise AI challenge: grounding LLMs in structured, evolving domain knowledge.</w:t>
      </w:r>
    </w:p>
    <w:p w14:paraId="40071418" w14:textId="77777777" w:rsidR="002259CC" w:rsidRDefault="00000000">
      <w:pPr>
        <w:pStyle w:val="Heading1"/>
      </w:pPr>
      <w:r>
        <w:rPr>
          <w:color w:val="1A365D"/>
          <w:sz w:val="36"/>
        </w:rPr>
        <w:t>3. OBJECTIVES</w:t>
      </w:r>
    </w:p>
    <w:p w14:paraId="6A9AA9F8" w14:textId="77777777" w:rsidR="002259CC" w:rsidRDefault="00000000">
      <w:pPr>
        <w:pStyle w:val="Heading2"/>
      </w:pPr>
      <w:r>
        <w:rPr>
          <w:color w:val="2C5282"/>
          <w:sz w:val="28"/>
        </w:rPr>
        <w:t>3.1 Technical Objectives</w:t>
      </w:r>
    </w:p>
    <w:p w14:paraId="4A777359" w14:textId="77777777" w:rsidR="002259CC" w:rsidRDefault="00000000">
      <w:pPr>
        <w:pStyle w:val="ListNumber"/>
      </w:pPr>
      <w:r>
        <w:t>Implement automated entity and relationship extraction from unstructured text using LLMGraphTransformer</w:t>
      </w:r>
    </w:p>
    <w:p w14:paraId="6390F885" w14:textId="77777777" w:rsidR="002259CC" w:rsidRDefault="00000000">
      <w:pPr>
        <w:pStyle w:val="ListNumber"/>
      </w:pPr>
      <w:r>
        <w:t>Construct a property graph in Neo4j with vector embeddings for hybrid semantic + graph retrieval</w:t>
      </w:r>
    </w:p>
    <w:p w14:paraId="4B9AE254" w14:textId="77777777" w:rsidR="002259CC" w:rsidRDefault="00000000">
      <w:pPr>
        <w:pStyle w:val="ListNumber"/>
      </w:pPr>
      <w:r>
        <w:t>Build a natural language-to-Cypher translation pipeline using LangChain GraphCypherQAChain</w:t>
      </w:r>
    </w:p>
    <w:p w14:paraId="0FE98C75" w14:textId="77777777" w:rsidR="002259CC" w:rsidRDefault="00000000">
      <w:pPr>
        <w:pStyle w:val="ListNumber"/>
      </w:pPr>
      <w:r>
        <w:t>Implement query decomposition for complex multi-hop questions using LangGraph state machines</w:t>
      </w:r>
    </w:p>
    <w:p w14:paraId="0DBE131D" w14:textId="77777777" w:rsidR="002259CC" w:rsidRDefault="00000000">
      <w:pPr>
        <w:pStyle w:val="ListNumber"/>
      </w:pPr>
      <w:r>
        <w:t>Create a React frontend with real-time graph visualization using D3.js / Cytoscape.js</w:t>
      </w:r>
    </w:p>
    <w:p w14:paraId="4FEFF243" w14:textId="77777777" w:rsidR="002259CC" w:rsidRDefault="00000000">
      <w:pPr>
        <w:pStyle w:val="ListNumber"/>
      </w:pPr>
      <w:r>
        <w:t>Deploy the full stack with Docker Compose for local development and cloud-native patterns for production</w:t>
      </w:r>
    </w:p>
    <w:p w14:paraId="432DCD0E" w14:textId="77777777" w:rsidR="002259CC" w:rsidRDefault="00000000">
      <w:pPr>
        <w:pStyle w:val="ListNumber"/>
      </w:pPr>
      <w:r>
        <w:t>Achieve sub-2-second query response time for graph traversal + LLM generation combined</w:t>
      </w:r>
    </w:p>
    <w:p w14:paraId="4F206E52" w14:textId="77777777" w:rsidR="002259CC" w:rsidRDefault="00000000">
      <w:pPr>
        <w:pStyle w:val="ListNumber"/>
      </w:pPr>
      <w:r>
        <w:t>Implement entity disambiguation and coreference resolution to maintain graph consistency</w:t>
      </w:r>
    </w:p>
    <w:p w14:paraId="2A3530A2" w14:textId="77777777" w:rsidR="002259CC" w:rsidRDefault="00000000">
      <w:pPr>
        <w:pStyle w:val="Heading2"/>
      </w:pPr>
      <w:r>
        <w:rPr>
          <w:color w:val="2C5282"/>
          <w:sz w:val="28"/>
        </w:rPr>
        <w:t>3.2 Learning Outcomes</w:t>
      </w:r>
    </w:p>
    <w:p w14:paraId="55977F75" w14:textId="77777777" w:rsidR="002259CC" w:rsidRDefault="00000000">
      <w:pPr>
        <w:pStyle w:val="ListNumber"/>
      </w:pPr>
      <w:r>
        <w:t>Master graph database design with Neo4j — nodes, relationships, properties, constraints, and indexing</w:t>
      </w:r>
    </w:p>
    <w:p w14:paraId="300185B8" w14:textId="77777777" w:rsidR="002259CC" w:rsidRDefault="00000000">
      <w:pPr>
        <w:pStyle w:val="ListNumber"/>
      </w:pPr>
      <w:r>
        <w:t>Understand LLM orchestration patterns — chains, agents, tool calling, and structured output parsing</w:t>
      </w:r>
    </w:p>
    <w:p w14:paraId="4573B1FE" w14:textId="77777777" w:rsidR="002259CC" w:rsidRDefault="00000000">
      <w:pPr>
        <w:pStyle w:val="ListNumber"/>
      </w:pPr>
      <w:r>
        <w:t>Implement RAG architecture — vector search, keyword search, and graph retrieval hybridization</w:t>
      </w:r>
    </w:p>
    <w:p w14:paraId="0280486D" w14:textId="77777777" w:rsidR="002259CC" w:rsidRDefault="00000000">
      <w:pPr>
        <w:pStyle w:val="ListNumber"/>
      </w:pPr>
      <w:r>
        <w:t>Build production FastAPI backends with async handlers, dependency injection, and Pydantic validation</w:t>
      </w:r>
    </w:p>
    <w:p w14:paraId="0E672756" w14:textId="77777777" w:rsidR="002259CC" w:rsidRDefault="00000000">
      <w:pPr>
        <w:pStyle w:val="ListNumber"/>
      </w:pPr>
      <w:r>
        <w:t>Develop React applications with state management, API integration, and real-time WebSocket updates</w:t>
      </w:r>
    </w:p>
    <w:p w14:paraId="265CC864" w14:textId="77777777" w:rsidR="002259CC" w:rsidRDefault="00000000">
      <w:pPr>
        <w:pStyle w:val="ListNumber"/>
      </w:pPr>
      <w:r>
        <w:lastRenderedPageBreak/>
        <w:t>Practice DevOps fundamentals — containerization, CI/CD pipelines, environment management, and monitoring</w:t>
      </w:r>
    </w:p>
    <w:p w14:paraId="50806D02" w14:textId="77777777" w:rsidR="002259CC" w:rsidRDefault="00000000">
      <w:pPr>
        <w:pStyle w:val="ListNumber"/>
      </w:pPr>
      <w:r>
        <w:t>Apply software engineering best practices — type hints, testing, logging, error handling, and documentation</w:t>
      </w:r>
    </w:p>
    <w:p w14:paraId="69E2C6E8" w14:textId="77777777" w:rsidR="002259CC" w:rsidRDefault="00000000">
      <w:pPr>
        <w:pStyle w:val="Heading2"/>
      </w:pPr>
      <w:r>
        <w:rPr>
          <w:color w:val="2C5282"/>
          <w:sz w:val="28"/>
        </w:rPr>
        <w:t>3.3 System Capabilities</w:t>
      </w:r>
    </w:p>
    <w:p w14:paraId="3BF5A2AD" w14:textId="77777777" w:rsidR="002259CC" w:rsidRDefault="00000000">
      <w:pPr>
        <w:pStyle w:val="ListNumber"/>
      </w:pPr>
      <w:r>
        <w:t>Document ingestion: Accept PDF, TXT, Markdown, and URL inputs with automatic text extraction</w:t>
      </w:r>
    </w:p>
    <w:p w14:paraId="596E8C01" w14:textId="77777777" w:rsidR="002259CC" w:rsidRDefault="00000000">
      <w:pPr>
        <w:pStyle w:val="ListNumber"/>
      </w:pPr>
      <w:r>
        <w:t>Knowledge graph construction: Auto-extract entities, relationships, and properties with LLM assistance</w:t>
      </w:r>
    </w:p>
    <w:p w14:paraId="00FDF54F" w14:textId="77777777" w:rsidR="002259CC" w:rsidRDefault="00000000">
      <w:pPr>
        <w:pStyle w:val="ListNumber"/>
      </w:pPr>
      <w:r>
        <w:t>Natural language querying: Convert user questions to Cypher queries and generate grounded answers</w:t>
      </w:r>
    </w:p>
    <w:p w14:paraId="29B87D3D" w14:textId="77777777" w:rsidR="002259CC" w:rsidRDefault="00000000">
      <w:pPr>
        <w:pStyle w:val="ListNumber"/>
      </w:pPr>
      <w:r>
        <w:t>Graph visualization: Interactive D3.js force-directed graph showing entities, relationships, and query paths</w:t>
      </w:r>
    </w:p>
    <w:p w14:paraId="25A96714" w14:textId="77777777" w:rsidR="002259CC" w:rsidRDefault="00000000">
      <w:pPr>
        <w:pStyle w:val="ListNumber"/>
      </w:pPr>
      <w:r>
        <w:t>Hybrid search: Combine vector similarity (embeddings) with graph traversal for optimal retrieval</w:t>
      </w:r>
    </w:p>
    <w:p w14:paraId="6EE4280B" w14:textId="77777777" w:rsidR="002259CC" w:rsidRDefault="00000000">
      <w:pPr>
        <w:pStyle w:val="ListNumber"/>
      </w:pPr>
      <w:r>
        <w:t>Query history: Persist user queries, generated Cypher, and results for audit and improvement</w:t>
      </w:r>
    </w:p>
    <w:p w14:paraId="41E111EA" w14:textId="77777777" w:rsidR="002259CC" w:rsidRDefault="00000000">
      <w:pPr>
        <w:pStyle w:val="ListNumber"/>
      </w:pPr>
      <w:r>
        <w:t>Schema management: Define and enforce node labels, relationship types, and property constraints</w:t>
      </w:r>
    </w:p>
    <w:p w14:paraId="72790D0E" w14:textId="77777777" w:rsidR="002259CC" w:rsidRDefault="00000000">
      <w:pPr>
        <w:pStyle w:val="ListNumber"/>
      </w:pPr>
      <w:r>
        <w:t>Monitoring: Track query latency, LLM token usage, and graph statistics via Langfuse integration</w:t>
      </w:r>
    </w:p>
    <w:p w14:paraId="28F6C421" w14:textId="77777777" w:rsidR="002259CC" w:rsidRDefault="00000000">
      <w:pPr>
        <w:pStyle w:val="Heading1"/>
      </w:pPr>
      <w:r>
        <w:rPr>
          <w:color w:val="1A365D"/>
          <w:sz w:val="36"/>
        </w:rPr>
        <w:t>4. FEATURE SPECIFICATION</w:t>
      </w:r>
    </w:p>
    <w:p w14:paraId="1DCEEB26" w14:textId="77777777" w:rsidR="002259CC" w:rsidRDefault="00000000">
      <w:pPr>
        <w:pStyle w:val="Heading2"/>
      </w:pPr>
      <w:r>
        <w:rPr>
          <w:color w:val="276749"/>
          <w:sz w:val="28"/>
        </w:rPr>
        <w:t>4.1 Basic Features (Core MVP)</w:t>
      </w:r>
    </w:p>
    <w:p w14:paraId="261FDD62" w14:textId="77777777" w:rsidR="002259CC" w:rsidRDefault="00000000">
      <w:r>
        <w:rPr>
          <w:b/>
        </w:rPr>
        <w:t>BF1: Document Upload &amp; Text Extraction</w:t>
      </w:r>
    </w:p>
    <w:p w14:paraId="2F7CC481" w14:textId="77777777" w:rsidR="002259CC" w:rsidRDefault="00000000">
      <w:pPr>
        <w:pStyle w:val="ListBullet2"/>
      </w:pPr>
      <w:r>
        <w:t>Behavior: Users upload PDF/TXT files via drag-and-drop UI. Backend extracts text using PyPDF2/pdfplumber, chunks text with RecursiveCharacterTextSplitter (chunk_size=512, overlap=50), and stores raw chunks in Neo4j as Document nodes with embedding properties.</w:t>
      </w:r>
    </w:p>
    <w:p w14:paraId="608B62C7" w14:textId="77777777" w:rsidR="002259CC" w:rsidRDefault="00000000">
      <w:pPr>
        <w:pStyle w:val="ListBullet2"/>
      </w:pPr>
      <w:r>
        <w:t>Expected Output: Uploaded file appears in document list; text chunks stored as (:Document) nodes with 'text' and 'embedding' properties; user sees extraction success message with chunk count.</w:t>
      </w:r>
    </w:p>
    <w:p w14:paraId="5E5944EE" w14:textId="77777777" w:rsidR="002259CC" w:rsidRDefault="002259CC"/>
    <w:p w14:paraId="21B65A18" w14:textId="77777777" w:rsidR="002259CC" w:rsidRDefault="00000000">
      <w:r>
        <w:rPr>
          <w:b/>
        </w:rPr>
        <w:t>BF2: Automated Knowledge Graph Construction</w:t>
      </w:r>
    </w:p>
    <w:p w14:paraId="6BAB1951" w14:textId="77777777" w:rsidR="002259CC" w:rsidRDefault="00000000">
      <w:pPr>
        <w:pStyle w:val="ListBullet2"/>
      </w:pPr>
      <w:r>
        <w:t xml:space="preserve">Behavior: System uses LLMGraphTransformer (LangChain experimental) to parse text chunks, extract entities (nodes) and relationships (edges), and generate Cypher </w:t>
      </w:r>
      <w:r>
        <w:lastRenderedPageBreak/>
        <w:t>CREATE statements. Entities receive __Entity__ label for indexing. Source documents linked via include_source=True.</w:t>
      </w:r>
    </w:p>
    <w:p w14:paraId="1DF72706" w14:textId="77777777" w:rsidR="002259CC" w:rsidRDefault="00000000">
      <w:pPr>
        <w:pStyle w:val="ListBullet2"/>
      </w:pPr>
      <w:r>
        <w:t>Expected Output: Neo4j Browser shows generated nodes with labels (Person, Organization, Concept, etc.) and directed relationships (WORKS_AT, AUTHORED, MENTIONS, etc.). Each node has 'id' and 'type' properties.</w:t>
      </w:r>
    </w:p>
    <w:p w14:paraId="2DA0C88E" w14:textId="77777777" w:rsidR="002259CC" w:rsidRDefault="002259CC"/>
    <w:p w14:paraId="0C3AABFB" w14:textId="77777777" w:rsidR="002259CC" w:rsidRDefault="00000000">
      <w:r>
        <w:rPr>
          <w:b/>
        </w:rPr>
        <w:t>BF3: Natural Language Query Interface</w:t>
      </w:r>
    </w:p>
    <w:p w14:paraId="41E47F18" w14:textId="77777777" w:rsidR="002259CC" w:rsidRDefault="00000000">
      <w:pPr>
        <w:pStyle w:val="ListBullet2"/>
      </w:pPr>
      <w:r>
        <w:t>Behavior: Single text input field accepts user questions. Backend uses GraphCypherQAChain with schema validation to translate question -&gt; Cypher query -&gt; graph results -&gt; natural language answer. Chain configured with validate_cypher=True and verbose logging.</w:t>
      </w:r>
    </w:p>
    <w:p w14:paraId="75EC9D6C" w14:textId="77777777" w:rsidR="002259CC" w:rsidRDefault="00000000">
      <w:pPr>
        <w:pStyle w:val="ListBullet2"/>
      </w:pPr>
      <w:r>
        <w:t>Expected Output: User asks 'Who wrote about machine learning in 2023?' System returns answer with cited entities and shows the generated Cypher query. Response time &lt; 3 seconds.</w:t>
      </w:r>
    </w:p>
    <w:p w14:paraId="1160330C" w14:textId="77777777" w:rsidR="002259CC" w:rsidRDefault="002259CC"/>
    <w:p w14:paraId="3292FBBF" w14:textId="77777777" w:rsidR="002259CC" w:rsidRDefault="00000000">
      <w:r>
        <w:rPr>
          <w:b/>
        </w:rPr>
        <w:t>BF4: Basic Graph Visualization</w:t>
      </w:r>
    </w:p>
    <w:p w14:paraId="4BD0A48E" w14:textId="77777777" w:rsidR="002259CC" w:rsidRDefault="00000000">
      <w:pPr>
        <w:pStyle w:val="ListBullet2"/>
      </w:pPr>
      <w:r>
        <w:t>Behavior: React frontend renders query results as a simple node-link diagram using Cytoscape.js. Nodes colored by entity type, edges labeled with relationship type. Supports zoom, pan, and click-to-inspect node properties.</w:t>
      </w:r>
    </w:p>
    <w:p w14:paraId="1E45B115" w14:textId="77777777" w:rsidR="002259CC" w:rsidRDefault="00000000">
      <w:pPr>
        <w:pStyle w:val="ListBullet2"/>
      </w:pPr>
      <w:r>
        <w:t>Expected Output: Interactive graph displays returned subgraph with 5-20 nodes. Clicking a node shows property panel with id, type, and source document.</w:t>
      </w:r>
    </w:p>
    <w:p w14:paraId="72A72FC5" w14:textId="77777777" w:rsidR="002259CC" w:rsidRDefault="002259CC"/>
    <w:p w14:paraId="12E07ACD" w14:textId="77777777" w:rsidR="002259CC" w:rsidRDefault="00000000">
      <w:r>
        <w:rPr>
          <w:b/>
        </w:rPr>
        <w:t>BF5: User Authentication &amp; Session Management</w:t>
      </w:r>
    </w:p>
    <w:p w14:paraId="48D3C30B" w14:textId="77777777" w:rsidR="002259CC" w:rsidRDefault="00000000">
      <w:pPr>
        <w:pStyle w:val="ListBullet2"/>
      </w:pPr>
      <w:r>
        <w:t>Behavior: JWT-based authentication using FastAPI JWT middleware. Users register/login via email/password. Sessions stored in Redis with 24h TTL. Protected routes require valid Bearer token.</w:t>
      </w:r>
    </w:p>
    <w:p w14:paraId="7EEE5C27" w14:textId="77777777" w:rsidR="002259CC" w:rsidRDefault="00000000">
      <w:pPr>
        <w:pStyle w:val="ListBullet2"/>
      </w:pPr>
      <w:r>
        <w:t>Expected Output: Users can create accounts, login, and access only their own knowledge graphs and query history. Token refresh mechanism prevents session expiry during active use.</w:t>
      </w:r>
    </w:p>
    <w:p w14:paraId="1952383C" w14:textId="77777777" w:rsidR="002259CC" w:rsidRDefault="002259CC"/>
    <w:p w14:paraId="02441737" w14:textId="77777777" w:rsidR="002259CC" w:rsidRDefault="00000000">
      <w:pPr>
        <w:pStyle w:val="Heading2"/>
      </w:pPr>
      <w:r>
        <w:rPr>
          <w:color w:val="276749"/>
          <w:sz w:val="28"/>
        </w:rPr>
        <w:t>4.2 Intermediate Features</w:t>
      </w:r>
    </w:p>
    <w:p w14:paraId="093B3C0D" w14:textId="77777777" w:rsidR="002259CC" w:rsidRDefault="00000000">
      <w:r>
        <w:rPr>
          <w:b/>
        </w:rPr>
        <w:t>IF1: Hybrid Vector + Graph Retrieval</w:t>
      </w:r>
    </w:p>
    <w:p w14:paraId="407B7280" w14:textId="77777777" w:rsidR="002259CC" w:rsidRDefault="00000000">
      <w:pPr>
        <w:pStyle w:val="ListBullet2"/>
      </w:pPr>
      <w:r>
        <w:t xml:space="preserve">Behavior: Implements Neo4jVector.from_existing_graph with search_type='hybrid' combining keyword index (full-text) and vector index (cosine similarity). For ambiguous queries, system performs vector similarity search first to identify </w:t>
      </w:r>
      <w:r>
        <w:lastRenderedPageBreak/>
        <w:t>relevant Document nodes, then traverses graph from those nodes to find connected entities.</w:t>
      </w:r>
    </w:p>
    <w:p w14:paraId="5AE476AD" w14:textId="77777777" w:rsidR="002259CC" w:rsidRDefault="00000000">
      <w:pPr>
        <w:pStyle w:val="ListBullet2"/>
      </w:pPr>
      <w:r>
        <w:t>Expected Output: Query 'Find research on neural networks and their authors' returns both semantically similar documents and directly connected Author nodes via AUTHORED relationships, ranked by combined score.</w:t>
      </w:r>
    </w:p>
    <w:p w14:paraId="09A9A1C5" w14:textId="77777777" w:rsidR="002259CC" w:rsidRDefault="002259CC"/>
    <w:p w14:paraId="4BAFAAA7" w14:textId="77777777" w:rsidR="002259CC" w:rsidRDefault="00000000">
      <w:r>
        <w:rPr>
          <w:b/>
        </w:rPr>
        <w:t>IF2: Query Decomposition with LangGraph</w:t>
      </w:r>
    </w:p>
    <w:p w14:paraId="2D32A954" w14:textId="77777777" w:rsidR="002259CC" w:rsidRDefault="00000000">
      <w:pPr>
        <w:pStyle w:val="ListBullet2"/>
      </w:pPr>
      <w:r>
        <w:t>Behavior: Complex questions are decomposed into sub-queries using a query_analyzer chain. Each sub-query is routed to either vector search or graph QA chain. LangGraph state machine orchestrates execution: StateGraph with nodes for 'decompose', 'vector_search', 'graph_query', 'synthesize'. Conditional edges route based on query complexity.</w:t>
      </w:r>
    </w:p>
    <w:p w14:paraId="0B96BB22" w14:textId="77777777" w:rsidR="002259CC" w:rsidRDefault="00000000">
      <w:pPr>
        <w:pStyle w:val="ListBullet2"/>
      </w:pPr>
      <w:r>
        <w:t>Expected Output: Question 'What institutions employed researchers who published papers on transformers after 2020?' decomposes to: (1) vector search for 'transformers papers after 2020', (2) graph query for institutions of authors, (3) synthesis of results into coherent answer.</w:t>
      </w:r>
    </w:p>
    <w:p w14:paraId="3095C2FF" w14:textId="77777777" w:rsidR="002259CC" w:rsidRDefault="002259CC"/>
    <w:p w14:paraId="7C667A96" w14:textId="77777777" w:rsidR="002259CC" w:rsidRDefault="00000000">
      <w:r>
        <w:rPr>
          <w:b/>
        </w:rPr>
        <w:t>IF3: Entity Disambiguation &amp; Coreference Resolution</w:t>
      </w:r>
    </w:p>
    <w:p w14:paraId="0279D76A" w14:textId="77777777" w:rsidR="002259CC" w:rsidRDefault="00000000">
      <w:pPr>
        <w:pStyle w:val="ListBullet2"/>
      </w:pPr>
      <w:r>
        <w:t>Behavior: Post-processing pipeline uses spaCy en_core_web_lg for named entity recognition and coreference resolution. Before graph construction, entities are canonicalized: 'J. Smith', 'John Smith', 'Dr. Smith' -&gt; single node with aliases property. GDS similarity algorithms detect near-duplicate nodes.</w:t>
      </w:r>
    </w:p>
    <w:p w14:paraId="1749A7FF" w14:textId="77777777" w:rsidR="002259CC" w:rsidRDefault="00000000">
      <w:pPr>
        <w:pStyle w:val="ListBullet2"/>
      </w:pPr>
      <w:r>
        <w:t>Expected Output: Graph contains single node for each unique entity with aliases array. Query for any alias returns the canonical entity and all relationships.</w:t>
      </w:r>
    </w:p>
    <w:p w14:paraId="7FBE94BD" w14:textId="77777777" w:rsidR="002259CC" w:rsidRDefault="002259CC"/>
    <w:p w14:paraId="4D5D02DB" w14:textId="77777777" w:rsidR="002259CC" w:rsidRDefault="00000000">
      <w:r>
        <w:rPr>
          <w:b/>
        </w:rPr>
        <w:t>IF4: Document Source Tracking &amp; Provenance</w:t>
      </w:r>
    </w:p>
    <w:p w14:paraId="0443707E" w14:textId="77777777" w:rsidR="002259CC" w:rsidRDefault="00000000">
      <w:pPr>
        <w:pStyle w:val="ListBullet2"/>
      </w:pPr>
      <w:r>
        <w:t>Behavior: Every extracted entity and relationship stores source_document_id and chunk_index properties. Query responses include 'Sources' section with clickable document links. Neo4j Bloom integration for advanced visualization.</w:t>
      </w:r>
    </w:p>
    <w:p w14:paraId="2A3F3897" w14:textId="77777777" w:rsidR="002259CC" w:rsidRDefault="00000000">
      <w:pPr>
        <w:pStyle w:val="ListBullet2"/>
      </w:pPr>
      <w:r>
        <w:t>Expected Output: Answer to 'What are the side effects of Drug X?' includes footnotes linking to specific PDF pages and chunks. Users can verify every claim against original documents.</w:t>
      </w:r>
    </w:p>
    <w:p w14:paraId="566AAFC7" w14:textId="77777777" w:rsidR="002259CC" w:rsidRDefault="002259CC"/>
    <w:p w14:paraId="55E6449A" w14:textId="77777777" w:rsidR="002259CC" w:rsidRDefault="00000000">
      <w:r>
        <w:rPr>
          <w:b/>
        </w:rPr>
        <w:t>IF5: Query History &amp; Favorites</w:t>
      </w:r>
    </w:p>
    <w:p w14:paraId="7DE2A394" w14:textId="77777777" w:rsidR="002259CC" w:rsidRDefault="00000000">
      <w:pPr>
        <w:pStyle w:val="ListBullet2"/>
      </w:pPr>
      <w:r>
        <w:lastRenderedPageBreak/>
        <w:t>Behavior: PostgreSQL table stores user queries, generated Cypher, execution time, and results. Users view history chronologically, star favorite queries, and re-execute with one click. Pagination with 20 items per page.</w:t>
      </w:r>
    </w:p>
    <w:p w14:paraId="7AAA6A96" w14:textId="77777777" w:rsidR="002259CC" w:rsidRDefault="00000000">
      <w:pPr>
        <w:pStyle w:val="ListBullet2"/>
      </w:pPr>
      <w:r>
        <w:t>Expected Output: History page shows table: Question | Cypher Query | Response Time | Date | Actions (Re-run, Star, Delete). Favorites filterable via toggle.</w:t>
      </w:r>
    </w:p>
    <w:p w14:paraId="76C7E637" w14:textId="77777777" w:rsidR="002259CC" w:rsidRDefault="002259CC"/>
    <w:p w14:paraId="6DD7B135" w14:textId="77777777" w:rsidR="002259CC" w:rsidRDefault="00000000">
      <w:pPr>
        <w:pStyle w:val="Heading2"/>
      </w:pPr>
      <w:r>
        <w:rPr>
          <w:color w:val="276749"/>
          <w:sz w:val="28"/>
        </w:rPr>
        <w:t>4.3 Advanced Features</w:t>
      </w:r>
    </w:p>
    <w:p w14:paraId="06B62762" w14:textId="77777777" w:rsidR="002259CC" w:rsidRDefault="00000000">
      <w:r>
        <w:rPr>
          <w:b/>
        </w:rPr>
        <w:t>AF1: Agentic GraphRAG with Adaptive Routing</w:t>
      </w:r>
    </w:p>
    <w:p w14:paraId="15118816" w14:textId="77777777" w:rsidR="002259CC" w:rsidRDefault="00000000">
      <w:pPr>
        <w:pStyle w:val="ListBullet2"/>
      </w:pPr>
      <w:r>
        <w:t>Behavior: Multi-agent LangGraph system with specialized agents: (1) SchemaAgent infers domain ontology from documents, (2) ExtractionAgent handles entity/relationship extraction with conflict resolution, (3) QueryRouterAgent selects retrieval strategy (vector-only, graph-only, hybrid) based on query structure and empirical failure patterns, (4) SynthesisAgent generates final answers with citation formatting. Agents communicate via shared state graph with checkpoint persistence.</w:t>
      </w:r>
    </w:p>
    <w:p w14:paraId="5C9E7148" w14:textId="77777777" w:rsidR="002259CC" w:rsidRDefault="00000000">
      <w:pPr>
        <w:pStyle w:val="ListBullet2"/>
      </w:pPr>
      <w:r>
        <w:t>Expected Output: System automatically adapts to new document domains without manual schema configuration. Complex queries route through optimal retrieval path. Failure-aware routing reduces hallucination rate by 40% compared to static chains.</w:t>
      </w:r>
    </w:p>
    <w:p w14:paraId="456CC753" w14:textId="77777777" w:rsidR="002259CC" w:rsidRDefault="002259CC"/>
    <w:p w14:paraId="792791C4" w14:textId="77777777" w:rsidR="002259CC" w:rsidRDefault="00000000">
      <w:r>
        <w:rPr>
          <w:b/>
        </w:rPr>
        <w:t>AF2: Real-Time Graph Updates &amp; Streaming Ingestion</w:t>
      </w:r>
    </w:p>
    <w:p w14:paraId="7E100B81" w14:textId="77777777" w:rsidR="002259CC" w:rsidRDefault="00000000">
      <w:pPr>
        <w:pStyle w:val="ListBullet2"/>
      </w:pPr>
      <w:r>
        <w:t>Behavior: Apache Kafka integration for streaming document ingestion. New documents are chunked, embedded, and merged into existing graph using MERGE operations (not CREATE) to prevent duplicates. Change Data Capture (CDC) triggers re-indexing of vector embeddings when graph schema evolves. WebSocket broadcasts graph updates to connected clients in real-time.</w:t>
      </w:r>
    </w:p>
    <w:p w14:paraId="48964514" w14:textId="77777777" w:rsidR="002259CC" w:rsidRDefault="00000000">
      <w:pPr>
        <w:pStyle w:val="ListBullet2"/>
      </w:pPr>
      <w:r>
        <w:t>Expected Output: Uploading a new research paper immediately adds entities to the graph without manual refresh. Connected clients see new nodes appear in visualization within 5 seconds. System handles 100+ concurrent document streams.</w:t>
      </w:r>
    </w:p>
    <w:p w14:paraId="47E4FBCA" w14:textId="77777777" w:rsidR="002259CC" w:rsidRDefault="002259CC"/>
    <w:p w14:paraId="369C40F6" w14:textId="77777777" w:rsidR="002259CC" w:rsidRDefault="00000000">
      <w:r>
        <w:rPr>
          <w:b/>
        </w:rPr>
        <w:t>AF3: Multi-Modal Knowledge Graph (Images + Text)</w:t>
      </w:r>
    </w:p>
    <w:p w14:paraId="2374E946" w14:textId="77777777" w:rsidR="002259CC" w:rsidRDefault="00000000">
      <w:pPr>
        <w:pStyle w:val="ListBullet2"/>
      </w:pPr>
      <w:r>
        <w:t>Behavior: Integrates CLIP embeddings for image understanding. Users upload images (diagrams, charts, screenshots) which are processed via vision-language model (GPT-4o-vision or local LLaVA) to generate descriptive text. Text is embedded and linked to image nodes (:Image {url, description_embedding}). Queries can reference visual content: 'Find papers with diagrams showing transformer architecture'.</w:t>
      </w:r>
    </w:p>
    <w:p w14:paraId="5725D5FB" w14:textId="77777777" w:rsidR="002259CC" w:rsidRDefault="00000000">
      <w:pPr>
        <w:pStyle w:val="ListBullet2"/>
      </w:pPr>
      <w:r>
        <w:lastRenderedPageBreak/>
        <w:t>Expected Output: Image nodes appear in graph with thumbnail previews. Hovering shows full image. Queries referencing visual content return relevant documents with image excerpts.</w:t>
      </w:r>
    </w:p>
    <w:p w14:paraId="618ED6D2" w14:textId="77777777" w:rsidR="002259CC" w:rsidRDefault="002259CC"/>
    <w:p w14:paraId="3FD431EC" w14:textId="77777777" w:rsidR="002259CC" w:rsidRDefault="00000000">
      <w:r>
        <w:rPr>
          <w:b/>
        </w:rPr>
        <w:t>AF4: Graph Analytics Dashboard</w:t>
      </w:r>
    </w:p>
    <w:p w14:paraId="4A8BF955" w14:textId="77777777" w:rsidR="002259CC" w:rsidRDefault="00000000">
      <w:pPr>
        <w:pStyle w:val="ListBullet2"/>
      </w:pPr>
      <w:r>
        <w:t>Behavior: React dashboard with Recharts visualizing graph metrics: node degree distribution, connected component sizes, centrality scores (PageRank via GDS), community detection (Louvain algorithm), and temporal evolution. Export metrics as CSV/JSON. Scheduled background jobs compute analytics hourly.</w:t>
      </w:r>
    </w:p>
    <w:p w14:paraId="76E92078" w14:textId="77777777" w:rsidR="002259CC" w:rsidRDefault="00000000">
      <w:pPr>
        <w:pStyle w:val="ListBullet2"/>
      </w:pPr>
      <w:r>
        <w:t>Expected Output: Dashboard shows: (1) Top 10 most connected entities, (2) Community clusters with color coding, (3) Graph growth timeline, (4) Query performance heatmap. Users filter by entity type and time range.</w:t>
      </w:r>
    </w:p>
    <w:p w14:paraId="688F9FB1" w14:textId="77777777" w:rsidR="002259CC" w:rsidRDefault="002259CC"/>
    <w:p w14:paraId="68EE2C21" w14:textId="77777777" w:rsidR="002259CC" w:rsidRDefault="00000000">
      <w:r>
        <w:rPr>
          <w:b/>
        </w:rPr>
        <w:t>AF5: Fine-Tuned Domain LLM for Cypher Generation</w:t>
      </w:r>
    </w:p>
    <w:p w14:paraId="141FDE3C" w14:textId="77777777" w:rsidR="002259CC" w:rsidRDefault="00000000">
      <w:pPr>
        <w:pStyle w:val="ListBullet2"/>
      </w:pPr>
      <w:r>
        <w:t>Behavior: Collect query-Cypher pairs from production usage, annotate with correctness labels, and fine-tune a smaller LLM (CodeLlama-7B or Qwen2.5-Coder-7B) on this dataset using LoRA. Deploy via vLLM for low-latency inference. Fallback to GPT-4o for out-of-distribution queries. Model achieves &gt;85% Cypher execution success rate on held-out test set.</w:t>
      </w:r>
    </w:p>
    <w:p w14:paraId="259D5B05" w14:textId="77777777" w:rsidR="002259CC" w:rsidRDefault="00000000">
      <w:pPr>
        <w:pStyle w:val="ListBullet2"/>
      </w:pPr>
      <w:r>
        <w:t>Expected Output: Fine-tuned model generates Cypher 3x faster than GPT-4o with 90% cost reduction. Domain-specific queries (e.g., biomedical, legal) show higher accuracy. A/B testing framework compares fine-tuned vs. base model performance.</w:t>
      </w:r>
    </w:p>
    <w:p w14:paraId="20B9A3A3" w14:textId="77777777" w:rsidR="002259CC" w:rsidRDefault="002259CC"/>
    <w:p w14:paraId="0CC76F5F" w14:textId="77777777" w:rsidR="002259CC" w:rsidRDefault="00000000">
      <w:r>
        <w:rPr>
          <w:b/>
        </w:rPr>
        <w:t>AF6: Federated Knowledge Graph Querying</w:t>
      </w:r>
    </w:p>
    <w:p w14:paraId="5A084A1B" w14:textId="77777777" w:rsidR="002259CC" w:rsidRDefault="00000000">
      <w:pPr>
        <w:pStyle w:val="ListBullet2"/>
      </w:pPr>
      <w:r>
        <w:t>Behavior: Support querying across multiple Neo4j instances (e.g., company-internal graph + public Wikipedia graph). Implements graph federation layer using neo4j-graphql or custom Cypher UNION queries. Entity resolution across graphs using shared identifiers (ORCID for researchers, DOI for papers, Wikidata QIDs for general entities).</w:t>
      </w:r>
    </w:p>
    <w:p w14:paraId="0B0FC94D" w14:textId="77777777" w:rsidR="002259CC" w:rsidRDefault="00000000">
      <w:pPr>
        <w:pStyle w:val="ListBullet2"/>
      </w:pPr>
      <w:r>
        <w:t>Expected Output: Query 'What companies did researchers from MIT work at?' traverses both academic citation graph and corporate employment graph, resolving entities via ORCID. Results merged and deduplicated before LLM synthesis.</w:t>
      </w:r>
    </w:p>
    <w:p w14:paraId="77AA3A21" w14:textId="77777777" w:rsidR="002259CC" w:rsidRDefault="002259CC"/>
    <w:p w14:paraId="5884F5CE" w14:textId="77777777" w:rsidR="002259CC" w:rsidRDefault="00000000">
      <w:pPr>
        <w:pStyle w:val="Heading1"/>
      </w:pPr>
      <w:r>
        <w:rPr>
          <w:color w:val="1A365D"/>
          <w:sz w:val="36"/>
        </w:rPr>
        <w:lastRenderedPageBreak/>
        <w:t>5. SYSTEM ARCHITECTURE</w:t>
      </w:r>
    </w:p>
    <w:p w14:paraId="7FD6B660" w14:textId="77777777" w:rsidR="002259CC" w:rsidRDefault="00000000">
      <w:r>
        <w:t>The architecture follows a modular, microservices-oriented design with clear separation between ingestion, storage, retrieval, and presentation layers. All components communicate via REST APIs and WebSockets, enabling independent scaling and testing.</w:t>
      </w:r>
    </w:p>
    <w:p w14:paraId="6B1F7935" w14:textId="77777777" w:rsidR="002259CC" w:rsidRDefault="00000000">
      <w:pPr>
        <w:pStyle w:val="Heading2"/>
      </w:pPr>
      <w:r>
        <w:rPr>
          <w:color w:val="2C5282"/>
          <w:sz w:val="28"/>
        </w:rPr>
        <w:t>5.1 High-Level Architecture</w:t>
      </w:r>
    </w:p>
    <w:p w14:paraId="3179DBAB" w14:textId="77777777" w:rsidR="002259CC" w:rsidRDefault="00000000">
      <w:r>
        <w:br/>
        <w:t>CLIENT LAYER:</w:t>
      </w:r>
      <w:r>
        <w:br/>
        <w:t xml:space="preserve">  React UI (Upload, Query) | D3.js Graph Visualization | Auth Forms (JWT/Login) | Dashboard (Analytics)</w:t>
      </w:r>
      <w:r>
        <w:br/>
        <w:t xml:space="preserve">                                    |</w:t>
      </w:r>
      <w:r>
        <w:br/>
        <w:t xml:space="preserve">                              REST API / WebSocket</w:t>
      </w:r>
      <w:r>
        <w:br/>
        <w:t xml:space="preserve">                                    |</w:t>
      </w:r>
      <w:r>
        <w:br/>
        <w:t>API GATEWAY (FastAPI + Uvicorn):</w:t>
      </w:r>
      <w:r>
        <w:br/>
        <w:t xml:space="preserve">  Document Ingestion Router | Query Engine Router | Auth Service Router | Analytics Router</w:t>
      </w:r>
      <w:r>
        <w:br/>
        <w:t xml:space="preserve">                                    |</w:t>
      </w:r>
      <w:r>
        <w:br/>
        <w:t xml:space="preserve">                         Async Task Queue (Celery + Redis)</w:t>
      </w:r>
      <w:r>
        <w:br/>
        <w:t xml:space="preserve">                                    |</w:t>
      </w:r>
      <w:r>
        <w:br/>
        <w:t>ORCHESTRATION LAYER (LangChain / LangGraph):</w:t>
      </w:r>
      <w:r>
        <w:br/>
        <w:t xml:space="preserve">  LLMGraphTransformer (Extraction) | GraphCypher QA Chain (NL-&gt;Cypher) | Query Decomposer (LangGraph) | Vector Store (Embeddings)</w:t>
      </w:r>
      <w:r>
        <w:br/>
        <w:t xml:space="preserve">                                    |</w:t>
      </w:r>
      <w:r>
        <w:br/>
        <w:t xml:space="preserve">                              LLM Provider (OpenAI / Local vLLM)</w:t>
      </w:r>
      <w:r>
        <w:br/>
        <w:t xml:space="preserve">                                    |</w:t>
      </w:r>
      <w:r>
        <w:br/>
        <w:t>DATA LAYER:</w:t>
      </w:r>
      <w:r>
        <w:br/>
        <w:t xml:space="preserve">  Neo4j Graph (Knowledge Graph + Vector Index) | PostgreSQL (Users, Sessions, Query History) | Redis (Sessions, Cache, Task Queue)</w:t>
      </w:r>
      <w:r>
        <w:br/>
      </w:r>
    </w:p>
    <w:p w14:paraId="2AECFAE0" w14:textId="77777777" w:rsidR="002259CC" w:rsidRDefault="00000000">
      <w:pPr>
        <w:pStyle w:val="Heading2"/>
      </w:pPr>
      <w:r>
        <w:rPr>
          <w:color w:val="2C5282"/>
          <w:sz w:val="28"/>
        </w:rPr>
        <w:t>5.2 Component Breakdown</w:t>
      </w:r>
    </w:p>
    <w:p w14:paraId="60612F5A" w14:textId="77777777" w:rsidR="002259CC" w:rsidRDefault="00000000">
      <w:r>
        <w:rPr>
          <w:b/>
        </w:rPr>
        <w:t>Frontend (React + TypeScript)</w:t>
      </w:r>
    </w:p>
    <w:p w14:paraId="0B627095" w14:textId="77777777" w:rsidR="002259CC" w:rsidRDefault="00000000">
      <w:pPr>
        <w:pStyle w:val="ListBullet2"/>
      </w:pPr>
      <w:r>
        <w:t>Responsible for user interface, document upload, query input, graph visualization, and analytics dashboard. Uses React Query for server state management, Zustand for client state, and Axios for HTTP requests. WebSocket client (Socket.io) receives real-time graph updates. D3.js / Cytoscape.js renders interactive force-directed graphs with zoom, pan, and node inspection. Tailwind CSS provides responsive styling.</w:t>
      </w:r>
    </w:p>
    <w:p w14:paraId="5A85B249" w14:textId="77777777" w:rsidR="002259CC" w:rsidRDefault="00000000">
      <w:r>
        <w:rPr>
          <w:b/>
        </w:rPr>
        <w:t>Backend (FastAPI + Python 3.12)</w:t>
      </w:r>
    </w:p>
    <w:p w14:paraId="56157029" w14:textId="77777777" w:rsidR="002259CC" w:rsidRDefault="00000000">
      <w:pPr>
        <w:pStyle w:val="ListBullet2"/>
      </w:pPr>
      <w:r>
        <w:t xml:space="preserve">Async Python framework handling HTTP requests, WebSocket connections, background task dispatch, and authentication. Structured with APIRouter modules for document ingestion, query processing, auth, and analytics. Pydantic models </w:t>
      </w:r>
      <w:r>
        <w:lastRenderedPageBreak/>
        <w:t>enforce request/response validation. SQLAlchemy async ORM manages PostgreSQL connections. Celery workers process long-running tasks (document parsing, graph construction, embedding generation) via Redis broker.</w:t>
      </w:r>
    </w:p>
    <w:p w14:paraId="0F7CC657" w14:textId="77777777" w:rsidR="002259CC" w:rsidRDefault="00000000">
      <w:r>
        <w:rPr>
          <w:b/>
        </w:rPr>
        <w:t>Knowledge Graph (Neo4j 5.x)</w:t>
      </w:r>
    </w:p>
    <w:p w14:paraId="40D1AB3B" w14:textId="77777777" w:rsidR="002259CC" w:rsidRDefault="00000000">
      <w:pPr>
        <w:pStyle w:val="ListBullet2"/>
      </w:pPr>
      <w:r>
        <w:t>Graph database storing entities as nodes and relationships as directed edges. Each node has labels, properties, and vector embeddings. Neo4j Vector Index enables semantic similarity search on node embeddings. Full-text index supports keyword search on text properties. GDS library provides graph analytics (PageRank, Louvain). APOC procedures handle batch operations and data transformation.</w:t>
      </w:r>
    </w:p>
    <w:p w14:paraId="46A2D60B" w14:textId="77777777" w:rsidR="002259CC" w:rsidRDefault="00000000">
      <w:r>
        <w:rPr>
          <w:b/>
        </w:rPr>
        <w:t>Vector &amp; Embedding Store (Neo4j Vector + OpenAI)</w:t>
      </w:r>
    </w:p>
    <w:p w14:paraId="6FFA3524" w14:textId="77777777" w:rsidR="002259CC" w:rsidRDefault="00000000">
      <w:pPr>
        <w:pStyle w:val="ListBullet2"/>
      </w:pPr>
      <w:r>
        <w:t>OpenAI text-embedding-3-large model generates 3072-dimensional embeddings for text chunks. Embeddings stored as node properties with vector index for cosine similarity search. Hybrid search combines vector similarity (k=5) with full-text BM25 scoring for optimal retrieval.</w:t>
      </w:r>
    </w:p>
    <w:p w14:paraId="6CD59B6A" w14:textId="77777777" w:rsidR="002259CC" w:rsidRDefault="00000000">
      <w:r>
        <w:rPr>
          <w:b/>
        </w:rPr>
        <w:t>LLM Orchestration (LangChain + LangGraph)</w:t>
      </w:r>
    </w:p>
    <w:p w14:paraId="59B81CBB" w14:textId="77777777" w:rsidR="002259CC" w:rsidRDefault="00000000">
      <w:pPr>
        <w:pStyle w:val="ListBullet2"/>
      </w:pPr>
      <w:r>
        <w:t>LangChain provides abstractions for LLM chains, prompt templates, and output parsers. LLMGraphTransformer (experimental) converts documents to graph structures. GraphCypherQAChain translates natural language to Cypher queries with schema validation. LangGraph StateGraph defines multi-step workflows: decompose -&gt; search -&gt; query -&gt; synthesize. OpenAI GPT-4o serves as primary LLM; local models via Ollama for offline development.</w:t>
      </w:r>
    </w:p>
    <w:p w14:paraId="07330914" w14:textId="77777777" w:rsidR="002259CC" w:rsidRDefault="00000000">
      <w:r>
        <w:rPr>
          <w:b/>
        </w:rPr>
        <w:t>Authentication &amp; Session (JWT + Redis)</w:t>
      </w:r>
    </w:p>
    <w:p w14:paraId="4BF00142" w14:textId="77777777" w:rsidR="002259CC" w:rsidRDefault="00000000">
      <w:pPr>
        <w:pStyle w:val="ListBullet2"/>
      </w:pPr>
      <w:r>
        <w:t>JWT tokens (HS256, 24h expiry) issued on login. Refresh tokens (7-day expiry) stored in httpOnly cookies. Redis stores active sessions with TTL. Rate limiting (100 req/min per user) via slowapi. bcrypt hashes passwords with cost factor 12. Role-based access control (RBAC) with admin/user roles.</w:t>
      </w:r>
    </w:p>
    <w:p w14:paraId="516D1545" w14:textId="77777777" w:rsidR="002259CC" w:rsidRDefault="00000000">
      <w:r>
        <w:rPr>
          <w:b/>
        </w:rPr>
        <w:t>Analytics &amp; Monitoring (PostgreSQL + Langfuse)</w:t>
      </w:r>
    </w:p>
    <w:p w14:paraId="60D5DF2B" w14:textId="77777777" w:rsidR="002259CC" w:rsidRDefault="00000000">
      <w:pPr>
        <w:pStyle w:val="ListBullet2"/>
      </w:pPr>
      <w:r>
        <w:t>PostgreSQL stores structured data: users, documents, queries, query_results, analytics_snapshots. Langfuse integration traces LLM calls, token usage, latency, and chain execution. Prometheus metrics exposed via /metrics endpoint. Grafana dashboards visualize system health.</w:t>
      </w:r>
    </w:p>
    <w:p w14:paraId="07DF4C11" w14:textId="77777777" w:rsidR="002259CC" w:rsidRDefault="00000000">
      <w:r>
        <w:rPr>
          <w:b/>
        </w:rPr>
        <w:t>External Services</w:t>
      </w:r>
    </w:p>
    <w:p w14:paraId="1C75DAAE" w14:textId="77777777" w:rsidR="002259CC" w:rsidRDefault="00000000">
      <w:pPr>
        <w:pStyle w:val="ListBullet2"/>
      </w:pPr>
      <w:r>
        <w:t>OpenAI API (GPT-4o, text-embedding-3-large) for LLM and embedding generation. Neo4j AuraDB (cloud) or local Docker for graph storage. Optional: Ollama for local LLM hosting, AWS S3 for document storage, SendGrid for email notifications.</w:t>
      </w:r>
    </w:p>
    <w:p w14:paraId="70530905" w14:textId="77777777" w:rsidR="002259CC" w:rsidRDefault="00000000">
      <w:pPr>
        <w:pStyle w:val="Heading2"/>
      </w:pPr>
      <w:r>
        <w:rPr>
          <w:color w:val="2C5282"/>
          <w:sz w:val="28"/>
        </w:rPr>
        <w:lastRenderedPageBreak/>
        <w:t>5.3 Data Flow (Step-by-Step)</w:t>
      </w:r>
    </w:p>
    <w:p w14:paraId="3C8DED6B" w14:textId="77777777" w:rsidR="002259CC" w:rsidRDefault="00000000">
      <w:pPr>
        <w:pStyle w:val="ListNumber"/>
      </w:pPr>
      <w:r>
        <w:t>Step 1: USER UPLOADS DOCUMENT -&gt; Frontend sends multipart/form-data POST to /api/documents/upload</w:t>
      </w:r>
    </w:p>
    <w:p w14:paraId="2BD9EB3A" w14:textId="77777777" w:rsidR="002259CC" w:rsidRDefault="00000000">
      <w:pPr>
        <w:pStyle w:val="ListNumber"/>
      </w:pPr>
      <w:r>
        <w:t>Step 2: FASTAPI RECEIVES FILE -&gt; Saves to temp storage, validates format (PDF/TXT/MD), returns document_id</w:t>
      </w:r>
    </w:p>
    <w:p w14:paraId="6221E33D" w14:textId="77777777" w:rsidR="002259CC" w:rsidRDefault="00000000">
      <w:pPr>
        <w:pStyle w:val="ListNumber"/>
      </w:pPr>
      <w:r>
        <w:t>Step 3: CELERY TASK DISPATCHED -&gt; Background worker picks up document_processing task from Redis queue</w:t>
      </w:r>
    </w:p>
    <w:p w14:paraId="49178CD3" w14:textId="77777777" w:rsidR="002259CC" w:rsidRDefault="00000000">
      <w:pPr>
        <w:pStyle w:val="ListNumber"/>
      </w:pPr>
      <w:r>
        <w:t>Step 4: TEXT EXTRACTION -&gt; PyPDF2/pdfplumber extracts text, cleans whitespace, splits into chunks (512 tokens, 50 overlap)</w:t>
      </w:r>
    </w:p>
    <w:p w14:paraId="2782698C" w14:textId="77777777" w:rsidR="002259CC" w:rsidRDefault="00000000">
      <w:pPr>
        <w:pStyle w:val="ListNumber"/>
      </w:pPr>
      <w:r>
        <w:t>Step 5: EMBEDDING GENERATION -&gt; OpenAI text-embedding-3-large generates 3072-dim vector for each chunk</w:t>
      </w:r>
    </w:p>
    <w:p w14:paraId="5117F31B" w14:textId="77777777" w:rsidR="002259CC" w:rsidRDefault="00000000">
      <w:pPr>
        <w:pStyle w:val="ListNumber"/>
      </w:pPr>
      <w:r>
        <w:t>Step 6: GRAPH CONSTRUCTION -&gt; LLMGraphTransformer processes chunks, extracts entities/relationships, generates Cypher</w:t>
      </w:r>
    </w:p>
    <w:p w14:paraId="1ED62515" w14:textId="77777777" w:rsidR="002259CC" w:rsidRDefault="00000000">
      <w:pPr>
        <w:pStyle w:val="ListNumber"/>
      </w:pPr>
      <w:r>
        <w:t>Step 7: NEO4J WRITE -&gt; Cypher MERGE statements create Document nodes, Entity nodes, and RELATIONSHIP edges with properties</w:t>
      </w:r>
    </w:p>
    <w:p w14:paraId="18595B0B" w14:textId="77777777" w:rsidR="002259CC" w:rsidRDefault="00000000">
      <w:pPr>
        <w:pStyle w:val="ListNumber"/>
      </w:pPr>
      <w:r>
        <w:t>Step 8: VECTOR INDEX UPDATE -&gt; Neo4j Vector Index refreshed to include new embeddings for semantic search</w:t>
      </w:r>
    </w:p>
    <w:p w14:paraId="37066241" w14:textId="77777777" w:rsidR="002259CC" w:rsidRDefault="00000000">
      <w:pPr>
        <w:pStyle w:val="ListNumber"/>
      </w:pPr>
      <w:r>
        <w:t>Step 9: USER SUBMITS QUERY -&gt; Frontend sends POST /api/query with {question, graph_id, session_id}</w:t>
      </w:r>
    </w:p>
    <w:p w14:paraId="0AF4265E" w14:textId="77777777" w:rsidR="002259CC" w:rsidRDefault="00000000">
      <w:pPr>
        <w:pStyle w:val="ListNumber"/>
      </w:pPr>
      <w:r>
        <w:t>Step 10: QUERY ANALYSIS -&gt; QueryRouterAgent classifies query type (factual lookup, multi-hop, comparison, summary)</w:t>
      </w:r>
    </w:p>
    <w:p w14:paraId="537093F4" w14:textId="77777777" w:rsidR="002259CC" w:rsidRDefault="00000000">
      <w:pPr>
        <w:pStyle w:val="ListNumber"/>
      </w:pPr>
      <w:r>
        <w:t>Step 11: RETRIVAL STRATEGY SELECTION -&gt; Based on classification: vector-only (simple), graph-only (relational), hybrid (complex)</w:t>
      </w:r>
    </w:p>
    <w:p w14:paraId="20E8CD23" w14:textId="77777777" w:rsidR="002259CC" w:rsidRDefault="00000000">
      <w:pPr>
        <w:pStyle w:val="ListNumber"/>
      </w:pPr>
      <w:r>
        <w:t>Step 12: CYPHER GENERATION -&gt; GraphCypherQAChain generates Cypher using graph schema + few-shot examples</w:t>
      </w:r>
    </w:p>
    <w:p w14:paraId="1E1274DC" w14:textId="77777777" w:rsidR="002259CC" w:rsidRDefault="00000000">
      <w:pPr>
        <w:pStyle w:val="ListNumber"/>
      </w:pPr>
      <w:r>
        <w:t>Step 13: GRAPH EXECUTION -&gt; Neo4j executes Cypher, returns subgraph with nodes, relationships, and properties</w:t>
      </w:r>
    </w:p>
    <w:p w14:paraId="4519D7CA" w14:textId="77777777" w:rsidR="002259CC" w:rsidRDefault="00000000">
      <w:pPr>
        <w:pStyle w:val="ListNumber"/>
      </w:pPr>
      <w:r>
        <w:t>Step 14: CONTEXT ASSEMBLY -&gt; Retrieved subgraph serialized to JSON, combined with vector search results if hybrid</w:t>
      </w:r>
    </w:p>
    <w:p w14:paraId="0B783F3F" w14:textId="77777777" w:rsidR="002259CC" w:rsidRDefault="00000000">
      <w:pPr>
        <w:pStyle w:val="ListNumber"/>
      </w:pPr>
      <w:r>
        <w:t>Step 15: LLM SYNTHESIS -&gt; GPT-4o generates natural language answer with citations, using structured prompt with context</w:t>
      </w:r>
    </w:p>
    <w:p w14:paraId="1F1F05B7" w14:textId="77777777" w:rsidR="002259CC" w:rsidRDefault="00000000">
      <w:pPr>
        <w:pStyle w:val="ListNumber"/>
      </w:pPr>
      <w:r>
        <w:t>Step 16: RESPONSE FORMATTING -&gt; Backend formats answer + sources + generated Cypher + execution metadata</w:t>
      </w:r>
    </w:p>
    <w:p w14:paraId="042B0F4E" w14:textId="77777777" w:rsidR="002259CC" w:rsidRDefault="00000000">
      <w:pPr>
        <w:pStyle w:val="ListNumber"/>
      </w:pPr>
      <w:r>
        <w:t>Step 17: FRONTEND RENDERING -&gt; React displays answer text, expandable Cypher query, interactive graph visualization</w:t>
      </w:r>
    </w:p>
    <w:p w14:paraId="02F6E44E" w14:textId="77777777" w:rsidR="002259CC" w:rsidRDefault="00000000">
      <w:pPr>
        <w:pStyle w:val="ListNumber"/>
      </w:pPr>
      <w:r>
        <w:t>Step 18: QUERY LOGGING -&gt; PostgreSQL stores query record with question, cypher, results, latency, token usage</w:t>
      </w:r>
    </w:p>
    <w:p w14:paraId="54A123F4" w14:textId="77777777" w:rsidR="002259CC" w:rsidRDefault="00000000">
      <w:pPr>
        <w:pStyle w:val="ListNumber"/>
      </w:pPr>
      <w:r>
        <w:t>Step 19: REAL-TIME UPDATE -&gt; If new documents arrive during active session, WebSocket pushes graph update to client</w:t>
      </w:r>
    </w:p>
    <w:p w14:paraId="44ED3A82" w14:textId="77777777" w:rsidR="002259CC" w:rsidRDefault="00000000">
      <w:pPr>
        <w:pStyle w:val="Heading1"/>
      </w:pPr>
      <w:r>
        <w:rPr>
          <w:color w:val="1A365D"/>
          <w:sz w:val="36"/>
        </w:rPr>
        <w:lastRenderedPageBreak/>
        <w:t>6. TECH STACK (STRICTLY STRUCTURED)</w:t>
      </w:r>
    </w:p>
    <w:p w14:paraId="5BEA692A" w14:textId="77777777" w:rsidR="002259CC" w:rsidRDefault="00000000">
      <w:pPr>
        <w:pStyle w:val="Heading2"/>
      </w:pPr>
      <w:r>
        <w:rPr>
          <w:color w:val="2C5282"/>
          <w:sz w:val="28"/>
        </w:rPr>
        <w:t>6.1 Frontend</w:t>
      </w:r>
    </w:p>
    <w:tbl>
      <w:tblPr>
        <w:tblStyle w:val="TableGrid"/>
        <w:tblW w:w="0" w:type="auto"/>
        <w:tblLook w:val="04A0" w:firstRow="1" w:lastRow="0" w:firstColumn="1" w:lastColumn="0" w:noHBand="0" w:noVBand="1"/>
      </w:tblPr>
      <w:tblGrid>
        <w:gridCol w:w="2880"/>
        <w:gridCol w:w="2880"/>
        <w:gridCol w:w="2880"/>
      </w:tblGrid>
      <w:tr w:rsidR="002259CC" w14:paraId="3661D8E9" w14:textId="77777777">
        <w:tc>
          <w:tcPr>
            <w:tcW w:w="2880" w:type="dxa"/>
            <w:shd w:val="clear" w:color="auto" w:fill="1A365D"/>
          </w:tcPr>
          <w:p w14:paraId="4AD1453A" w14:textId="77777777" w:rsidR="002259CC" w:rsidRDefault="00000000">
            <w:r>
              <w:rPr>
                <w:b/>
                <w:color w:val="FFFFFF"/>
              </w:rPr>
              <w:t>Technology</w:t>
            </w:r>
          </w:p>
        </w:tc>
        <w:tc>
          <w:tcPr>
            <w:tcW w:w="2880" w:type="dxa"/>
            <w:shd w:val="clear" w:color="auto" w:fill="1A365D"/>
          </w:tcPr>
          <w:p w14:paraId="59599B29" w14:textId="77777777" w:rsidR="002259CC" w:rsidRDefault="00000000">
            <w:r>
              <w:rPr>
                <w:b/>
                <w:color w:val="FFFFFF"/>
              </w:rPr>
              <w:t>Version</w:t>
            </w:r>
          </w:p>
        </w:tc>
        <w:tc>
          <w:tcPr>
            <w:tcW w:w="2880" w:type="dxa"/>
            <w:shd w:val="clear" w:color="auto" w:fill="1A365D"/>
          </w:tcPr>
          <w:p w14:paraId="5DA24C9C" w14:textId="77777777" w:rsidR="002259CC" w:rsidRDefault="00000000">
            <w:r>
              <w:rPr>
                <w:b/>
                <w:color w:val="FFFFFF"/>
              </w:rPr>
              <w:t>Justification</w:t>
            </w:r>
          </w:p>
        </w:tc>
      </w:tr>
      <w:tr w:rsidR="002259CC" w14:paraId="117E1075" w14:textId="77777777">
        <w:tc>
          <w:tcPr>
            <w:tcW w:w="2880" w:type="dxa"/>
          </w:tcPr>
          <w:p w14:paraId="62CB2D1F" w14:textId="77777777" w:rsidR="002259CC" w:rsidRDefault="00000000">
            <w:r>
              <w:t>React</w:t>
            </w:r>
          </w:p>
        </w:tc>
        <w:tc>
          <w:tcPr>
            <w:tcW w:w="2880" w:type="dxa"/>
          </w:tcPr>
          <w:p w14:paraId="278EED3B" w14:textId="77777777" w:rsidR="002259CC" w:rsidRDefault="00000000">
            <w:r>
              <w:t>18.3</w:t>
            </w:r>
          </w:p>
        </w:tc>
        <w:tc>
          <w:tcPr>
            <w:tcW w:w="2880" w:type="dxa"/>
          </w:tcPr>
          <w:p w14:paraId="312FCAA6" w14:textId="77777777" w:rsidR="002259CC" w:rsidRDefault="00000000">
            <w:r>
              <w:t>Component-based UI with hooks, context API, and functional components. Chosen for ecosystem maturity, TypeScript support, and vast library availability.</w:t>
            </w:r>
          </w:p>
        </w:tc>
      </w:tr>
      <w:tr w:rsidR="002259CC" w14:paraId="2AB8EE58" w14:textId="77777777">
        <w:tc>
          <w:tcPr>
            <w:tcW w:w="2880" w:type="dxa"/>
          </w:tcPr>
          <w:p w14:paraId="2C4A1D4A" w14:textId="77777777" w:rsidR="002259CC" w:rsidRDefault="00000000">
            <w:r>
              <w:t>TypeScript</w:t>
            </w:r>
          </w:p>
        </w:tc>
        <w:tc>
          <w:tcPr>
            <w:tcW w:w="2880" w:type="dxa"/>
          </w:tcPr>
          <w:p w14:paraId="32526FFB" w14:textId="77777777" w:rsidR="002259CC" w:rsidRDefault="00000000">
            <w:r>
              <w:t>5.4</w:t>
            </w:r>
          </w:p>
        </w:tc>
        <w:tc>
          <w:tcPr>
            <w:tcW w:w="2880" w:type="dxa"/>
          </w:tcPr>
          <w:p w14:paraId="1F9ED0B2" w14:textId="77777777" w:rsidR="002259CC" w:rsidRDefault="00000000">
            <w:r>
              <w:t>Static typing for props, state, and API responses. Eliminates runtime errors, improves IDE autocomplete, and enables confident refactoring.</w:t>
            </w:r>
          </w:p>
        </w:tc>
      </w:tr>
      <w:tr w:rsidR="002259CC" w14:paraId="415AA73C" w14:textId="77777777">
        <w:tc>
          <w:tcPr>
            <w:tcW w:w="2880" w:type="dxa"/>
          </w:tcPr>
          <w:p w14:paraId="139C69DB" w14:textId="77777777" w:rsidR="002259CC" w:rsidRDefault="00000000">
            <w:r>
              <w:t>Tailwind CSS</w:t>
            </w:r>
          </w:p>
        </w:tc>
        <w:tc>
          <w:tcPr>
            <w:tcW w:w="2880" w:type="dxa"/>
          </w:tcPr>
          <w:p w14:paraId="7295BFC3" w14:textId="77777777" w:rsidR="002259CC" w:rsidRDefault="00000000">
            <w:r>
              <w:t>3.4</w:t>
            </w:r>
          </w:p>
        </w:tc>
        <w:tc>
          <w:tcPr>
            <w:tcW w:w="2880" w:type="dxa"/>
          </w:tcPr>
          <w:p w14:paraId="75EA876F" w14:textId="77777777" w:rsidR="002259CC" w:rsidRDefault="00000000">
            <w:r>
              <w:t>Utility-first CSS framework for rapid responsive design. Custom config extends theme with project colors (graph blue #1a365d, accent teal #38b2ac).</w:t>
            </w:r>
          </w:p>
        </w:tc>
      </w:tr>
      <w:tr w:rsidR="002259CC" w14:paraId="6A12F01E" w14:textId="77777777">
        <w:tc>
          <w:tcPr>
            <w:tcW w:w="2880" w:type="dxa"/>
          </w:tcPr>
          <w:p w14:paraId="4DCE70A7" w14:textId="77777777" w:rsidR="002259CC" w:rsidRDefault="00000000">
            <w:r>
              <w:t>Vite</w:t>
            </w:r>
          </w:p>
        </w:tc>
        <w:tc>
          <w:tcPr>
            <w:tcW w:w="2880" w:type="dxa"/>
          </w:tcPr>
          <w:p w14:paraId="03C497EE" w14:textId="77777777" w:rsidR="002259CC" w:rsidRDefault="00000000">
            <w:r>
              <w:t>5.2</w:t>
            </w:r>
          </w:p>
        </w:tc>
        <w:tc>
          <w:tcPr>
            <w:tcW w:w="2880" w:type="dxa"/>
          </w:tcPr>
          <w:p w14:paraId="28053019" w14:textId="77777777" w:rsidR="002259CC" w:rsidRDefault="00000000">
            <w:r>
              <w:t>Build tool replacing CRA. 10x faster HMR, optimized production builds with Rollup, and native ESM support.</w:t>
            </w:r>
          </w:p>
        </w:tc>
      </w:tr>
      <w:tr w:rsidR="002259CC" w14:paraId="0404D3FA" w14:textId="77777777">
        <w:tc>
          <w:tcPr>
            <w:tcW w:w="2880" w:type="dxa"/>
          </w:tcPr>
          <w:p w14:paraId="7392A236" w14:textId="77777777" w:rsidR="002259CC" w:rsidRDefault="00000000">
            <w:r>
              <w:t>React Query</w:t>
            </w:r>
          </w:p>
        </w:tc>
        <w:tc>
          <w:tcPr>
            <w:tcW w:w="2880" w:type="dxa"/>
          </w:tcPr>
          <w:p w14:paraId="5B65E05C" w14:textId="77777777" w:rsidR="002259CC" w:rsidRDefault="00000000">
            <w:r>
              <w:t>5.x</w:t>
            </w:r>
          </w:p>
        </w:tc>
        <w:tc>
          <w:tcPr>
            <w:tcW w:w="2880" w:type="dxa"/>
          </w:tcPr>
          <w:p w14:paraId="6E5D153E" w14:textId="77777777" w:rsidR="002259CC" w:rsidRDefault="00000000">
            <w:r>
              <w:t>Server state management with caching, background refetching, and optimistic updates. Replaces Redux for API state.</w:t>
            </w:r>
          </w:p>
        </w:tc>
      </w:tr>
      <w:tr w:rsidR="002259CC" w14:paraId="78DE87FB" w14:textId="77777777">
        <w:tc>
          <w:tcPr>
            <w:tcW w:w="2880" w:type="dxa"/>
          </w:tcPr>
          <w:p w14:paraId="4844D963" w14:textId="77777777" w:rsidR="002259CC" w:rsidRDefault="00000000">
            <w:r>
              <w:t>Zustand</w:t>
            </w:r>
          </w:p>
        </w:tc>
        <w:tc>
          <w:tcPr>
            <w:tcW w:w="2880" w:type="dxa"/>
          </w:tcPr>
          <w:p w14:paraId="14549451" w14:textId="77777777" w:rsidR="002259CC" w:rsidRDefault="00000000">
            <w:r>
              <w:t>4.5</w:t>
            </w:r>
          </w:p>
        </w:tc>
        <w:tc>
          <w:tcPr>
            <w:tcW w:w="2880" w:type="dxa"/>
          </w:tcPr>
          <w:p w14:paraId="0BCAA9BE" w14:textId="77777777" w:rsidR="002259CC" w:rsidRDefault="00000000">
            <w:r>
              <w:t>Lightweight client state management for UI state (theme, sidebar, graph filters). No boilerplate, minimal re-renders.</w:t>
            </w:r>
          </w:p>
        </w:tc>
      </w:tr>
      <w:tr w:rsidR="002259CC" w14:paraId="6F0F2A39" w14:textId="77777777">
        <w:tc>
          <w:tcPr>
            <w:tcW w:w="2880" w:type="dxa"/>
          </w:tcPr>
          <w:p w14:paraId="0C139D9A" w14:textId="77777777" w:rsidR="002259CC" w:rsidRDefault="00000000">
            <w:r>
              <w:t>Axios</w:t>
            </w:r>
          </w:p>
        </w:tc>
        <w:tc>
          <w:tcPr>
            <w:tcW w:w="2880" w:type="dxa"/>
          </w:tcPr>
          <w:p w14:paraId="6791C255" w14:textId="77777777" w:rsidR="002259CC" w:rsidRDefault="00000000">
            <w:r>
              <w:t>1.6</w:t>
            </w:r>
          </w:p>
        </w:tc>
        <w:tc>
          <w:tcPr>
            <w:tcW w:w="2880" w:type="dxa"/>
          </w:tcPr>
          <w:p w14:paraId="5DD92938" w14:textId="77777777" w:rsidR="002259CC" w:rsidRDefault="00000000">
            <w:r>
              <w:t>HTTP client with interceptors for JWT injection, request/response logging, and automatic retry on 401 with refresh token.</w:t>
            </w:r>
          </w:p>
        </w:tc>
      </w:tr>
      <w:tr w:rsidR="002259CC" w14:paraId="374705C1" w14:textId="77777777">
        <w:tc>
          <w:tcPr>
            <w:tcW w:w="2880" w:type="dxa"/>
          </w:tcPr>
          <w:p w14:paraId="33D3C797" w14:textId="77777777" w:rsidR="002259CC" w:rsidRDefault="00000000">
            <w:r>
              <w:t>Socket.io-client</w:t>
            </w:r>
          </w:p>
        </w:tc>
        <w:tc>
          <w:tcPr>
            <w:tcW w:w="2880" w:type="dxa"/>
          </w:tcPr>
          <w:p w14:paraId="5E9CC17F" w14:textId="77777777" w:rsidR="002259CC" w:rsidRDefault="00000000">
            <w:r>
              <w:t>4.7</w:t>
            </w:r>
          </w:p>
        </w:tc>
        <w:tc>
          <w:tcPr>
            <w:tcW w:w="2880" w:type="dxa"/>
          </w:tcPr>
          <w:p w14:paraId="3EB81694" w14:textId="77777777" w:rsidR="002259CC" w:rsidRDefault="00000000">
            <w:r>
              <w:t>WebSocket client for real-time graph updates and collaborative features. Auto-reconnect with exponential backoff.</w:t>
            </w:r>
          </w:p>
        </w:tc>
      </w:tr>
      <w:tr w:rsidR="002259CC" w14:paraId="6AB2EDFA" w14:textId="77777777">
        <w:tc>
          <w:tcPr>
            <w:tcW w:w="2880" w:type="dxa"/>
          </w:tcPr>
          <w:p w14:paraId="3AB49CB9" w14:textId="77777777" w:rsidR="002259CC" w:rsidRDefault="00000000">
            <w:r>
              <w:lastRenderedPageBreak/>
              <w:t>Cytoscape.js</w:t>
            </w:r>
          </w:p>
        </w:tc>
        <w:tc>
          <w:tcPr>
            <w:tcW w:w="2880" w:type="dxa"/>
          </w:tcPr>
          <w:p w14:paraId="3DED365B" w14:textId="77777777" w:rsidR="002259CC" w:rsidRDefault="00000000">
            <w:r>
              <w:t>3.26</w:t>
            </w:r>
          </w:p>
        </w:tc>
        <w:tc>
          <w:tcPr>
            <w:tcW w:w="2880" w:type="dxa"/>
          </w:tcPr>
          <w:p w14:paraId="504B1008" w14:textId="77777777" w:rsidR="002259CC" w:rsidRDefault="00000000">
            <w:r>
              <w:t>Graph theory library for interactive network visualization. Force-directed layout, customizable node/edge styles, event handling.</w:t>
            </w:r>
          </w:p>
        </w:tc>
      </w:tr>
      <w:tr w:rsidR="002259CC" w14:paraId="070FBE60" w14:textId="77777777">
        <w:tc>
          <w:tcPr>
            <w:tcW w:w="2880" w:type="dxa"/>
          </w:tcPr>
          <w:p w14:paraId="6D607F50" w14:textId="77777777" w:rsidR="002259CC" w:rsidRDefault="00000000">
            <w:r>
              <w:t>D3.js</w:t>
            </w:r>
          </w:p>
        </w:tc>
        <w:tc>
          <w:tcPr>
            <w:tcW w:w="2880" w:type="dxa"/>
          </w:tcPr>
          <w:p w14:paraId="2A0104B1" w14:textId="77777777" w:rsidR="002259CC" w:rsidRDefault="00000000">
            <w:r>
              <w:t>7.8</w:t>
            </w:r>
          </w:p>
        </w:tc>
        <w:tc>
          <w:tcPr>
            <w:tcW w:w="2880" w:type="dxa"/>
          </w:tcPr>
          <w:p w14:paraId="041DD20C" w14:textId="77777777" w:rsidR="002259CC" w:rsidRDefault="00000000">
            <w:r>
              <w:t>Data visualization for analytics dashboard (force simulation, hierarchical layouts, chord diagrams for relationship density).</w:t>
            </w:r>
          </w:p>
        </w:tc>
      </w:tr>
      <w:tr w:rsidR="002259CC" w14:paraId="7E0C8FF4" w14:textId="77777777">
        <w:tc>
          <w:tcPr>
            <w:tcW w:w="2880" w:type="dxa"/>
          </w:tcPr>
          <w:p w14:paraId="02071C34" w14:textId="77777777" w:rsidR="002259CC" w:rsidRDefault="00000000">
            <w:r>
              <w:t>Recharts</w:t>
            </w:r>
          </w:p>
        </w:tc>
        <w:tc>
          <w:tcPr>
            <w:tcW w:w="2880" w:type="dxa"/>
          </w:tcPr>
          <w:p w14:paraId="65D1BAA0" w14:textId="77777777" w:rsidR="002259CC" w:rsidRDefault="00000000">
            <w:r>
              <w:t>2.12</w:t>
            </w:r>
          </w:p>
        </w:tc>
        <w:tc>
          <w:tcPr>
            <w:tcW w:w="2880" w:type="dxa"/>
          </w:tcPr>
          <w:p w14:paraId="39F16DC2" w14:textId="77777777" w:rsidR="002259CC" w:rsidRDefault="00000000">
            <w:r>
              <w:t>Declarative charting for analytics metrics (bar charts for query volume, line charts for latency trends, pie charts for entity distribution).</w:t>
            </w:r>
          </w:p>
        </w:tc>
      </w:tr>
      <w:tr w:rsidR="002259CC" w14:paraId="2A08333A" w14:textId="77777777">
        <w:tc>
          <w:tcPr>
            <w:tcW w:w="2880" w:type="dxa"/>
          </w:tcPr>
          <w:p w14:paraId="42FB73BC" w14:textId="77777777" w:rsidR="002259CC" w:rsidRDefault="00000000">
            <w:r>
              <w:t>React Router</w:t>
            </w:r>
          </w:p>
        </w:tc>
        <w:tc>
          <w:tcPr>
            <w:tcW w:w="2880" w:type="dxa"/>
          </w:tcPr>
          <w:p w14:paraId="4393C2F2" w14:textId="77777777" w:rsidR="002259CC" w:rsidRDefault="00000000">
            <w:r>
              <w:t>6.22</w:t>
            </w:r>
          </w:p>
        </w:tc>
        <w:tc>
          <w:tcPr>
            <w:tcW w:w="2880" w:type="dxa"/>
          </w:tcPr>
          <w:p w14:paraId="16AA9AFA" w14:textId="77777777" w:rsidR="002259CC" w:rsidRDefault="00000000">
            <w:r>
              <w:t>Declarative routing with nested routes, lazy loading, and protected route guards for authentication.</w:t>
            </w:r>
          </w:p>
        </w:tc>
      </w:tr>
    </w:tbl>
    <w:p w14:paraId="17A1F9B6" w14:textId="77777777" w:rsidR="002259CC" w:rsidRDefault="00000000">
      <w:pPr>
        <w:pStyle w:val="Heading2"/>
      </w:pPr>
      <w:r>
        <w:rPr>
          <w:color w:val="2C5282"/>
          <w:sz w:val="28"/>
        </w:rPr>
        <w:t>6.2 Backend</w:t>
      </w:r>
    </w:p>
    <w:p w14:paraId="3BF57317" w14:textId="77777777" w:rsidR="002259CC" w:rsidRDefault="00000000">
      <w:r>
        <w:t>SELECTION: Python 3.12 with FastAPI</w:t>
      </w:r>
    </w:p>
    <w:p w14:paraId="524D0721" w14:textId="77777777" w:rsidR="002259CC" w:rsidRDefault="00000000">
      <w:r>
        <w:t>Python is selected over Node.js and Java because: (1) LangChain, LangGraph, and Neo4j Python drivers are first-class citizens with the most mature ecosystem, (2) Python's async/await syntax integrates cleanly with FastAPI's async handlers, (3) the data science/ML ecosystem (spaCy, transformers, numpy) is essential for NLP preprocessing and analytics, (4) FastAPI's automatic OpenAPI generation, Pydantic validation, and dependency injection reduce boilerplate by 60% compared to Express.js or Spring Boot.</w:t>
      </w:r>
    </w:p>
    <w:tbl>
      <w:tblPr>
        <w:tblStyle w:val="TableGrid"/>
        <w:tblW w:w="0" w:type="auto"/>
        <w:tblLook w:val="04A0" w:firstRow="1" w:lastRow="0" w:firstColumn="1" w:lastColumn="0" w:noHBand="0" w:noVBand="1"/>
      </w:tblPr>
      <w:tblGrid>
        <w:gridCol w:w="2880"/>
        <w:gridCol w:w="2880"/>
        <w:gridCol w:w="2880"/>
      </w:tblGrid>
      <w:tr w:rsidR="002259CC" w14:paraId="5812A61C" w14:textId="77777777">
        <w:tc>
          <w:tcPr>
            <w:tcW w:w="2880" w:type="dxa"/>
            <w:shd w:val="clear" w:color="auto" w:fill="1A365D"/>
          </w:tcPr>
          <w:p w14:paraId="70176BA8" w14:textId="77777777" w:rsidR="002259CC" w:rsidRDefault="00000000">
            <w:r>
              <w:rPr>
                <w:b/>
                <w:color w:val="FFFFFF"/>
              </w:rPr>
              <w:t>Technology</w:t>
            </w:r>
          </w:p>
        </w:tc>
        <w:tc>
          <w:tcPr>
            <w:tcW w:w="2880" w:type="dxa"/>
            <w:shd w:val="clear" w:color="auto" w:fill="1A365D"/>
          </w:tcPr>
          <w:p w14:paraId="4D89F0BC" w14:textId="77777777" w:rsidR="002259CC" w:rsidRDefault="00000000">
            <w:r>
              <w:rPr>
                <w:b/>
                <w:color w:val="FFFFFF"/>
              </w:rPr>
              <w:t>Version</w:t>
            </w:r>
          </w:p>
        </w:tc>
        <w:tc>
          <w:tcPr>
            <w:tcW w:w="2880" w:type="dxa"/>
            <w:shd w:val="clear" w:color="auto" w:fill="1A365D"/>
          </w:tcPr>
          <w:p w14:paraId="3FE53AEE" w14:textId="77777777" w:rsidR="002259CC" w:rsidRDefault="00000000">
            <w:r>
              <w:rPr>
                <w:b/>
                <w:color w:val="FFFFFF"/>
              </w:rPr>
              <w:t>Justification</w:t>
            </w:r>
          </w:p>
        </w:tc>
      </w:tr>
      <w:tr w:rsidR="002259CC" w14:paraId="20AB816C" w14:textId="77777777">
        <w:tc>
          <w:tcPr>
            <w:tcW w:w="2880" w:type="dxa"/>
          </w:tcPr>
          <w:p w14:paraId="5E7B5E5B" w14:textId="77777777" w:rsidR="002259CC" w:rsidRDefault="00000000">
            <w:r>
              <w:t>FastAPI</w:t>
            </w:r>
          </w:p>
        </w:tc>
        <w:tc>
          <w:tcPr>
            <w:tcW w:w="2880" w:type="dxa"/>
          </w:tcPr>
          <w:p w14:paraId="3DDFAF43" w14:textId="77777777" w:rsidR="002259CC" w:rsidRDefault="00000000">
            <w:r>
              <w:t>0.110</w:t>
            </w:r>
          </w:p>
        </w:tc>
        <w:tc>
          <w:tcPr>
            <w:tcW w:w="2880" w:type="dxa"/>
          </w:tcPr>
          <w:p w14:paraId="49536DE3" w14:textId="77777777" w:rsidR="002259CC" w:rsidRDefault="00000000">
            <w:r>
              <w:t>High-performance async web framework. Auto-generates OpenAPI docs, dependency injection system, background tasks, and WebSocket support.</w:t>
            </w:r>
          </w:p>
        </w:tc>
      </w:tr>
      <w:tr w:rsidR="002259CC" w14:paraId="28E2AA32" w14:textId="77777777">
        <w:tc>
          <w:tcPr>
            <w:tcW w:w="2880" w:type="dxa"/>
          </w:tcPr>
          <w:p w14:paraId="6E90CB8C" w14:textId="77777777" w:rsidR="002259CC" w:rsidRDefault="00000000">
            <w:r>
              <w:t>Uvicorn</w:t>
            </w:r>
          </w:p>
        </w:tc>
        <w:tc>
          <w:tcPr>
            <w:tcW w:w="2880" w:type="dxa"/>
          </w:tcPr>
          <w:p w14:paraId="43DDA65B" w14:textId="77777777" w:rsidR="002259CC" w:rsidRDefault="00000000">
            <w:r>
              <w:t>0.29</w:t>
            </w:r>
          </w:p>
        </w:tc>
        <w:tc>
          <w:tcPr>
            <w:tcW w:w="2880" w:type="dxa"/>
          </w:tcPr>
          <w:p w14:paraId="2943CB80" w14:textId="77777777" w:rsidR="002259CC" w:rsidRDefault="00000000">
            <w:r>
              <w:t>ASGI server running FastAPI. HTTP/2 support, worker process management via Gunicorn in production.</w:t>
            </w:r>
          </w:p>
        </w:tc>
      </w:tr>
      <w:tr w:rsidR="002259CC" w14:paraId="6BA5CB2F" w14:textId="77777777">
        <w:tc>
          <w:tcPr>
            <w:tcW w:w="2880" w:type="dxa"/>
          </w:tcPr>
          <w:p w14:paraId="1AA7F896" w14:textId="77777777" w:rsidR="002259CC" w:rsidRDefault="00000000">
            <w:r>
              <w:t>Pydantic</w:t>
            </w:r>
          </w:p>
        </w:tc>
        <w:tc>
          <w:tcPr>
            <w:tcW w:w="2880" w:type="dxa"/>
          </w:tcPr>
          <w:p w14:paraId="38F863B7" w14:textId="77777777" w:rsidR="002259CC" w:rsidRDefault="00000000">
            <w:r>
              <w:t>2.6</w:t>
            </w:r>
          </w:p>
        </w:tc>
        <w:tc>
          <w:tcPr>
            <w:tcW w:w="2880" w:type="dxa"/>
          </w:tcPr>
          <w:p w14:paraId="2C16396D" w14:textId="77777777" w:rsidR="002259CC" w:rsidRDefault="00000000">
            <w:r>
              <w:t xml:space="preserve">Data validation and serialization. V2 rewrite delivers 5-50x performance improvement over V1. Strict </w:t>
            </w:r>
            <w:r>
              <w:lastRenderedPageBreak/>
              <w:t>type checking for all API contracts.</w:t>
            </w:r>
          </w:p>
        </w:tc>
      </w:tr>
      <w:tr w:rsidR="002259CC" w14:paraId="3C37C4AD" w14:textId="77777777">
        <w:tc>
          <w:tcPr>
            <w:tcW w:w="2880" w:type="dxa"/>
          </w:tcPr>
          <w:p w14:paraId="5270B9F1" w14:textId="77777777" w:rsidR="002259CC" w:rsidRDefault="00000000">
            <w:r>
              <w:lastRenderedPageBreak/>
              <w:t>SQLAlchemy async</w:t>
            </w:r>
          </w:p>
        </w:tc>
        <w:tc>
          <w:tcPr>
            <w:tcW w:w="2880" w:type="dxa"/>
          </w:tcPr>
          <w:p w14:paraId="499A33BC" w14:textId="77777777" w:rsidR="002259CC" w:rsidRDefault="00000000">
            <w:r>
              <w:t>2.0</w:t>
            </w:r>
          </w:p>
        </w:tc>
        <w:tc>
          <w:tcPr>
            <w:tcW w:w="2880" w:type="dxa"/>
          </w:tcPr>
          <w:p w14:paraId="3BBF7D54" w14:textId="77777777" w:rsidR="002259CC" w:rsidRDefault="00000000">
            <w:r>
              <w:t>Async ORM for PostgreSQL. Declarative base models, relationship loading, connection pooling via asyncpg driver.</w:t>
            </w:r>
          </w:p>
        </w:tc>
      </w:tr>
      <w:tr w:rsidR="002259CC" w14:paraId="7DD82D25" w14:textId="77777777">
        <w:tc>
          <w:tcPr>
            <w:tcW w:w="2880" w:type="dxa"/>
          </w:tcPr>
          <w:p w14:paraId="4280ED6D" w14:textId="77777777" w:rsidR="002259CC" w:rsidRDefault="00000000">
            <w:r>
              <w:t>Celery</w:t>
            </w:r>
          </w:p>
        </w:tc>
        <w:tc>
          <w:tcPr>
            <w:tcW w:w="2880" w:type="dxa"/>
          </w:tcPr>
          <w:p w14:paraId="67213A7F" w14:textId="77777777" w:rsidR="002259CC" w:rsidRDefault="00000000">
            <w:r>
              <w:t>5.3</w:t>
            </w:r>
          </w:p>
        </w:tc>
        <w:tc>
          <w:tcPr>
            <w:tcW w:w="2880" w:type="dxa"/>
          </w:tcPr>
          <w:p w14:paraId="00CE1A6B" w14:textId="77777777" w:rsidR="002259CC" w:rsidRDefault="00000000">
            <w:r>
              <w:t>Distributed task queue for background processing. Redis broker, task result backend, task retry with exponential backoff.</w:t>
            </w:r>
          </w:p>
        </w:tc>
      </w:tr>
      <w:tr w:rsidR="002259CC" w14:paraId="1466319F" w14:textId="77777777">
        <w:tc>
          <w:tcPr>
            <w:tcW w:w="2880" w:type="dxa"/>
          </w:tcPr>
          <w:p w14:paraId="6948E012" w14:textId="77777777" w:rsidR="002259CC" w:rsidRDefault="00000000">
            <w:r>
              <w:t>Redis</w:t>
            </w:r>
          </w:p>
        </w:tc>
        <w:tc>
          <w:tcPr>
            <w:tcW w:w="2880" w:type="dxa"/>
          </w:tcPr>
          <w:p w14:paraId="2BC9130B" w14:textId="77777777" w:rsidR="002259CC" w:rsidRDefault="00000000">
            <w:r>
              <w:t>7.2</w:t>
            </w:r>
          </w:p>
        </w:tc>
        <w:tc>
          <w:tcPr>
            <w:tcW w:w="2880" w:type="dxa"/>
          </w:tcPr>
          <w:p w14:paraId="5BEC542D" w14:textId="77777777" w:rsidR="002259CC" w:rsidRDefault="00000000">
            <w:r>
              <w:t>In-memory data store for session cache, rate limiting, Celery broker, and real-time pub/sub for WebSocket broadcasting.</w:t>
            </w:r>
          </w:p>
        </w:tc>
      </w:tr>
      <w:tr w:rsidR="002259CC" w14:paraId="62B93D6B" w14:textId="77777777">
        <w:tc>
          <w:tcPr>
            <w:tcW w:w="2880" w:type="dxa"/>
          </w:tcPr>
          <w:p w14:paraId="2F8A4A20" w14:textId="77777777" w:rsidR="002259CC" w:rsidRDefault="00000000">
            <w:r>
              <w:t>python-jose</w:t>
            </w:r>
          </w:p>
        </w:tc>
        <w:tc>
          <w:tcPr>
            <w:tcW w:w="2880" w:type="dxa"/>
          </w:tcPr>
          <w:p w14:paraId="674A6B4A" w14:textId="77777777" w:rsidR="002259CC" w:rsidRDefault="00000000">
            <w:r>
              <w:t>3.3</w:t>
            </w:r>
          </w:p>
        </w:tc>
        <w:tc>
          <w:tcPr>
            <w:tcW w:w="2880" w:type="dxa"/>
          </w:tcPr>
          <w:p w14:paraId="2D02E288" w14:textId="77777777" w:rsidR="002259CC" w:rsidRDefault="00000000">
            <w:r>
              <w:t>JWT token creation and validation with HS256 algorithm. Token expiry, refresh mechanism, and blacklist support.</w:t>
            </w:r>
          </w:p>
        </w:tc>
      </w:tr>
      <w:tr w:rsidR="002259CC" w14:paraId="3E8698A9" w14:textId="77777777">
        <w:tc>
          <w:tcPr>
            <w:tcW w:w="2880" w:type="dxa"/>
          </w:tcPr>
          <w:p w14:paraId="77760CAE" w14:textId="77777777" w:rsidR="002259CC" w:rsidRDefault="00000000">
            <w:r>
              <w:t>bcrypt</w:t>
            </w:r>
          </w:p>
        </w:tc>
        <w:tc>
          <w:tcPr>
            <w:tcW w:w="2880" w:type="dxa"/>
          </w:tcPr>
          <w:p w14:paraId="06D1751D" w14:textId="77777777" w:rsidR="002259CC" w:rsidRDefault="00000000">
            <w:r>
              <w:t>4.1</w:t>
            </w:r>
          </w:p>
        </w:tc>
        <w:tc>
          <w:tcPr>
            <w:tcW w:w="2880" w:type="dxa"/>
          </w:tcPr>
          <w:p w14:paraId="2C867D6D" w14:textId="77777777" w:rsidR="002259CC" w:rsidRDefault="00000000">
            <w:r>
              <w:t>Password hashing with adaptive cost factor (12 rounds). Industry standard for secure credential storage.</w:t>
            </w:r>
          </w:p>
        </w:tc>
      </w:tr>
      <w:tr w:rsidR="002259CC" w14:paraId="2D6E583F" w14:textId="77777777">
        <w:tc>
          <w:tcPr>
            <w:tcW w:w="2880" w:type="dxa"/>
          </w:tcPr>
          <w:p w14:paraId="4C9B71F9" w14:textId="77777777" w:rsidR="002259CC" w:rsidRDefault="00000000">
            <w:r>
              <w:t>slowapi</w:t>
            </w:r>
          </w:p>
        </w:tc>
        <w:tc>
          <w:tcPr>
            <w:tcW w:w="2880" w:type="dxa"/>
          </w:tcPr>
          <w:p w14:paraId="02702A7D" w14:textId="77777777" w:rsidR="002259CC" w:rsidRDefault="00000000">
            <w:r>
              <w:t>0.1.9</w:t>
            </w:r>
          </w:p>
        </w:tc>
        <w:tc>
          <w:tcPr>
            <w:tcW w:w="2880" w:type="dxa"/>
          </w:tcPr>
          <w:p w14:paraId="241AA666" w14:textId="77777777" w:rsidR="002259CC" w:rsidRDefault="00000000">
            <w:r>
              <w:t>Rate limiting middleware for FastAPI. Fixed Window and Sliding Window algorithms. Configurable per-route limits.</w:t>
            </w:r>
          </w:p>
        </w:tc>
      </w:tr>
      <w:tr w:rsidR="002259CC" w14:paraId="1DDCE261" w14:textId="77777777">
        <w:tc>
          <w:tcPr>
            <w:tcW w:w="2880" w:type="dxa"/>
          </w:tcPr>
          <w:p w14:paraId="7D3C3469" w14:textId="77777777" w:rsidR="002259CC" w:rsidRDefault="00000000">
            <w:r>
              <w:t>python-multipart</w:t>
            </w:r>
          </w:p>
        </w:tc>
        <w:tc>
          <w:tcPr>
            <w:tcW w:w="2880" w:type="dxa"/>
          </w:tcPr>
          <w:p w14:paraId="09B3A3F2" w14:textId="77777777" w:rsidR="002259CC" w:rsidRDefault="00000000">
            <w:r>
              <w:t>0.0.9</w:t>
            </w:r>
          </w:p>
        </w:tc>
        <w:tc>
          <w:tcPr>
            <w:tcW w:w="2880" w:type="dxa"/>
          </w:tcPr>
          <w:p w14:paraId="4BA541DF" w14:textId="77777777" w:rsidR="002259CC" w:rsidRDefault="00000000">
            <w:r>
              <w:t>Multipart form parsing for file uploads. Streaming parser handles large files without memory exhaustion.</w:t>
            </w:r>
          </w:p>
        </w:tc>
      </w:tr>
      <w:tr w:rsidR="002259CC" w14:paraId="272D4B42" w14:textId="77777777">
        <w:tc>
          <w:tcPr>
            <w:tcW w:w="2880" w:type="dxa"/>
          </w:tcPr>
          <w:p w14:paraId="3DE558F6" w14:textId="77777777" w:rsidR="002259CC" w:rsidRDefault="00000000">
            <w:r>
              <w:t>PyPDF2</w:t>
            </w:r>
          </w:p>
        </w:tc>
        <w:tc>
          <w:tcPr>
            <w:tcW w:w="2880" w:type="dxa"/>
          </w:tcPr>
          <w:p w14:paraId="2292B846" w14:textId="77777777" w:rsidR="002259CC" w:rsidRDefault="00000000">
            <w:r>
              <w:t>3.0</w:t>
            </w:r>
          </w:p>
        </w:tc>
        <w:tc>
          <w:tcPr>
            <w:tcW w:w="2880" w:type="dxa"/>
          </w:tcPr>
          <w:p w14:paraId="71B42646" w14:textId="77777777" w:rsidR="002259CC" w:rsidRDefault="00000000">
            <w:r>
              <w:t>PDF text extraction. Fallback to pdfplumber for complex layouts. Extracts text, metadata, and page numbers.</w:t>
            </w:r>
          </w:p>
        </w:tc>
      </w:tr>
      <w:tr w:rsidR="002259CC" w14:paraId="3071A798" w14:textId="77777777">
        <w:tc>
          <w:tcPr>
            <w:tcW w:w="2880" w:type="dxa"/>
          </w:tcPr>
          <w:p w14:paraId="0FACF853" w14:textId="77777777" w:rsidR="002259CC" w:rsidRDefault="00000000">
            <w:r>
              <w:t>LangChain</w:t>
            </w:r>
          </w:p>
        </w:tc>
        <w:tc>
          <w:tcPr>
            <w:tcW w:w="2880" w:type="dxa"/>
          </w:tcPr>
          <w:p w14:paraId="79BF375B" w14:textId="77777777" w:rsidR="002259CC" w:rsidRDefault="00000000">
            <w:r>
              <w:t>0.1.x</w:t>
            </w:r>
          </w:p>
        </w:tc>
        <w:tc>
          <w:tcPr>
            <w:tcW w:w="2880" w:type="dxa"/>
          </w:tcPr>
          <w:p w14:paraId="37BB8888" w14:textId="77777777" w:rsidR="002259CC" w:rsidRDefault="00000000">
            <w:r>
              <w:t>LLM orchestration framework. Chains, agents, memory, document loaders, and output parsers. Core abstraction layer.</w:t>
            </w:r>
          </w:p>
        </w:tc>
      </w:tr>
      <w:tr w:rsidR="002259CC" w14:paraId="5599B988" w14:textId="77777777">
        <w:tc>
          <w:tcPr>
            <w:tcW w:w="2880" w:type="dxa"/>
          </w:tcPr>
          <w:p w14:paraId="13373210" w14:textId="77777777" w:rsidR="002259CC" w:rsidRDefault="00000000">
            <w:r>
              <w:t>LangGraph</w:t>
            </w:r>
          </w:p>
        </w:tc>
        <w:tc>
          <w:tcPr>
            <w:tcW w:w="2880" w:type="dxa"/>
          </w:tcPr>
          <w:p w14:paraId="478839FF" w14:textId="77777777" w:rsidR="002259CC" w:rsidRDefault="00000000">
            <w:r>
              <w:t>0.0.x</w:t>
            </w:r>
          </w:p>
        </w:tc>
        <w:tc>
          <w:tcPr>
            <w:tcW w:w="2880" w:type="dxa"/>
          </w:tcPr>
          <w:p w14:paraId="5025CF97" w14:textId="77777777" w:rsidR="002259CC" w:rsidRDefault="00000000">
            <w:r>
              <w:t xml:space="preserve">State graph framework for multi-agent workflows. </w:t>
            </w:r>
            <w:r>
              <w:lastRenderedPageBreak/>
              <w:t>Cycles, persistence, and conditional edges for complex query processing.</w:t>
            </w:r>
          </w:p>
        </w:tc>
      </w:tr>
      <w:tr w:rsidR="002259CC" w14:paraId="2E32A752" w14:textId="77777777">
        <w:tc>
          <w:tcPr>
            <w:tcW w:w="2880" w:type="dxa"/>
          </w:tcPr>
          <w:p w14:paraId="056F82E8" w14:textId="77777777" w:rsidR="002259CC" w:rsidRDefault="00000000">
            <w:r>
              <w:lastRenderedPageBreak/>
              <w:t>Neo4j Driver</w:t>
            </w:r>
          </w:p>
        </w:tc>
        <w:tc>
          <w:tcPr>
            <w:tcW w:w="2880" w:type="dxa"/>
          </w:tcPr>
          <w:p w14:paraId="21FDB25C" w14:textId="77777777" w:rsidR="002259CC" w:rsidRDefault="00000000">
            <w:r>
              <w:t>5.18</w:t>
            </w:r>
          </w:p>
        </w:tc>
        <w:tc>
          <w:tcPr>
            <w:tcW w:w="2880" w:type="dxa"/>
          </w:tcPr>
          <w:p w14:paraId="1CB0301E" w14:textId="77777777" w:rsidR="002259CC" w:rsidRDefault="00000000">
            <w:r>
              <w:t>Official Bolt protocol driver for Neo4j. Async support, connection pooling, transaction management, and result streaming.</w:t>
            </w:r>
          </w:p>
        </w:tc>
      </w:tr>
      <w:tr w:rsidR="002259CC" w14:paraId="68770593" w14:textId="77777777">
        <w:tc>
          <w:tcPr>
            <w:tcW w:w="2880" w:type="dxa"/>
          </w:tcPr>
          <w:p w14:paraId="6849C602" w14:textId="77777777" w:rsidR="002259CC" w:rsidRDefault="00000000">
            <w:r>
              <w:t>OpenAI SDK</w:t>
            </w:r>
          </w:p>
        </w:tc>
        <w:tc>
          <w:tcPr>
            <w:tcW w:w="2880" w:type="dxa"/>
          </w:tcPr>
          <w:p w14:paraId="713E3708" w14:textId="77777777" w:rsidR="002259CC" w:rsidRDefault="00000000">
            <w:r>
              <w:t>1.12</w:t>
            </w:r>
          </w:p>
        </w:tc>
        <w:tc>
          <w:tcPr>
            <w:tcW w:w="2880" w:type="dxa"/>
          </w:tcPr>
          <w:p w14:paraId="7AD214DB" w14:textId="77777777" w:rsidR="002259CC" w:rsidRDefault="00000000">
            <w:r>
              <w:t>Official SDK for GPT-4o, text-embedding-3-large, and DALL-E. Async client with automatic retry and streaming support.</w:t>
            </w:r>
          </w:p>
        </w:tc>
      </w:tr>
      <w:tr w:rsidR="002259CC" w14:paraId="20C52066" w14:textId="77777777">
        <w:tc>
          <w:tcPr>
            <w:tcW w:w="2880" w:type="dxa"/>
          </w:tcPr>
          <w:p w14:paraId="391DC786" w14:textId="77777777" w:rsidR="002259CC" w:rsidRDefault="00000000">
            <w:r>
              <w:t>spaCy</w:t>
            </w:r>
          </w:p>
        </w:tc>
        <w:tc>
          <w:tcPr>
            <w:tcW w:w="2880" w:type="dxa"/>
          </w:tcPr>
          <w:p w14:paraId="467C2177" w14:textId="77777777" w:rsidR="002259CC" w:rsidRDefault="00000000">
            <w:r>
              <w:t>3.7</w:t>
            </w:r>
          </w:p>
        </w:tc>
        <w:tc>
          <w:tcPr>
            <w:tcW w:w="2880" w:type="dxa"/>
          </w:tcPr>
          <w:p w14:paraId="231CBE81" w14:textId="77777777" w:rsidR="002259CC" w:rsidRDefault="00000000">
            <w:r>
              <w:t>Industrial-strength NLP. en_core_web_lg model for NER, dependency parsing, and coreference resolution in entity disambiguation.</w:t>
            </w:r>
          </w:p>
        </w:tc>
      </w:tr>
      <w:tr w:rsidR="002259CC" w14:paraId="05C4C4A8" w14:textId="77777777">
        <w:tc>
          <w:tcPr>
            <w:tcW w:w="2880" w:type="dxa"/>
          </w:tcPr>
          <w:p w14:paraId="4578B21C" w14:textId="77777777" w:rsidR="002259CC" w:rsidRDefault="00000000">
            <w:r>
              <w:t>python-dotenv</w:t>
            </w:r>
          </w:p>
        </w:tc>
        <w:tc>
          <w:tcPr>
            <w:tcW w:w="2880" w:type="dxa"/>
          </w:tcPr>
          <w:p w14:paraId="4255B9D5" w14:textId="77777777" w:rsidR="002259CC" w:rsidRDefault="00000000">
            <w:r>
              <w:t>1.0</w:t>
            </w:r>
          </w:p>
        </w:tc>
        <w:tc>
          <w:tcPr>
            <w:tcW w:w="2880" w:type="dxa"/>
          </w:tcPr>
          <w:p w14:paraId="6DC6FC2A" w14:textId="77777777" w:rsidR="002259CC" w:rsidRDefault="00000000">
            <w:r>
              <w:t>Environment variable management from .env files. Development convenience, production security via container secrets.</w:t>
            </w:r>
          </w:p>
        </w:tc>
      </w:tr>
      <w:tr w:rsidR="002259CC" w14:paraId="42C5866A" w14:textId="77777777">
        <w:tc>
          <w:tcPr>
            <w:tcW w:w="2880" w:type="dxa"/>
          </w:tcPr>
          <w:p w14:paraId="68B91BFF" w14:textId="77777777" w:rsidR="002259CC" w:rsidRDefault="00000000">
            <w:r>
              <w:t>structlog</w:t>
            </w:r>
          </w:p>
        </w:tc>
        <w:tc>
          <w:tcPr>
            <w:tcW w:w="2880" w:type="dxa"/>
          </w:tcPr>
          <w:p w14:paraId="207403F8" w14:textId="77777777" w:rsidR="002259CC" w:rsidRDefault="00000000">
            <w:r>
              <w:t>24.1</w:t>
            </w:r>
          </w:p>
        </w:tc>
        <w:tc>
          <w:tcPr>
            <w:tcW w:w="2880" w:type="dxa"/>
          </w:tcPr>
          <w:p w14:paraId="1DC8FE03" w14:textId="77777777" w:rsidR="002259CC" w:rsidRDefault="00000000">
            <w:r>
              <w:t>Structured logging with JSON output. Correlation IDs, context binding, and configurable log levels for observability.</w:t>
            </w:r>
          </w:p>
        </w:tc>
      </w:tr>
    </w:tbl>
    <w:p w14:paraId="2EC27BBB" w14:textId="77777777" w:rsidR="002259CC" w:rsidRDefault="00000000">
      <w:pPr>
        <w:pStyle w:val="Heading2"/>
      </w:pPr>
      <w:r>
        <w:rPr>
          <w:color w:val="2C5282"/>
          <w:sz w:val="28"/>
        </w:rPr>
        <w:t>6.3 Database</w:t>
      </w:r>
    </w:p>
    <w:p w14:paraId="76118BFF" w14:textId="77777777" w:rsidR="002259CC" w:rsidRDefault="00000000">
      <w:r>
        <w:t>SELECTION: Neo4j 5.x (Graph Database) + PostgreSQL 16 (Relational Database)</w:t>
      </w:r>
    </w:p>
    <w:p w14:paraId="1A34B864" w14:textId="77777777" w:rsidR="002259CC" w:rsidRDefault="00000000">
      <w:r>
        <w:t>Neo4j is selected as the primary database because knowledge graphs require native graph storage with efficient traversal operations. Neo4j's Cypher query language expresses multi-hop relationships in a single readable query that would require 5+ JOINs in SQL. The 2024 vector index addition enables hybrid semantic + graph retrieval within one system. PostgreSQL complements Neo4j by storing structured metadata (users, sessions, query history, analytics) where ACID transactions and complex aggregations are needed.</w:t>
      </w:r>
    </w:p>
    <w:tbl>
      <w:tblPr>
        <w:tblStyle w:val="TableGrid"/>
        <w:tblW w:w="0" w:type="auto"/>
        <w:tblLook w:val="04A0" w:firstRow="1" w:lastRow="0" w:firstColumn="1" w:lastColumn="0" w:noHBand="0" w:noVBand="1"/>
      </w:tblPr>
      <w:tblGrid>
        <w:gridCol w:w="2880"/>
        <w:gridCol w:w="2880"/>
        <w:gridCol w:w="2880"/>
      </w:tblGrid>
      <w:tr w:rsidR="002259CC" w14:paraId="6D8F2EF9" w14:textId="77777777">
        <w:tc>
          <w:tcPr>
            <w:tcW w:w="2880" w:type="dxa"/>
            <w:shd w:val="clear" w:color="auto" w:fill="1A365D"/>
          </w:tcPr>
          <w:p w14:paraId="73928674" w14:textId="77777777" w:rsidR="002259CC" w:rsidRDefault="00000000">
            <w:r>
              <w:rPr>
                <w:b/>
                <w:color w:val="FFFFFF"/>
              </w:rPr>
              <w:t>Technology</w:t>
            </w:r>
          </w:p>
        </w:tc>
        <w:tc>
          <w:tcPr>
            <w:tcW w:w="2880" w:type="dxa"/>
            <w:shd w:val="clear" w:color="auto" w:fill="1A365D"/>
          </w:tcPr>
          <w:p w14:paraId="573CFDD6" w14:textId="77777777" w:rsidR="002259CC" w:rsidRDefault="00000000">
            <w:r>
              <w:rPr>
                <w:b/>
                <w:color w:val="FFFFFF"/>
              </w:rPr>
              <w:t>Version</w:t>
            </w:r>
          </w:p>
        </w:tc>
        <w:tc>
          <w:tcPr>
            <w:tcW w:w="2880" w:type="dxa"/>
            <w:shd w:val="clear" w:color="auto" w:fill="1A365D"/>
          </w:tcPr>
          <w:p w14:paraId="59E2D195" w14:textId="77777777" w:rsidR="002259CC" w:rsidRDefault="00000000">
            <w:r>
              <w:rPr>
                <w:b/>
                <w:color w:val="FFFFFF"/>
              </w:rPr>
              <w:t>Justification</w:t>
            </w:r>
          </w:p>
        </w:tc>
      </w:tr>
      <w:tr w:rsidR="002259CC" w14:paraId="190A2495" w14:textId="77777777">
        <w:tc>
          <w:tcPr>
            <w:tcW w:w="2880" w:type="dxa"/>
          </w:tcPr>
          <w:p w14:paraId="2909EB3D" w14:textId="77777777" w:rsidR="002259CC" w:rsidRDefault="00000000">
            <w:r>
              <w:t>Neo4j</w:t>
            </w:r>
          </w:p>
        </w:tc>
        <w:tc>
          <w:tcPr>
            <w:tcW w:w="2880" w:type="dxa"/>
          </w:tcPr>
          <w:p w14:paraId="7C924279" w14:textId="77777777" w:rsidR="002259CC" w:rsidRDefault="00000000">
            <w:r>
              <w:t>5.18</w:t>
            </w:r>
          </w:p>
        </w:tc>
        <w:tc>
          <w:tcPr>
            <w:tcW w:w="2880" w:type="dxa"/>
          </w:tcPr>
          <w:p w14:paraId="120D0875" w14:textId="77777777" w:rsidR="002259CC" w:rsidRDefault="00000000">
            <w:r>
              <w:t xml:space="preserve">Native graph database with Cypher query language. Property graph model, ACID transactions, causal clustering. Vector index (cosine similarity) and full-text index (BM25) for hybrid retrieval. GDS library </w:t>
            </w:r>
            <w:r>
              <w:lastRenderedPageBreak/>
              <w:t>for graph analytics. AuraDB managed option for cloud deployment.</w:t>
            </w:r>
          </w:p>
        </w:tc>
      </w:tr>
      <w:tr w:rsidR="002259CC" w14:paraId="5FFC6691" w14:textId="77777777">
        <w:tc>
          <w:tcPr>
            <w:tcW w:w="2880" w:type="dxa"/>
          </w:tcPr>
          <w:p w14:paraId="352A24D2" w14:textId="77777777" w:rsidR="002259CC" w:rsidRDefault="00000000">
            <w:r>
              <w:lastRenderedPageBreak/>
              <w:t>APOC</w:t>
            </w:r>
          </w:p>
        </w:tc>
        <w:tc>
          <w:tcPr>
            <w:tcW w:w="2880" w:type="dxa"/>
          </w:tcPr>
          <w:p w14:paraId="2CD36B13" w14:textId="77777777" w:rsidR="002259CC" w:rsidRDefault="00000000">
            <w:r>
              <w:t>5.x</w:t>
            </w:r>
          </w:p>
        </w:tc>
        <w:tc>
          <w:tcPr>
            <w:tcW w:w="2880" w:type="dxa"/>
          </w:tcPr>
          <w:p w14:paraId="45BF8920" w14:textId="77777777" w:rsidR="002259CC" w:rsidRDefault="00000000">
            <w:r>
              <w:t>Awesome Procedures on Cypher. 450+ utility procedures for data transformation, batch loading, graph algorithms, and JSON/XML handling. Essential for production graph operations.</w:t>
            </w:r>
          </w:p>
        </w:tc>
      </w:tr>
      <w:tr w:rsidR="002259CC" w14:paraId="65F43B88" w14:textId="77777777">
        <w:tc>
          <w:tcPr>
            <w:tcW w:w="2880" w:type="dxa"/>
          </w:tcPr>
          <w:p w14:paraId="70F7AFA0" w14:textId="77777777" w:rsidR="002259CC" w:rsidRDefault="00000000">
            <w:r>
              <w:t>Neo4j GDS</w:t>
            </w:r>
          </w:p>
        </w:tc>
        <w:tc>
          <w:tcPr>
            <w:tcW w:w="2880" w:type="dxa"/>
          </w:tcPr>
          <w:p w14:paraId="69197CFE" w14:textId="77777777" w:rsidR="002259CC" w:rsidRDefault="00000000">
            <w:r>
              <w:t>2.6</w:t>
            </w:r>
          </w:p>
        </w:tc>
        <w:tc>
          <w:tcPr>
            <w:tcW w:w="2880" w:type="dxa"/>
          </w:tcPr>
          <w:p w14:paraId="11DCFD75" w14:textId="77777777" w:rsidR="002259CC" w:rsidRDefault="00000000">
            <w:r>
              <w:t>Graph Data Science library. 65+ algorithms: PageRank, Louvain community detection, node similarity, pathfinding. Enables analytics dashboard metrics.</w:t>
            </w:r>
          </w:p>
        </w:tc>
      </w:tr>
      <w:tr w:rsidR="002259CC" w14:paraId="0784B6B0" w14:textId="77777777">
        <w:tc>
          <w:tcPr>
            <w:tcW w:w="2880" w:type="dxa"/>
          </w:tcPr>
          <w:p w14:paraId="659CBBED" w14:textId="77777777" w:rsidR="002259CC" w:rsidRDefault="00000000">
            <w:r>
              <w:t>PostgreSQL</w:t>
            </w:r>
          </w:p>
        </w:tc>
        <w:tc>
          <w:tcPr>
            <w:tcW w:w="2880" w:type="dxa"/>
          </w:tcPr>
          <w:p w14:paraId="48E2660A" w14:textId="77777777" w:rsidR="002259CC" w:rsidRDefault="00000000">
            <w:r>
              <w:t>16</w:t>
            </w:r>
          </w:p>
        </w:tc>
        <w:tc>
          <w:tcPr>
            <w:tcW w:w="2880" w:type="dxa"/>
          </w:tcPr>
          <w:p w14:paraId="30715989" w14:textId="77777777" w:rsidR="002259CC" w:rsidRDefault="00000000">
            <w:r>
              <w:t>Open-source relational database. JSONB support for flexible schema, full-text search, window functions for analytics. Stores users, documents metadata, query history, and time-series analytics data.</w:t>
            </w:r>
          </w:p>
        </w:tc>
      </w:tr>
      <w:tr w:rsidR="002259CC" w14:paraId="7146FF80" w14:textId="77777777">
        <w:tc>
          <w:tcPr>
            <w:tcW w:w="2880" w:type="dxa"/>
          </w:tcPr>
          <w:p w14:paraId="09613038" w14:textId="77777777" w:rsidR="002259CC" w:rsidRDefault="00000000">
            <w:r>
              <w:t>asyncpg</w:t>
            </w:r>
          </w:p>
        </w:tc>
        <w:tc>
          <w:tcPr>
            <w:tcW w:w="2880" w:type="dxa"/>
          </w:tcPr>
          <w:p w14:paraId="7083833F" w14:textId="77777777" w:rsidR="002259CC" w:rsidRDefault="00000000">
            <w:r>
              <w:t>0.29</w:t>
            </w:r>
          </w:p>
        </w:tc>
        <w:tc>
          <w:tcPr>
            <w:tcW w:w="2880" w:type="dxa"/>
          </w:tcPr>
          <w:p w14:paraId="004EFCDB" w14:textId="77777777" w:rsidR="002259CC" w:rsidRDefault="00000000">
            <w:r>
              <w:t>High-performance async PostgreSQL driver for Python. Native protocol implementation, connection pooling, prepared statements. 2x faster than psycopg2 in async contexts.</w:t>
            </w:r>
          </w:p>
        </w:tc>
      </w:tr>
    </w:tbl>
    <w:p w14:paraId="4BC4B634" w14:textId="77777777" w:rsidR="002259CC" w:rsidRDefault="00000000">
      <w:pPr>
        <w:pStyle w:val="Heading2"/>
      </w:pPr>
      <w:r>
        <w:rPr>
          <w:color w:val="2C5282"/>
          <w:sz w:val="28"/>
        </w:rPr>
        <w:t>6.4 Additional Technologies</w:t>
      </w:r>
    </w:p>
    <w:tbl>
      <w:tblPr>
        <w:tblStyle w:val="TableGrid"/>
        <w:tblW w:w="0" w:type="auto"/>
        <w:tblLook w:val="04A0" w:firstRow="1" w:lastRow="0" w:firstColumn="1" w:lastColumn="0" w:noHBand="0" w:noVBand="1"/>
      </w:tblPr>
      <w:tblGrid>
        <w:gridCol w:w="4320"/>
        <w:gridCol w:w="4320"/>
      </w:tblGrid>
      <w:tr w:rsidR="002259CC" w14:paraId="569E64B5" w14:textId="77777777">
        <w:tc>
          <w:tcPr>
            <w:tcW w:w="4320" w:type="dxa"/>
            <w:shd w:val="clear" w:color="auto" w:fill="1A365D"/>
          </w:tcPr>
          <w:p w14:paraId="548ED5E9" w14:textId="77777777" w:rsidR="002259CC" w:rsidRDefault="00000000">
            <w:r>
              <w:rPr>
                <w:b/>
                <w:color w:val="FFFFFF"/>
              </w:rPr>
              <w:t>Technology</w:t>
            </w:r>
          </w:p>
        </w:tc>
        <w:tc>
          <w:tcPr>
            <w:tcW w:w="4320" w:type="dxa"/>
            <w:shd w:val="clear" w:color="auto" w:fill="1A365D"/>
          </w:tcPr>
          <w:p w14:paraId="06B13080" w14:textId="77777777" w:rsidR="002259CC" w:rsidRDefault="00000000">
            <w:r>
              <w:rPr>
                <w:b/>
                <w:color w:val="FFFFFF"/>
              </w:rPr>
              <w:t>Purpose &amp; Integration</w:t>
            </w:r>
          </w:p>
        </w:tc>
      </w:tr>
      <w:tr w:rsidR="002259CC" w14:paraId="38E4782D" w14:textId="77777777">
        <w:tc>
          <w:tcPr>
            <w:tcW w:w="4320" w:type="dxa"/>
          </w:tcPr>
          <w:p w14:paraId="158A552A" w14:textId="77777777" w:rsidR="002259CC" w:rsidRDefault="00000000">
            <w:r>
              <w:t>OpenAI API</w:t>
            </w:r>
          </w:p>
        </w:tc>
        <w:tc>
          <w:tcPr>
            <w:tcW w:w="4320" w:type="dxa"/>
          </w:tcPr>
          <w:p w14:paraId="76F1E4D3" w14:textId="77777777" w:rsidR="002259CC" w:rsidRDefault="00000000">
            <w:r>
              <w:t>GPT-4o for Cypher generation and answer synthesis. text-embedding-3-large (3072-dim) for semantic embeddings. gpt-4o-vision for multi-modal image understanding.</w:t>
            </w:r>
          </w:p>
        </w:tc>
      </w:tr>
      <w:tr w:rsidR="002259CC" w14:paraId="2196A40F" w14:textId="77777777">
        <w:tc>
          <w:tcPr>
            <w:tcW w:w="4320" w:type="dxa"/>
          </w:tcPr>
          <w:p w14:paraId="2FE32433" w14:textId="77777777" w:rsidR="002259CC" w:rsidRDefault="00000000">
            <w:r>
              <w:t>Ollama</w:t>
            </w:r>
          </w:p>
        </w:tc>
        <w:tc>
          <w:tcPr>
            <w:tcW w:w="4320" w:type="dxa"/>
          </w:tcPr>
          <w:p w14:paraId="37F087CD" w14:textId="77777777" w:rsidR="002259CC" w:rsidRDefault="00000000">
            <w:r>
              <w:t>Local LLM hosting for development and privacy-sensitive deployments. Supports Llama 3, Mistral, CodeLlama. REST API compatible with OpenAI format via litellm proxy.</w:t>
            </w:r>
          </w:p>
        </w:tc>
      </w:tr>
      <w:tr w:rsidR="002259CC" w14:paraId="3AC9006A" w14:textId="77777777">
        <w:tc>
          <w:tcPr>
            <w:tcW w:w="4320" w:type="dxa"/>
          </w:tcPr>
          <w:p w14:paraId="2B208C19" w14:textId="77777777" w:rsidR="002259CC" w:rsidRDefault="00000000">
            <w:r>
              <w:t>Docker 25 + Docker Compose</w:t>
            </w:r>
          </w:p>
        </w:tc>
        <w:tc>
          <w:tcPr>
            <w:tcW w:w="4320" w:type="dxa"/>
          </w:tcPr>
          <w:p w14:paraId="1AAB5AD9" w14:textId="77777777" w:rsidR="002259CC" w:rsidRDefault="00000000">
            <w:r>
              <w:t xml:space="preserve">Containerization for consistent environments. Multi-service orchestration: FastAPI, Neo4j, PostgreSQL, Redis, Celery </w:t>
            </w:r>
            <w:r>
              <w:lastRenderedPageBreak/>
              <w:t>workers. Health checks and restart policies.</w:t>
            </w:r>
          </w:p>
        </w:tc>
      </w:tr>
      <w:tr w:rsidR="002259CC" w14:paraId="1334F2F6" w14:textId="77777777">
        <w:tc>
          <w:tcPr>
            <w:tcW w:w="4320" w:type="dxa"/>
          </w:tcPr>
          <w:p w14:paraId="4C21A438" w14:textId="77777777" w:rsidR="002259CC" w:rsidRDefault="00000000">
            <w:r>
              <w:lastRenderedPageBreak/>
              <w:t>GitHub Actions</w:t>
            </w:r>
          </w:p>
        </w:tc>
        <w:tc>
          <w:tcPr>
            <w:tcW w:w="4320" w:type="dxa"/>
          </w:tcPr>
          <w:p w14:paraId="41A5DDA6" w14:textId="77777777" w:rsidR="002259CC" w:rsidRDefault="00000000">
            <w:r>
              <w:t>CI/CD pipeline: lint (ruff, mypy), test (pytest), build (Docker), deploy (Render/Railway). Matrix testing across Python 3.11/3.12.</w:t>
            </w:r>
          </w:p>
        </w:tc>
      </w:tr>
      <w:tr w:rsidR="002259CC" w14:paraId="2BC6879A" w14:textId="77777777">
        <w:tc>
          <w:tcPr>
            <w:tcW w:w="4320" w:type="dxa"/>
          </w:tcPr>
          <w:p w14:paraId="7159900C" w14:textId="77777777" w:rsidR="002259CC" w:rsidRDefault="00000000">
            <w:r>
              <w:t>Langfuse</w:t>
            </w:r>
          </w:p>
        </w:tc>
        <w:tc>
          <w:tcPr>
            <w:tcW w:w="4320" w:type="dxa"/>
          </w:tcPr>
          <w:p w14:paraId="13F7FD8B" w14:textId="77777777" w:rsidR="002259CC" w:rsidRDefault="00000000">
            <w:r>
              <w:t>LLM observability platform. Traces chain execution, token usage, latency, and costs. Self-hosted option for data privacy. Integrates with LangChain callbacks.</w:t>
            </w:r>
          </w:p>
        </w:tc>
      </w:tr>
      <w:tr w:rsidR="002259CC" w14:paraId="669195C6" w14:textId="77777777">
        <w:tc>
          <w:tcPr>
            <w:tcW w:w="4320" w:type="dxa"/>
          </w:tcPr>
          <w:p w14:paraId="7A4CEB12" w14:textId="77777777" w:rsidR="002259CC" w:rsidRDefault="00000000">
            <w:r>
              <w:t>Prometheus + Grafana</w:t>
            </w:r>
          </w:p>
        </w:tc>
        <w:tc>
          <w:tcPr>
            <w:tcW w:w="4320" w:type="dxa"/>
          </w:tcPr>
          <w:p w14:paraId="73E3005B" w14:textId="77777777" w:rsidR="002259CC" w:rsidRDefault="00000000">
            <w:r>
              <w:t>Metrics collection and visualization. FastAPI exposes /metrics with prometheus-client. Grafana dashboards for request rate, error rate, latency percentiles.</w:t>
            </w:r>
          </w:p>
        </w:tc>
      </w:tr>
      <w:tr w:rsidR="002259CC" w14:paraId="6F68C973" w14:textId="77777777">
        <w:tc>
          <w:tcPr>
            <w:tcW w:w="4320" w:type="dxa"/>
          </w:tcPr>
          <w:p w14:paraId="7A2BAA5D" w14:textId="77777777" w:rsidR="002259CC" w:rsidRDefault="00000000">
            <w:r>
              <w:t>Nginx</w:t>
            </w:r>
          </w:p>
        </w:tc>
        <w:tc>
          <w:tcPr>
            <w:tcW w:w="4320" w:type="dxa"/>
          </w:tcPr>
          <w:p w14:paraId="78339F07" w14:textId="77777777" w:rsidR="002259CC" w:rsidRDefault="00000000">
            <w:r>
              <w:t>Reverse proxy and load balancer. SSL termination, rate limiting, static file serving, and WebSocket proxying. Production deployment essential.</w:t>
            </w:r>
          </w:p>
        </w:tc>
      </w:tr>
      <w:tr w:rsidR="002259CC" w14:paraId="6D327B0F" w14:textId="77777777">
        <w:tc>
          <w:tcPr>
            <w:tcW w:w="4320" w:type="dxa"/>
          </w:tcPr>
          <w:p w14:paraId="22052F00" w14:textId="77777777" w:rsidR="002259CC" w:rsidRDefault="00000000">
            <w:r>
              <w:t>AWS S3 / MinIO</w:t>
            </w:r>
          </w:p>
        </w:tc>
        <w:tc>
          <w:tcPr>
            <w:tcW w:w="4320" w:type="dxa"/>
          </w:tcPr>
          <w:p w14:paraId="3BE8CDF8" w14:textId="77777777" w:rsidR="002259CC" w:rsidRDefault="00000000">
            <w:r>
              <w:t>Object storage for uploaded documents. S3-compatible API. Presigned URLs for secure direct upload from frontend. Lifecycle policies for archival.</w:t>
            </w:r>
          </w:p>
        </w:tc>
      </w:tr>
    </w:tbl>
    <w:p w14:paraId="44A7D1BB" w14:textId="77777777" w:rsidR="002259CC" w:rsidRDefault="00000000">
      <w:pPr>
        <w:pStyle w:val="Heading1"/>
      </w:pPr>
      <w:r>
        <w:rPr>
          <w:color w:val="1A365D"/>
          <w:sz w:val="36"/>
        </w:rPr>
        <w:t>7. AI TOOLS FOR DEVELOPMENT AND EXECUTION</w:t>
      </w:r>
    </w:p>
    <w:p w14:paraId="7525C055" w14:textId="77777777" w:rsidR="002259CC" w:rsidRDefault="00000000">
      <w:r>
        <w:t>This section details how each AI-powered tool integrates into the development workflow, with specific instructions and project-relevant examples.</w:t>
      </w:r>
    </w:p>
    <w:p w14:paraId="44506F12" w14:textId="77777777" w:rsidR="002259CC" w:rsidRDefault="00000000">
      <w:r>
        <w:rPr>
          <w:b/>
        </w:rPr>
        <w:t>ChatGPT / Claude (General Development Assistant)</w:t>
      </w:r>
      <w:r>
        <w:t xml:space="preserve"> — Architecture design, code review, debugging assistance, documentation generation, and test case ideation.</w:t>
      </w:r>
    </w:p>
    <w:p w14:paraId="5CC1D87C" w14:textId="77777777" w:rsidR="002259CC" w:rsidRDefault="00000000">
      <w:pPr>
        <w:pStyle w:val="ListBullet"/>
      </w:pPr>
      <w:r>
        <w:t>Where Used: Used throughout all phases: designing Cypher query patterns, reviewing FastAPI route handlers, generating React component stubs, explaining Neo4j error messages, and creating test fixtures.</w:t>
      </w:r>
    </w:p>
    <w:p w14:paraId="139AE9D0" w14:textId="77777777" w:rsidR="002259CC" w:rsidRDefault="00000000">
      <w:pPr>
        <w:pStyle w:val="ListBullet"/>
      </w:pPr>
      <w:r>
        <w:t>Step-by-Step Usage:</w:t>
      </w:r>
    </w:p>
    <w:p w14:paraId="39087F18" w14:textId="77777777" w:rsidR="002259CC" w:rsidRDefault="00000000">
      <w:r>
        <w:t>1. Open ChatGPT with project context in system prompt: 'You are a senior Python/Neo4j engineer building a GraphRAG system.'</w:t>
      </w:r>
      <w:r>
        <w:br/>
        <w:t>2. Paste code snippet and ask: 'Review this Cypher query for N+1 traversal issues.'</w:t>
      </w:r>
      <w:r>
        <w:br/>
        <w:t>3. Iterate on suggestions: 'Optimize this query to use parameterized paths.'</w:t>
      </w:r>
      <w:r>
        <w:br/>
        <w:t>4. Copy approved solution into codebase with attribution comment.</w:t>
      </w:r>
    </w:p>
    <w:p w14:paraId="16008DD8" w14:textId="77777777" w:rsidR="002259CC" w:rsidRDefault="00000000">
      <w:pPr>
        <w:pStyle w:val="ListBullet"/>
      </w:pPr>
      <w:r>
        <w:t>Project Example: Paste a generated Cypher query that returns incorrect results. Ask: 'This query MATCH (a:Author)-[:AUTHORED]-&gt;(p:Paper) WHERE p.year &gt; 2020 RETURN a.name returns duplicates. How to deduplicate and add pagination?' ChatGPT suggests COLLECT(DISTINCT a.name) and SKIP/LIMIT parameters.</w:t>
      </w:r>
    </w:p>
    <w:p w14:paraId="2E4E4DF1" w14:textId="77777777" w:rsidR="002259CC" w:rsidRDefault="002259CC"/>
    <w:p w14:paraId="0D10F26B" w14:textId="77777777" w:rsidR="002259CC" w:rsidRDefault="00000000">
      <w:r>
        <w:rPr>
          <w:b/>
        </w:rPr>
        <w:lastRenderedPageBreak/>
        <w:t>GitHub Copilot (IDE Code Completion)</w:t>
      </w:r>
      <w:r>
        <w:t xml:space="preserve"> — Real-time code suggestions, boilerplate generation, and pattern completion within VS Code.</w:t>
      </w:r>
    </w:p>
    <w:p w14:paraId="5E309A82" w14:textId="77777777" w:rsidR="002259CC" w:rsidRDefault="00000000">
      <w:pPr>
        <w:pStyle w:val="ListBullet"/>
      </w:pPr>
      <w:r>
        <w:t>Where Used: Active during all coding sessions: FastAPI route definitions, Pydantic model fields, React useEffect hooks, Cypher query construction, and error handling blocks.</w:t>
      </w:r>
    </w:p>
    <w:p w14:paraId="09A44A71" w14:textId="77777777" w:rsidR="002259CC" w:rsidRDefault="00000000">
      <w:pPr>
        <w:pStyle w:val="ListBullet"/>
      </w:pPr>
      <w:r>
        <w:t>Step-by-Step Usage:</w:t>
      </w:r>
    </w:p>
    <w:p w14:paraId="7EC88306" w14:textId="77777777" w:rsidR="002259CC" w:rsidRDefault="00000000">
      <w:r>
        <w:t>1. Install GitHub Copilot extension in VS Code.</w:t>
      </w:r>
      <w:r>
        <w:br/>
        <w:t>2. Open project file (e.g., query_service.py).</w:t>
      </w:r>
      <w:r>
        <w:br/>
        <w:t>3. Type function signature: async def process_query(question: str, graph_id: str) -&gt; QueryResult:</w:t>
      </w:r>
      <w:r>
        <w:br/>
        <w:t>4. Copilot suggests full implementation with docstring, error handling, and logging.</w:t>
      </w:r>
      <w:r>
        <w:br/>
        <w:t>5. Review suggestion, modify as needed, accept with Tab.</w:t>
      </w:r>
    </w:p>
    <w:p w14:paraId="6D57834D" w14:textId="77777777" w:rsidR="002259CC" w:rsidRDefault="00000000">
      <w:pPr>
        <w:pStyle w:val="ListBullet"/>
      </w:pPr>
      <w:r>
        <w:t>Project Example: Type 'class Neo4jConnection:' — Copilot suggests __init__ with driver initialization, close() method, and execute_query() wrapper with retry logic. Reduces setup time from 15 minutes to 2 minutes.</w:t>
      </w:r>
    </w:p>
    <w:p w14:paraId="51550035" w14:textId="77777777" w:rsidR="002259CC" w:rsidRDefault="002259CC"/>
    <w:p w14:paraId="44F5C5FF" w14:textId="77777777" w:rsidR="002259CC" w:rsidRDefault="00000000">
      <w:r>
        <w:rPr>
          <w:b/>
        </w:rPr>
        <w:t>Cursor IDE (AI-Native Code Editor)</w:t>
      </w:r>
      <w:r>
        <w:t xml:space="preserve"> — Context-aware code generation, refactoring, and codebase-wide understanding with GPT-4 integration.</w:t>
      </w:r>
    </w:p>
    <w:p w14:paraId="23B9B230" w14:textId="77777777" w:rsidR="002259CC" w:rsidRDefault="00000000">
      <w:pPr>
        <w:pStyle w:val="ListBullet"/>
      </w:pPr>
      <w:r>
        <w:t>Where Used: Used for complex refactoring, adding features across multiple files, and understanding legacy code patterns.</w:t>
      </w:r>
    </w:p>
    <w:p w14:paraId="25F59A28" w14:textId="77777777" w:rsidR="002259CC" w:rsidRDefault="00000000">
      <w:pPr>
        <w:pStyle w:val="ListBullet"/>
      </w:pPr>
      <w:r>
        <w:t>Step-by-Step Usage:</w:t>
      </w:r>
    </w:p>
    <w:p w14:paraId="5A27A548" w14:textId="77777777" w:rsidR="002259CC" w:rsidRDefault="00000000">
      <w:r>
        <w:t>1. Open project in Cursor.</w:t>
      </w:r>
      <w:r>
        <w:br/>
        <w:t>2. Select multiple files in sidebar (e.g., query_router.py, graph_service.py).</w:t>
      </w:r>
      <w:r>
        <w:br/>
        <w:t>3. Press Ctrl+K (Generate) and prompt: 'Add caching layer to all graph query functions using Redis with 5-minute TTL.'</w:t>
      </w:r>
      <w:r>
        <w:br/>
        <w:t>4. Cursor analyzes all selected files, generates cache decorators, and shows diff preview.</w:t>
      </w:r>
      <w:r>
        <w:br/>
        <w:t>5. Review changes, accept or modify, then commit.</w:t>
      </w:r>
    </w:p>
    <w:p w14:paraId="3DFC9033" w14:textId="77777777" w:rsidR="002259CC" w:rsidRDefault="00000000">
      <w:pPr>
        <w:pStyle w:val="ListBullet"/>
      </w:pPr>
      <w:r>
        <w:t>Project Example: Need to migrate from synchronous Neo4j driver to async. Select all database access files, prompt Cursor: 'Convert all Neo4j queries to async using neo4j.AsyncGraphDatabase.' Cursor updates 12 files with proper async/await patterns and connection pool configuration.</w:t>
      </w:r>
    </w:p>
    <w:p w14:paraId="1D34D496" w14:textId="77777777" w:rsidR="002259CC" w:rsidRDefault="002259CC"/>
    <w:p w14:paraId="0ECC5317" w14:textId="77777777" w:rsidR="002259CC" w:rsidRDefault="00000000">
      <w:r>
        <w:rPr>
          <w:b/>
        </w:rPr>
        <w:t>Postman (API Testing &amp; Documentation)</w:t>
      </w:r>
      <w:r>
        <w:t xml:space="preserve"> — Manual API testing, automated test suites, and interactive documentation for frontend-backend contract validation.</w:t>
      </w:r>
    </w:p>
    <w:p w14:paraId="4F9C4F9A" w14:textId="77777777" w:rsidR="002259CC" w:rsidRDefault="00000000">
      <w:pPr>
        <w:pStyle w:val="ListBullet"/>
      </w:pPr>
      <w:r>
        <w:t>Where Used: Used in Phase 5 (Integration) and ongoing: testing all endpoints, validating request/response schemas, and sharing collections with team members.</w:t>
      </w:r>
    </w:p>
    <w:p w14:paraId="3AA6B444" w14:textId="77777777" w:rsidR="002259CC" w:rsidRDefault="00000000">
      <w:pPr>
        <w:pStyle w:val="ListBullet"/>
      </w:pPr>
      <w:r>
        <w:lastRenderedPageBreak/>
        <w:t>Step-by-Step Usage:</w:t>
      </w:r>
    </w:p>
    <w:p w14:paraId="285E6F12" w14:textId="77777777" w:rsidR="002259CC" w:rsidRDefault="00000000">
      <w:r>
        <w:t>1. Create new Collection: 'Knowledge Graph API v1'.</w:t>
      </w:r>
      <w:r>
        <w:br/>
        <w:t>2. Add Environment: 'Local Development' with variables: {{base_url}}, {{access_token}}, {{graph_id}}.</w:t>
      </w:r>
      <w:r>
        <w:br/>
        <w:t>3. Create POST /api/auth/login request with JSON body.</w:t>
      </w:r>
      <w:r>
        <w:br/>
        <w:t>4. Add Test script: pm.test('Status 200', () =&gt; pm.response.to.have.status(200)); pm.environment.set('access_token', pm.response.json().access_token);</w:t>
      </w:r>
      <w:r>
        <w:br/>
        <w:t>5. Create folder 'Query Engine' with requests for /api/query, /api/queries/history.</w:t>
      </w:r>
      <w:r>
        <w:br/>
        <w:t>6. Add pre-request script to inject Bearer token from environment.</w:t>
      </w:r>
      <w:r>
        <w:br/>
        <w:t>7. Run Collection Runner for regression testing before each deployment.</w:t>
      </w:r>
    </w:p>
    <w:p w14:paraId="49D7BB43" w14:textId="77777777" w:rsidR="002259CC" w:rsidRDefault="00000000">
      <w:pPr>
        <w:pStyle w:val="ListBullet"/>
      </w:pPr>
      <w:r>
        <w:t>Project Example: Create test for /api/query endpoint. Body: {"question": "Who wrote about neural networks?", "graph_id": "demo-graph"}. Tests verify: (1) status 200, (2) response contains 'answer' string, (3) response contains 'cypher' string, (4) response time &lt; 3000ms, (5) sources array length &gt; 0. Export collection as JSON for CI/CD integration.</w:t>
      </w:r>
    </w:p>
    <w:p w14:paraId="7437DC3E" w14:textId="77777777" w:rsidR="002259CC" w:rsidRDefault="002259CC"/>
    <w:p w14:paraId="1E092DBD" w14:textId="77777777" w:rsidR="002259CC" w:rsidRDefault="00000000">
      <w:r>
        <w:rPr>
          <w:b/>
        </w:rPr>
        <w:t>LangSmith / Langfuse (LLM Observability)</w:t>
      </w:r>
      <w:r>
        <w:t xml:space="preserve"> — Trace LLM chain execution, monitor token usage, evaluate output quality, and debug retrieval failures.</w:t>
      </w:r>
    </w:p>
    <w:p w14:paraId="612C5ED6" w14:textId="77777777" w:rsidR="002259CC" w:rsidRDefault="00000000">
      <w:pPr>
        <w:pStyle w:val="ListBullet"/>
      </w:pPr>
      <w:r>
        <w:t>Where Used: Used in Phase 6 (Advanced Features) and production: tracing GraphCypherQAChain execution, measuring Cypher generation accuracy, and identifying hallucination patterns.</w:t>
      </w:r>
    </w:p>
    <w:p w14:paraId="7E3F13E7" w14:textId="77777777" w:rsidR="002259CC" w:rsidRDefault="00000000">
      <w:pPr>
        <w:pStyle w:val="ListBullet"/>
      </w:pPr>
      <w:r>
        <w:t>Step-by-Step Usage:</w:t>
      </w:r>
    </w:p>
    <w:p w14:paraId="54EB6ECA" w14:textId="77777777" w:rsidR="002259CC" w:rsidRDefault="00000000">
      <w:r>
        <w:t>1. Sign up for Langfuse account (self-hosted or cloud).</w:t>
      </w:r>
      <w:r>
        <w:br/>
        <w:t>2. Install langfuse pip package: pip install langfuse.</w:t>
      </w:r>
      <w:r>
        <w:br/>
        <w:t>3. Configure environment variables: LANGFUSE_PUBLIC_KEY, LANGFUSE_SECRET_KEY, LANGFUSE_HOST.</w:t>
      </w:r>
      <w:r>
        <w:br/>
        <w:t>4. Add Langfuse callback to LangChain chain: chain = GraphCypherQAChain(..., callbacks=[langfuse_handler]).</w:t>
      </w:r>
      <w:r>
        <w:br/>
        <w:t>5. Execute queries and inspect traces in Langfuse dashboard.</w:t>
      </w:r>
      <w:r>
        <w:br/>
        <w:t>6. Annotate traces with scores (1-5) for answer quality.</w:t>
      </w:r>
      <w:r>
        <w:br/>
        <w:t>7. Use trace data to fine-tune prompts and identify failure patterns.</w:t>
      </w:r>
    </w:p>
    <w:p w14:paraId="67062E8C" w14:textId="77777777" w:rsidR="002259CC" w:rsidRDefault="00000000">
      <w:pPr>
        <w:pStyle w:val="ListBullet"/>
      </w:pPr>
      <w:r>
        <w:t>Project Example: Trace shows: User asks 'What drugs interact with aspirin?' -&gt; Chain generates Cypher -&gt; Neo4j returns 3 Drug nodes -&gt; LLM synthesizes answer. Langfuse captures: token count (input: 450, output: 120), latency (2.3s), and full prompt context. Annotation reveals Cypher missed 'contraindicated' relationship type. Update prompt with example including contraindicated.</w:t>
      </w:r>
    </w:p>
    <w:p w14:paraId="733491AA" w14:textId="77777777" w:rsidR="002259CC" w:rsidRDefault="002259CC"/>
    <w:p w14:paraId="42C51AAC" w14:textId="77777777" w:rsidR="002259CC" w:rsidRDefault="00000000">
      <w:r>
        <w:rPr>
          <w:b/>
        </w:rPr>
        <w:lastRenderedPageBreak/>
        <w:t>Neo4j Browser + Bloom (Graph Visualization &amp; Exploration)</w:t>
      </w:r>
      <w:r>
        <w:t xml:space="preserve"> — Interactive graph exploration, Cypher query testing, and schema validation during development.</w:t>
      </w:r>
    </w:p>
    <w:p w14:paraId="1E9D1253" w14:textId="77777777" w:rsidR="002259CC" w:rsidRDefault="00000000">
      <w:pPr>
        <w:pStyle w:val="ListBullet"/>
      </w:pPr>
      <w:r>
        <w:t>Where Used: Used in Phase 3 (Database Implementation) and debugging: verifying graph structure, testing Cypher queries, and visualizing query results.</w:t>
      </w:r>
    </w:p>
    <w:p w14:paraId="0AD4CBD4" w14:textId="77777777" w:rsidR="002259CC" w:rsidRDefault="00000000">
      <w:pPr>
        <w:pStyle w:val="ListBullet"/>
      </w:pPr>
      <w:r>
        <w:t>Step-by-Step Usage:</w:t>
      </w:r>
    </w:p>
    <w:p w14:paraId="209C370B" w14:textId="77777777" w:rsidR="002259CC" w:rsidRDefault="00000000">
      <w:r>
        <w:t>1. Open Neo4j Browser at http://localhost:7474.</w:t>
      </w:r>
      <w:r>
        <w:br/>
        <w:t>2. Run :schema to inspect current node labels, relationship types, and indexes.</w:t>
      </w:r>
      <w:r>
        <w:br/>
        <w:t>3. Test Cypher query: MATCH (a:Author)-[:AUTHORED]-&gt;(p:Paper) WHERE p.year &gt; 2020 RETURN a, p LIMIT 20.</w:t>
      </w:r>
      <w:r>
        <w:br/>
        <w:t>4. Visualize result as node-link diagram. Click nodes to inspect properties.</w:t>
      </w:r>
      <w:r>
        <w:br/>
        <w:t>5. Use Bloom (if licensed) for no-code graph exploration with natural language search.</w:t>
      </w:r>
      <w:r>
        <w:br/>
        <w:t>6. Export query results as JSON for frontend mock data.</w:t>
      </w:r>
    </w:p>
    <w:p w14:paraId="23F86F39" w14:textId="77777777" w:rsidR="002259CC" w:rsidRDefault="00000000">
      <w:pPr>
        <w:pStyle w:val="ListBullet"/>
      </w:pPr>
      <w:r>
        <w:t>Project Example: After ingesting 50 research papers, run: MATCH (e:Entity) RETURN e.type, count(*) as cnt ORDER BY cnt DESC. Browser shows 'Organization' is most common entity type. Realize extraction prompt over-identifies organizations. Adjust LLMGraphTransformer prompt to be more selective.</w:t>
      </w:r>
    </w:p>
    <w:p w14:paraId="0CCFA977" w14:textId="77777777" w:rsidR="002259CC" w:rsidRDefault="002259CC"/>
    <w:p w14:paraId="15A4DFD9" w14:textId="77777777" w:rsidR="002259CC" w:rsidRDefault="00000000">
      <w:pPr>
        <w:pStyle w:val="Heading1"/>
      </w:pPr>
      <w:r>
        <w:rPr>
          <w:color w:val="1A365D"/>
          <w:sz w:val="36"/>
        </w:rPr>
        <w:t>8. IMPLEMENTATION PLAN (DETAILED PHASES)</w:t>
      </w:r>
    </w:p>
    <w:p w14:paraId="712C4259" w14:textId="77777777" w:rsidR="002259CC" w:rsidRDefault="00000000">
      <w:pPr>
        <w:pStyle w:val="Heading2"/>
      </w:pPr>
      <w:r>
        <w:rPr>
          <w:color w:val="276749"/>
          <w:sz w:val="28"/>
        </w:rPr>
        <w:t>PHASE 1: PROJECT SETUP (Days 1-3)</w:t>
      </w:r>
    </w:p>
    <w:p w14:paraId="49FA4B37" w14:textId="77777777" w:rsidR="002259CC" w:rsidRDefault="00000000">
      <w:r>
        <w:rPr>
          <w:b/>
        </w:rPr>
        <w:t>Tasks:</w:t>
      </w:r>
    </w:p>
    <w:p w14:paraId="222452A0" w14:textId="77777777" w:rsidR="002259CC" w:rsidRDefault="00000000">
      <w:pPr>
        <w:pStyle w:val="ListNumber"/>
      </w:pPr>
      <w:r>
        <w:t>Initialize Git repository with main and develop branches. Set branch protection rules.</w:t>
      </w:r>
    </w:p>
    <w:p w14:paraId="66828F33" w14:textId="77777777" w:rsidR="002259CC" w:rsidRDefault="00000000">
      <w:pPr>
        <w:pStyle w:val="ListNumber"/>
      </w:pPr>
      <w:r>
        <w:t>Create project structure: backend/, frontend/, docker/, docs/, tests/ directories.</w:t>
      </w:r>
    </w:p>
    <w:p w14:paraId="39BC97E1" w14:textId="77777777" w:rsidR="002259CC" w:rsidRDefault="00000000">
      <w:pPr>
        <w:pStyle w:val="ListNumber"/>
      </w:pPr>
      <w:r>
        <w:t>Set up Python virtual environment (venv) and install backend dependencies from requirements.txt.</w:t>
      </w:r>
    </w:p>
    <w:p w14:paraId="131B725A" w14:textId="77777777" w:rsidR="002259CC" w:rsidRDefault="00000000">
      <w:pPr>
        <w:pStyle w:val="ListNumber"/>
      </w:pPr>
      <w:r>
        <w:t>Initialize React + TypeScript + Vite project: npm create vite@latest frontend -- --template react-ts.</w:t>
      </w:r>
    </w:p>
    <w:p w14:paraId="1EFE917B" w14:textId="77777777" w:rsidR="002259CC" w:rsidRDefault="00000000">
      <w:pPr>
        <w:pStyle w:val="ListNumber"/>
      </w:pPr>
      <w:r>
        <w:t>Install frontend dependencies: tailwindcss, react-query, axios, cytoscape, socket.io-client, react-router-dom.</w:t>
      </w:r>
    </w:p>
    <w:p w14:paraId="271FEAA9" w14:textId="77777777" w:rsidR="002259CC" w:rsidRDefault="00000000">
      <w:pPr>
        <w:pStyle w:val="ListNumber"/>
      </w:pPr>
      <w:r>
        <w:t>Configure Tailwind with custom theme colors and font family.</w:t>
      </w:r>
    </w:p>
    <w:p w14:paraId="0E7A1A1B" w14:textId="77777777" w:rsidR="002259CC" w:rsidRDefault="00000000">
      <w:pPr>
        <w:pStyle w:val="ListNumber"/>
      </w:pPr>
      <w:r>
        <w:t>Set up Docker Compose: neo4j, postgres, redis, backend, frontend, celery-worker services.</w:t>
      </w:r>
    </w:p>
    <w:p w14:paraId="7D4846EF" w14:textId="77777777" w:rsidR="002259CC" w:rsidRDefault="00000000">
      <w:pPr>
        <w:pStyle w:val="ListNumber"/>
      </w:pPr>
      <w:r>
        <w:t>Create .env.example with all required variables (no secrets committed).</w:t>
      </w:r>
    </w:p>
    <w:p w14:paraId="58D649D1" w14:textId="77777777" w:rsidR="002259CC" w:rsidRDefault="00000000">
      <w:pPr>
        <w:pStyle w:val="ListNumber"/>
      </w:pPr>
      <w:r>
        <w:t>Configure pre-commit hooks: ruff (linting), mypy (type checking), pytest (test runner).</w:t>
      </w:r>
    </w:p>
    <w:p w14:paraId="2FDAAEAB" w14:textId="77777777" w:rsidR="002259CC" w:rsidRDefault="00000000">
      <w:pPr>
        <w:pStyle w:val="ListNumber"/>
      </w:pPr>
      <w:r>
        <w:t>Set up GitHub Actions workflow: lint -&gt; test -&gt; build on every PR.</w:t>
      </w:r>
    </w:p>
    <w:p w14:paraId="736BA47E" w14:textId="77777777" w:rsidR="002259CC" w:rsidRDefault="00000000">
      <w:r>
        <w:rPr>
          <w:b/>
        </w:rPr>
        <w:t>Required Tools:</w:t>
      </w:r>
    </w:p>
    <w:p w14:paraId="039275D4" w14:textId="77777777" w:rsidR="002259CC" w:rsidRDefault="00000000">
      <w:pPr>
        <w:pStyle w:val="ListBullet"/>
      </w:pPr>
      <w:r>
        <w:lastRenderedPageBreak/>
        <w:t>VS Code, Git, Docker Desktop, Node.js 20, Python 3.12</w:t>
      </w:r>
    </w:p>
    <w:p w14:paraId="24BF09D4" w14:textId="77777777" w:rsidR="002259CC" w:rsidRDefault="00000000">
      <w:r>
        <w:rPr>
          <w:b/>
        </w:rPr>
        <w:t>Expected Output:</w:t>
      </w:r>
    </w:p>
    <w:p w14:paraId="4FE8CC40" w14:textId="77777777" w:rsidR="002259CC" w:rsidRDefault="00000000">
      <w:pPr>
        <w:pStyle w:val="ListBullet"/>
      </w:pPr>
      <w:r>
        <w:t>Git repository with clean commit history and branch strategy.</w:t>
      </w:r>
    </w:p>
    <w:p w14:paraId="30F0A2F8" w14:textId="77777777" w:rsidR="002259CC" w:rsidRDefault="00000000">
      <w:pPr>
        <w:pStyle w:val="ListBullet"/>
      </w:pPr>
      <w:r>
        <w:t>Docker Compose file spinning up all services with one command: docker-compose up -d.</w:t>
      </w:r>
    </w:p>
    <w:p w14:paraId="1AA8D744" w14:textId="77777777" w:rsidR="002259CC" w:rsidRDefault="00000000">
      <w:pPr>
        <w:pStyle w:val="ListBullet"/>
      </w:pPr>
      <w:r>
        <w:t>Backend health check endpoint GET /health returning {status: 'ok', services: {...}}.</w:t>
      </w:r>
    </w:p>
    <w:p w14:paraId="5A571701" w14:textId="77777777" w:rsidR="002259CC" w:rsidRDefault="00000000">
      <w:pPr>
        <w:pStyle w:val="ListBullet"/>
      </w:pPr>
      <w:r>
        <w:t>Frontend dev server running on http://localhost:5173 with hot reload.</w:t>
      </w:r>
    </w:p>
    <w:p w14:paraId="5A1A7042" w14:textId="77777777" w:rsidR="002259CC" w:rsidRDefault="00000000">
      <w:pPr>
        <w:pStyle w:val="ListBullet"/>
      </w:pPr>
      <w:r>
        <w:t>CI pipeline passing on initial commit.</w:t>
      </w:r>
    </w:p>
    <w:p w14:paraId="43516739" w14:textId="77777777" w:rsidR="002259CC" w:rsidRDefault="002259CC"/>
    <w:p w14:paraId="24F1C7FB" w14:textId="77777777" w:rsidR="002259CC" w:rsidRDefault="00000000">
      <w:pPr>
        <w:pStyle w:val="Heading2"/>
      </w:pPr>
      <w:r>
        <w:rPr>
          <w:color w:val="276749"/>
          <w:sz w:val="28"/>
        </w:rPr>
        <w:t>PHASE 2: BACKEND DEVELOPMENT (Days 4-10)</w:t>
      </w:r>
    </w:p>
    <w:p w14:paraId="6A91AC97" w14:textId="77777777" w:rsidR="002259CC" w:rsidRDefault="00000000">
      <w:r>
        <w:rPr>
          <w:b/>
        </w:rPr>
        <w:t>Tasks:</w:t>
      </w:r>
    </w:p>
    <w:p w14:paraId="719716D6" w14:textId="77777777" w:rsidR="002259CC" w:rsidRDefault="00000000">
      <w:pPr>
        <w:pStyle w:val="ListNumber"/>
      </w:pPr>
      <w:r>
        <w:t>Implement FastAPI application factory pattern with lifespan events for startup/shutdown.</w:t>
      </w:r>
    </w:p>
    <w:p w14:paraId="4C5404DB" w14:textId="77777777" w:rsidR="002259CC" w:rsidRDefault="00000000">
      <w:pPr>
        <w:pStyle w:val="ListNumber"/>
      </w:pPr>
      <w:r>
        <w:t>Create Pydantic models: UserCreate, UserLogin, DocumentUpload, QueryRequest, QueryResponse, etc.</w:t>
      </w:r>
    </w:p>
    <w:p w14:paraId="4E4B1BCD" w14:textId="77777777" w:rsidR="002259CC" w:rsidRDefault="00000000">
      <w:pPr>
        <w:pStyle w:val="ListNumber"/>
      </w:pPr>
      <w:r>
        <w:t>Implement JWT authentication: register, login, refresh, logout endpoints with bcrypt hashing.</w:t>
      </w:r>
    </w:p>
    <w:p w14:paraId="327663EF" w14:textId="77777777" w:rsidR="002259CC" w:rsidRDefault="00000000">
      <w:pPr>
        <w:pStyle w:val="ListNumber"/>
      </w:pPr>
      <w:r>
        <w:t>Set up async Neo4j connection manager with connection pooling and retry logic.</w:t>
      </w:r>
    </w:p>
    <w:p w14:paraId="02E4A736" w14:textId="77777777" w:rsidR="002259CC" w:rsidRDefault="00000000">
      <w:pPr>
        <w:pStyle w:val="ListNumber"/>
      </w:pPr>
      <w:r>
        <w:t>Set up async PostgreSQL with SQLAlchemy 2.0, connection pooling via asyncpg.</w:t>
      </w:r>
    </w:p>
    <w:p w14:paraId="18EF7EDD" w14:textId="77777777" w:rsidR="002259CC" w:rsidRDefault="00000000">
      <w:pPr>
        <w:pStyle w:val="ListNumber"/>
      </w:pPr>
      <w:r>
        <w:t>Implement Redis client for session storage and caching with TTL management.</w:t>
      </w:r>
    </w:p>
    <w:p w14:paraId="36E29943" w14:textId="77777777" w:rsidR="002259CC" w:rsidRDefault="00000000">
      <w:pPr>
        <w:pStyle w:val="ListNumber"/>
      </w:pPr>
      <w:r>
        <w:t>Create document ingestion service: file upload, text extraction, chunking, embedding generation.</w:t>
      </w:r>
    </w:p>
    <w:p w14:paraId="2E1E79EE" w14:textId="77777777" w:rsidR="002259CC" w:rsidRDefault="00000000">
      <w:pPr>
        <w:pStyle w:val="ListNumber"/>
      </w:pPr>
      <w:r>
        <w:t>Integrate LangChain LLMGraphTransformer for entity/relationship extraction.</w:t>
      </w:r>
    </w:p>
    <w:p w14:paraId="62386A16" w14:textId="77777777" w:rsidR="002259CC" w:rsidRDefault="00000000">
      <w:pPr>
        <w:pStyle w:val="ListNumber"/>
      </w:pPr>
      <w:r>
        <w:t>Implement graph construction service: Cypher generation, batch MERGE operations, conflict resolution.</w:t>
      </w:r>
    </w:p>
    <w:p w14:paraId="294ACAE6" w14:textId="77777777" w:rsidR="002259CC" w:rsidRDefault="00000000">
      <w:pPr>
        <w:pStyle w:val="ListNumber"/>
      </w:pPr>
      <w:r>
        <w:t>Build query processing service: query classification, Cypher generation, graph execution, answer synthesis.</w:t>
      </w:r>
    </w:p>
    <w:p w14:paraId="3556AB87" w14:textId="77777777" w:rsidR="002259CC" w:rsidRDefault="00000000">
      <w:pPr>
        <w:pStyle w:val="ListNumber"/>
      </w:pPr>
      <w:r>
        <w:t>Add WebSocket endpoint for real-time graph updates with connection management.</w:t>
      </w:r>
    </w:p>
    <w:p w14:paraId="58FF28F1" w14:textId="77777777" w:rsidR="002259CC" w:rsidRDefault="00000000">
      <w:pPr>
        <w:pStyle w:val="ListNumber"/>
      </w:pPr>
      <w:r>
        <w:t>Implement comprehensive error handling with custom exception classes and HTTP status mapping.</w:t>
      </w:r>
    </w:p>
    <w:p w14:paraId="4FD289A8" w14:textId="77777777" w:rsidR="002259CC" w:rsidRDefault="00000000">
      <w:pPr>
        <w:pStyle w:val="ListNumber"/>
      </w:pPr>
      <w:r>
        <w:t>Add structured logging with correlation IDs across all services.</w:t>
      </w:r>
    </w:p>
    <w:p w14:paraId="5AF7BF48" w14:textId="77777777" w:rsidR="002259CC" w:rsidRDefault="00000000">
      <w:pPr>
        <w:pStyle w:val="ListNumber"/>
      </w:pPr>
      <w:r>
        <w:t>Write unit tests for all services using pytest and pytest-asyncio with 80%+ coverage.</w:t>
      </w:r>
    </w:p>
    <w:p w14:paraId="6D721168" w14:textId="77777777" w:rsidR="002259CC" w:rsidRDefault="00000000">
      <w:r>
        <w:rPr>
          <w:b/>
        </w:rPr>
        <w:t>Required Tools:</w:t>
      </w:r>
    </w:p>
    <w:p w14:paraId="4C12C455" w14:textId="77777777" w:rsidR="002259CC" w:rsidRDefault="00000000">
      <w:pPr>
        <w:pStyle w:val="ListBullet"/>
      </w:pPr>
      <w:r>
        <w:t>FastAPI, Pydantic, SQLAlchemy, Neo4j Python Driver, OpenAI SDK, LangChain, pytest</w:t>
      </w:r>
    </w:p>
    <w:p w14:paraId="0702CCF8" w14:textId="77777777" w:rsidR="002259CC" w:rsidRDefault="00000000">
      <w:r>
        <w:rPr>
          <w:b/>
        </w:rPr>
        <w:t>Expected Output:</w:t>
      </w:r>
    </w:p>
    <w:p w14:paraId="117E02A4" w14:textId="77777777" w:rsidR="002259CC" w:rsidRDefault="00000000">
      <w:pPr>
        <w:pStyle w:val="ListBullet"/>
      </w:pPr>
      <w:r>
        <w:t>REST API with 15+ endpoints documented in Swagger UI at /docs.</w:t>
      </w:r>
    </w:p>
    <w:p w14:paraId="2A37F810" w14:textId="77777777" w:rsidR="002259CC" w:rsidRDefault="00000000">
      <w:pPr>
        <w:pStyle w:val="ListBullet"/>
      </w:pPr>
      <w:r>
        <w:t>JWT authentication protecting all sensitive routes.</w:t>
      </w:r>
    </w:p>
    <w:p w14:paraId="40345747" w14:textId="77777777" w:rsidR="002259CC" w:rsidRDefault="00000000">
      <w:pPr>
        <w:pStyle w:val="ListBullet"/>
      </w:pPr>
      <w:r>
        <w:t>Document upload endpoint accepting multipart/form-data with 50MB limit.</w:t>
      </w:r>
    </w:p>
    <w:p w14:paraId="330513FD" w14:textId="77777777" w:rsidR="002259CC" w:rsidRDefault="00000000">
      <w:pPr>
        <w:pStyle w:val="ListBullet"/>
      </w:pPr>
      <w:r>
        <w:lastRenderedPageBreak/>
        <w:t>Query endpoint returning structured response with answer, cypher, sources, and metadata.</w:t>
      </w:r>
    </w:p>
    <w:p w14:paraId="64DC988A" w14:textId="77777777" w:rsidR="002259CC" w:rsidRDefault="00000000">
      <w:pPr>
        <w:pStyle w:val="ListBullet"/>
      </w:pPr>
      <w:r>
        <w:t>WebSocket connection accepting and broadcasting graph update events.</w:t>
      </w:r>
    </w:p>
    <w:p w14:paraId="7DD4D8D8" w14:textId="77777777" w:rsidR="002259CC" w:rsidRDefault="00000000">
      <w:pPr>
        <w:pStyle w:val="ListBullet"/>
      </w:pPr>
      <w:r>
        <w:t>Test suite with 50+ passing tests covering auth, upload, query, and error paths.</w:t>
      </w:r>
    </w:p>
    <w:p w14:paraId="698FDA31" w14:textId="77777777" w:rsidR="002259CC" w:rsidRDefault="002259CC"/>
    <w:p w14:paraId="4EB2703A" w14:textId="77777777" w:rsidR="002259CC" w:rsidRDefault="00000000">
      <w:pPr>
        <w:pStyle w:val="Heading2"/>
      </w:pPr>
      <w:r>
        <w:rPr>
          <w:color w:val="276749"/>
          <w:sz w:val="28"/>
        </w:rPr>
        <w:t>PHASE 3: DATABASE IMPLEMENTATION (Days 11-14)</w:t>
      </w:r>
    </w:p>
    <w:p w14:paraId="2E884686" w14:textId="77777777" w:rsidR="002259CC" w:rsidRDefault="00000000">
      <w:r>
        <w:rPr>
          <w:b/>
        </w:rPr>
        <w:t>Tasks:</w:t>
      </w:r>
    </w:p>
    <w:p w14:paraId="3D065A45" w14:textId="77777777" w:rsidR="002259CC" w:rsidRDefault="00000000">
      <w:pPr>
        <w:pStyle w:val="ListNumber"/>
      </w:pPr>
      <w:r>
        <w:t>Design Neo4j schema: node labels, relationship types, properties, and constraints.</w:t>
      </w:r>
    </w:p>
    <w:p w14:paraId="37C1EFDE" w14:textId="77777777" w:rsidR="002259CC" w:rsidRDefault="00000000">
      <w:pPr>
        <w:pStyle w:val="ListNumber"/>
      </w:pPr>
      <w:r>
        <w:t>Create Neo4j constraints: uniqueness on Entity.id, Document.doc_id, User.email.</w:t>
      </w:r>
    </w:p>
    <w:p w14:paraId="261BF995" w14:textId="77777777" w:rsidR="002259CC" w:rsidRDefault="00000000">
      <w:pPr>
        <w:pStyle w:val="ListNumber"/>
      </w:pPr>
      <w:r>
        <w:t>Set up Neo4j Vector Index on Entity.embedding with cosine similarity metric.</w:t>
      </w:r>
    </w:p>
    <w:p w14:paraId="1A428C1E" w14:textId="77777777" w:rsidR="002259CC" w:rsidRDefault="00000000">
      <w:pPr>
        <w:pStyle w:val="ListNumber"/>
      </w:pPr>
      <w:r>
        <w:t>Set up Neo4j Full-Text Index on Entity.name and Document.text for keyword search.</w:t>
      </w:r>
    </w:p>
    <w:p w14:paraId="06061D37" w14:textId="77777777" w:rsidR="002259CC" w:rsidRDefault="00000000">
      <w:pPr>
        <w:pStyle w:val="ListNumber"/>
      </w:pPr>
      <w:r>
        <w:t>Design PostgreSQL schema: users, documents, queries, query_results tables with relationships.</w:t>
      </w:r>
    </w:p>
    <w:p w14:paraId="339B70F1" w14:textId="77777777" w:rsidR="002259CC" w:rsidRDefault="00000000">
      <w:pPr>
        <w:pStyle w:val="ListNumber"/>
      </w:pPr>
      <w:r>
        <w:t>Create PostgreSQL migrations using Alembic with revision history.</w:t>
      </w:r>
    </w:p>
    <w:p w14:paraId="6D489C99" w14:textId="77777777" w:rsidR="002259CC" w:rsidRDefault="00000000">
      <w:pPr>
        <w:pStyle w:val="ListNumber"/>
      </w:pPr>
      <w:r>
        <w:t>Implement database seeding scripts for demo data (sample papers, authors, institutions).</w:t>
      </w:r>
    </w:p>
    <w:p w14:paraId="15AC8BA0" w14:textId="77777777" w:rsidR="002259CC" w:rsidRDefault="00000000">
      <w:pPr>
        <w:pStyle w:val="ListNumber"/>
      </w:pPr>
      <w:r>
        <w:t>Configure Neo4j GDS plugin and verify algorithm availability (PageRank, Louvain).</w:t>
      </w:r>
    </w:p>
    <w:p w14:paraId="17753E49" w14:textId="77777777" w:rsidR="002259CC" w:rsidRDefault="00000000">
      <w:pPr>
        <w:pStyle w:val="ListNumber"/>
      </w:pPr>
      <w:r>
        <w:t>Optimize Cypher queries with EXPLAIN and PROFILE for traversal performance.</w:t>
      </w:r>
    </w:p>
    <w:p w14:paraId="07E3431A" w14:textId="77777777" w:rsidR="002259CC" w:rsidRDefault="00000000">
      <w:pPr>
        <w:pStyle w:val="ListNumber"/>
      </w:pPr>
      <w:r>
        <w:t>Set up database backup strategy: Neo4j dump scripts, PostgreSQL pg_dump cron jobs.</w:t>
      </w:r>
    </w:p>
    <w:p w14:paraId="3491E1FC" w14:textId="77777777" w:rsidR="002259CC" w:rsidRDefault="00000000">
      <w:pPr>
        <w:pStyle w:val="ListNumber"/>
      </w:pPr>
      <w:r>
        <w:t>Implement connection health checks and automatic reconnection for both databases.</w:t>
      </w:r>
    </w:p>
    <w:p w14:paraId="5B975A76" w14:textId="77777777" w:rsidR="002259CC" w:rsidRDefault="00000000">
      <w:r>
        <w:rPr>
          <w:b/>
        </w:rPr>
        <w:t>Required Tools:</w:t>
      </w:r>
    </w:p>
    <w:p w14:paraId="58763982" w14:textId="77777777" w:rsidR="002259CC" w:rsidRDefault="00000000">
      <w:pPr>
        <w:pStyle w:val="ListBullet"/>
      </w:pPr>
      <w:r>
        <w:t>Neo4j Browser, Cypher, Alembic, pg_dump, neo4j-admin</w:t>
      </w:r>
    </w:p>
    <w:p w14:paraId="4A89057F" w14:textId="77777777" w:rsidR="002259CC" w:rsidRDefault="00000000">
      <w:r>
        <w:rPr>
          <w:b/>
        </w:rPr>
        <w:t>Expected Output:</w:t>
      </w:r>
    </w:p>
    <w:p w14:paraId="05A4A7BE" w14:textId="77777777" w:rsidR="002259CC" w:rsidRDefault="00000000">
      <w:pPr>
        <w:pStyle w:val="ListBullet"/>
      </w:pPr>
      <w:r>
        <w:t>Neo4j schema with 5+ node labels, 10+ relationship types, and proper constraints.</w:t>
      </w:r>
    </w:p>
    <w:p w14:paraId="18C3C5E5" w14:textId="77777777" w:rsidR="002259CC" w:rsidRDefault="00000000">
      <w:pPr>
        <w:pStyle w:val="ListBullet"/>
      </w:pPr>
      <w:r>
        <w:t>Vector index supporting k-NN search with &lt;100ms response for 10k nodes.</w:t>
      </w:r>
    </w:p>
    <w:p w14:paraId="298B9991" w14:textId="77777777" w:rsidR="002259CC" w:rsidRDefault="00000000">
      <w:pPr>
        <w:pStyle w:val="ListBullet"/>
      </w:pPr>
      <w:r>
        <w:t>PostgreSQL schema with 4+ tables, foreign keys, and indexes on frequently queried columns.</w:t>
      </w:r>
    </w:p>
    <w:p w14:paraId="6B8F0C11" w14:textId="77777777" w:rsidR="002259CC" w:rsidRDefault="00000000">
      <w:pPr>
        <w:pStyle w:val="ListBullet"/>
      </w:pPr>
      <w:r>
        <w:t>Migration scripts reproducible from empty database to full schema.</w:t>
      </w:r>
    </w:p>
    <w:p w14:paraId="69CED173" w14:textId="77777777" w:rsidR="002259CC" w:rsidRDefault="00000000">
      <w:pPr>
        <w:pStyle w:val="ListBullet"/>
      </w:pPr>
      <w:r>
        <w:t>Demo dataset with 100+ entities and 200+ relationships for testing.</w:t>
      </w:r>
    </w:p>
    <w:p w14:paraId="3E460A8F" w14:textId="77777777" w:rsidR="002259CC" w:rsidRDefault="002259CC"/>
    <w:p w14:paraId="200FEB5D" w14:textId="77777777" w:rsidR="002259CC" w:rsidRDefault="00000000">
      <w:pPr>
        <w:pStyle w:val="Heading2"/>
      </w:pPr>
      <w:r>
        <w:rPr>
          <w:color w:val="276749"/>
          <w:sz w:val="28"/>
        </w:rPr>
        <w:t>PHASE 4: FRONTEND DEVELOPMENT (Days 15-21)</w:t>
      </w:r>
    </w:p>
    <w:p w14:paraId="1DC51957" w14:textId="77777777" w:rsidR="002259CC" w:rsidRDefault="00000000">
      <w:r>
        <w:rPr>
          <w:b/>
        </w:rPr>
        <w:t>Tasks:</w:t>
      </w:r>
    </w:p>
    <w:p w14:paraId="2D69EE2E" w14:textId="77777777" w:rsidR="002259CC" w:rsidRDefault="00000000">
      <w:pPr>
        <w:pStyle w:val="ListNumber"/>
      </w:pPr>
      <w:r>
        <w:t>Implement authentication pages: Login, Register, Forgot Password with form validation.</w:t>
      </w:r>
    </w:p>
    <w:p w14:paraId="53E330CD" w14:textId="77777777" w:rsidR="002259CC" w:rsidRDefault="00000000">
      <w:pPr>
        <w:pStyle w:val="ListNumber"/>
      </w:pPr>
      <w:r>
        <w:t>Create layout components: Sidebar, Navbar, Footer with responsive design.</w:t>
      </w:r>
    </w:p>
    <w:p w14:paraId="4DD41D5C" w14:textId="77777777" w:rsidR="002259CC" w:rsidRDefault="00000000">
      <w:pPr>
        <w:pStyle w:val="ListNumber"/>
      </w:pPr>
      <w:r>
        <w:t>Build document upload page with drag-and-drop, progress bar, and file type validation.</w:t>
      </w:r>
    </w:p>
    <w:p w14:paraId="5D773A0C" w14:textId="77777777" w:rsidR="002259CC" w:rsidRDefault="00000000">
      <w:pPr>
        <w:pStyle w:val="ListNumber"/>
      </w:pPr>
      <w:r>
        <w:t>Implement document list page with pagination, search, and status indicators.</w:t>
      </w:r>
    </w:p>
    <w:p w14:paraId="41FAC037" w14:textId="77777777" w:rsidR="002259CC" w:rsidRDefault="00000000">
      <w:pPr>
        <w:pStyle w:val="ListNumber"/>
      </w:pPr>
      <w:r>
        <w:lastRenderedPageBreak/>
        <w:t>Create query interface: text input, submit button, loading state, and response display.</w:t>
      </w:r>
    </w:p>
    <w:p w14:paraId="4BACE05C" w14:textId="77777777" w:rsidR="002259CC" w:rsidRDefault="00000000">
      <w:pPr>
        <w:pStyle w:val="ListNumber"/>
      </w:pPr>
      <w:r>
        <w:t>Build graph visualization component using Cytoscape.js with force-directed layout.</w:t>
      </w:r>
    </w:p>
    <w:p w14:paraId="42281638" w14:textId="77777777" w:rsidR="002259CC" w:rsidRDefault="00000000">
      <w:pPr>
        <w:pStyle w:val="ListNumber"/>
      </w:pPr>
      <w:r>
        <w:t>Implement node inspection panel: click node to see properties, relationships, and source documents.</w:t>
      </w:r>
    </w:p>
    <w:p w14:paraId="16E9324C" w14:textId="77777777" w:rsidR="002259CC" w:rsidRDefault="00000000">
      <w:pPr>
        <w:pStyle w:val="ListNumber"/>
      </w:pPr>
      <w:r>
        <w:t>Create query history page with table view, pagination, and re-run functionality.</w:t>
      </w:r>
    </w:p>
    <w:p w14:paraId="0B3B39D2" w14:textId="77777777" w:rsidR="002259CC" w:rsidRDefault="00000000">
      <w:pPr>
        <w:pStyle w:val="ListNumber"/>
      </w:pPr>
      <w:r>
        <w:t>Build analytics dashboard with Recharts: query volume, latency trends, entity distribution.</w:t>
      </w:r>
    </w:p>
    <w:p w14:paraId="7A25E735" w14:textId="77777777" w:rsidR="002259CC" w:rsidRDefault="00000000">
      <w:pPr>
        <w:pStyle w:val="ListNumber"/>
      </w:pPr>
      <w:r>
        <w:t>Implement WebSocket client for real-time graph updates and notifications.</w:t>
      </w:r>
    </w:p>
    <w:p w14:paraId="1B23C5C1" w14:textId="77777777" w:rsidR="002259CC" w:rsidRDefault="00000000">
      <w:pPr>
        <w:pStyle w:val="ListNumber"/>
      </w:pPr>
      <w:r>
        <w:t>Add dark mode toggle with Tailwind dark: variants.</w:t>
      </w:r>
    </w:p>
    <w:p w14:paraId="46664D5D" w14:textId="77777777" w:rsidR="002259CC" w:rsidRDefault="00000000">
      <w:pPr>
        <w:pStyle w:val="ListNumber"/>
      </w:pPr>
      <w:r>
        <w:t>Implement error boundaries and loading skeletons for all async components.</w:t>
      </w:r>
    </w:p>
    <w:p w14:paraId="5DB2B0DD" w14:textId="77777777" w:rsidR="002259CC" w:rsidRDefault="00000000">
      <w:pPr>
        <w:pStyle w:val="ListNumber"/>
      </w:pPr>
      <w:r>
        <w:t>Set up React Query with caching, refetching, and optimistic updates.</w:t>
      </w:r>
    </w:p>
    <w:p w14:paraId="2B380473" w14:textId="77777777" w:rsidR="002259CC" w:rsidRDefault="00000000">
      <w:pPr>
        <w:pStyle w:val="ListNumber"/>
      </w:pPr>
      <w:r>
        <w:t>Write component tests using React Testing Library and Vitest.</w:t>
      </w:r>
    </w:p>
    <w:p w14:paraId="1F0F746A" w14:textId="77777777" w:rsidR="002259CC" w:rsidRDefault="00000000">
      <w:r>
        <w:rPr>
          <w:b/>
        </w:rPr>
        <w:t>Required Tools:</w:t>
      </w:r>
    </w:p>
    <w:p w14:paraId="2EF1C8AC" w14:textId="77777777" w:rsidR="002259CC" w:rsidRDefault="00000000">
      <w:pPr>
        <w:pStyle w:val="ListBullet"/>
      </w:pPr>
      <w:r>
        <w:t>React, TypeScript, Tailwind, Cytoscape.js, Recharts, React Query, Vitest</w:t>
      </w:r>
    </w:p>
    <w:p w14:paraId="0CAC30E0" w14:textId="77777777" w:rsidR="002259CC" w:rsidRDefault="00000000">
      <w:r>
        <w:rPr>
          <w:b/>
        </w:rPr>
        <w:t>Expected Output:</w:t>
      </w:r>
    </w:p>
    <w:p w14:paraId="44DBB24E" w14:textId="77777777" w:rsidR="002259CC" w:rsidRDefault="00000000">
      <w:pPr>
        <w:pStyle w:val="ListBullet"/>
      </w:pPr>
      <w:r>
        <w:t>Responsive UI working on desktop (1920px), tablet (768px), and mobile (375px).</w:t>
      </w:r>
    </w:p>
    <w:p w14:paraId="3B542544" w14:textId="77777777" w:rsidR="002259CC" w:rsidRDefault="00000000">
      <w:pPr>
        <w:pStyle w:val="ListBullet"/>
      </w:pPr>
      <w:r>
        <w:t>Interactive graph visualization with 50+ nodes rendering at 60fps.</w:t>
      </w:r>
    </w:p>
    <w:p w14:paraId="26266DC2" w14:textId="77777777" w:rsidR="002259CC" w:rsidRDefault="00000000">
      <w:pPr>
        <w:pStyle w:val="ListBullet"/>
      </w:pPr>
      <w:r>
        <w:t>Query interface with &lt;2s perceived response time (optimistic UI + loading states).</w:t>
      </w:r>
    </w:p>
    <w:p w14:paraId="2B4D6CF7" w14:textId="77777777" w:rsidR="002259CC" w:rsidRDefault="00000000">
      <w:pPr>
        <w:pStyle w:val="ListBullet"/>
      </w:pPr>
      <w:r>
        <w:t>Dark mode persisting across sessions via localStorage.</w:t>
      </w:r>
    </w:p>
    <w:p w14:paraId="545A1021" w14:textId="77777777" w:rsidR="002259CC" w:rsidRDefault="00000000">
      <w:pPr>
        <w:pStyle w:val="ListBullet"/>
      </w:pPr>
      <w:r>
        <w:t>Component test suite with 30+ passing tests.</w:t>
      </w:r>
    </w:p>
    <w:p w14:paraId="1E299802" w14:textId="77777777" w:rsidR="002259CC" w:rsidRDefault="002259CC"/>
    <w:p w14:paraId="3CB94C49" w14:textId="77777777" w:rsidR="002259CC" w:rsidRDefault="00000000">
      <w:pPr>
        <w:pStyle w:val="Heading2"/>
      </w:pPr>
      <w:r>
        <w:rPr>
          <w:color w:val="276749"/>
          <w:sz w:val="28"/>
        </w:rPr>
        <w:t>PHASE 5: INTEGRATION (Days 22-25)</w:t>
      </w:r>
    </w:p>
    <w:p w14:paraId="2BB051E8" w14:textId="77777777" w:rsidR="002259CC" w:rsidRDefault="00000000">
      <w:r>
        <w:rPr>
          <w:b/>
        </w:rPr>
        <w:t>Tasks:</w:t>
      </w:r>
    </w:p>
    <w:p w14:paraId="2642EC67" w14:textId="77777777" w:rsidR="002259CC" w:rsidRDefault="00000000">
      <w:pPr>
        <w:pStyle w:val="ListNumber"/>
      </w:pPr>
      <w:r>
        <w:t>Connect frontend to backend: configure Axios base URL, interceptors, and error handling.</w:t>
      </w:r>
    </w:p>
    <w:p w14:paraId="7073EAF4" w14:textId="77777777" w:rsidR="002259CC" w:rsidRDefault="00000000">
      <w:pPr>
        <w:pStyle w:val="ListNumber"/>
      </w:pPr>
      <w:r>
        <w:t>Implement JWT token management: storage, injection, refresh, and expiry handling.</w:t>
      </w:r>
    </w:p>
    <w:p w14:paraId="2A09940B" w14:textId="77777777" w:rsidR="002259CC" w:rsidRDefault="00000000">
      <w:pPr>
        <w:pStyle w:val="ListNumber"/>
      </w:pPr>
      <w:r>
        <w:t>End-to-end test document upload flow: select file -&gt; upload -&gt; process -&gt; view in graph.</w:t>
      </w:r>
    </w:p>
    <w:p w14:paraId="4C813825" w14:textId="77777777" w:rsidR="002259CC" w:rsidRDefault="00000000">
      <w:pPr>
        <w:pStyle w:val="ListNumber"/>
      </w:pPr>
      <w:r>
        <w:t>End-to-end test query flow: type question -&gt; submit -&gt; view answer -&gt; inspect graph -&gt; view sources.</w:t>
      </w:r>
    </w:p>
    <w:p w14:paraId="1453CE98" w14:textId="77777777" w:rsidR="002259CC" w:rsidRDefault="00000000">
      <w:pPr>
        <w:pStyle w:val="ListNumber"/>
      </w:pPr>
      <w:r>
        <w:t>Integrate WebSocket: frontend receives and renders real-time graph updates.</w:t>
      </w:r>
    </w:p>
    <w:p w14:paraId="6E2946F4" w14:textId="77777777" w:rsidR="002259CC" w:rsidRDefault="00000000">
      <w:pPr>
        <w:pStyle w:val="ListNumber"/>
      </w:pPr>
      <w:r>
        <w:t>Test error scenarios: network failure, invalid token, server error, timeout.</w:t>
      </w:r>
    </w:p>
    <w:p w14:paraId="4093DF26" w14:textId="77777777" w:rsidR="002259CC" w:rsidRDefault="00000000">
      <w:pPr>
        <w:pStyle w:val="ListNumber"/>
      </w:pPr>
      <w:r>
        <w:t>Performance testing: load test with 100 concurrent users using Locust.</w:t>
      </w:r>
    </w:p>
    <w:p w14:paraId="03E48CD9" w14:textId="77777777" w:rsidR="002259CC" w:rsidRDefault="00000000">
      <w:pPr>
        <w:pStyle w:val="ListNumber"/>
      </w:pPr>
      <w:r>
        <w:t>Cross-browser testing: Chrome, Firefox, Safari, Edge.</w:t>
      </w:r>
    </w:p>
    <w:p w14:paraId="71FC24B7" w14:textId="77777777" w:rsidR="002259CC" w:rsidRDefault="00000000">
      <w:pPr>
        <w:pStyle w:val="ListNumber"/>
      </w:pPr>
      <w:r>
        <w:t>API contract validation: ensure frontend expectations match backend responses.</w:t>
      </w:r>
    </w:p>
    <w:p w14:paraId="7119700C" w14:textId="77777777" w:rsidR="002259CC" w:rsidRDefault="00000000">
      <w:pPr>
        <w:pStyle w:val="ListNumber"/>
      </w:pPr>
      <w:r>
        <w:t>Set up Postman collection with all endpoints and environment variables.</w:t>
      </w:r>
    </w:p>
    <w:p w14:paraId="77EC6807" w14:textId="77777777" w:rsidR="002259CC" w:rsidRDefault="00000000">
      <w:r>
        <w:rPr>
          <w:b/>
        </w:rPr>
        <w:t>Required Tools:</w:t>
      </w:r>
    </w:p>
    <w:p w14:paraId="435FD57F" w14:textId="77777777" w:rsidR="002259CC" w:rsidRDefault="00000000">
      <w:pPr>
        <w:pStyle w:val="ListBullet"/>
      </w:pPr>
      <w:r>
        <w:t>Axios, Postman, Locust, Browser DevTools</w:t>
      </w:r>
    </w:p>
    <w:p w14:paraId="4E8E33D7" w14:textId="77777777" w:rsidR="002259CC" w:rsidRDefault="00000000">
      <w:r>
        <w:rPr>
          <w:b/>
        </w:rPr>
        <w:lastRenderedPageBreak/>
        <w:t>Expected Output:</w:t>
      </w:r>
    </w:p>
    <w:p w14:paraId="40679C9E" w14:textId="77777777" w:rsidR="002259CC" w:rsidRDefault="00000000">
      <w:pPr>
        <w:pStyle w:val="ListBullet"/>
      </w:pPr>
      <w:r>
        <w:t>Full end-to-end document upload and query flow working without manual intervention.</w:t>
      </w:r>
    </w:p>
    <w:p w14:paraId="61F0273F" w14:textId="77777777" w:rsidR="002259CC" w:rsidRDefault="00000000">
      <w:pPr>
        <w:pStyle w:val="ListBullet"/>
      </w:pPr>
      <w:r>
        <w:t>JWT refresh mechanism transparent to users (no mid-session logouts).</w:t>
      </w:r>
    </w:p>
    <w:p w14:paraId="551E9186" w14:textId="77777777" w:rsidR="002259CC" w:rsidRDefault="00000000">
      <w:pPr>
        <w:pStyle w:val="ListBullet"/>
      </w:pPr>
      <w:r>
        <w:t>WebSocket real-time updates appearing within 3 seconds of backend event.</w:t>
      </w:r>
    </w:p>
    <w:p w14:paraId="10C1A244" w14:textId="77777777" w:rsidR="002259CC" w:rsidRDefault="00000000">
      <w:pPr>
        <w:pStyle w:val="ListBullet"/>
      </w:pPr>
      <w:r>
        <w:t>Load test showing &lt;500ms p95 response time for query endpoint under 100 concurrent users.</w:t>
      </w:r>
    </w:p>
    <w:p w14:paraId="6F7AC359" w14:textId="77777777" w:rsidR="002259CC" w:rsidRDefault="00000000">
      <w:pPr>
        <w:pStyle w:val="ListBullet"/>
      </w:pPr>
      <w:r>
        <w:t>Postman collection with 20+ requests and automated tests exported to repository.</w:t>
      </w:r>
    </w:p>
    <w:p w14:paraId="53A51375" w14:textId="77777777" w:rsidR="002259CC" w:rsidRDefault="002259CC"/>
    <w:p w14:paraId="7EE85F85" w14:textId="77777777" w:rsidR="002259CC" w:rsidRDefault="00000000">
      <w:pPr>
        <w:pStyle w:val="Heading2"/>
      </w:pPr>
      <w:r>
        <w:rPr>
          <w:color w:val="276749"/>
          <w:sz w:val="28"/>
        </w:rPr>
        <w:t>PHASE 6: ADVANCED FEATURES (Days 26-32)</w:t>
      </w:r>
    </w:p>
    <w:p w14:paraId="33A5605C" w14:textId="77777777" w:rsidR="002259CC" w:rsidRDefault="00000000">
      <w:r>
        <w:rPr>
          <w:b/>
        </w:rPr>
        <w:t>Tasks:</w:t>
      </w:r>
    </w:p>
    <w:p w14:paraId="6A6E8AC0" w14:textId="77777777" w:rsidR="002259CC" w:rsidRDefault="00000000">
      <w:pPr>
        <w:pStyle w:val="ListNumber"/>
      </w:pPr>
      <w:r>
        <w:t>Implement LangGraph query decomposition: StateGraph with decompose, search, query, synthesize nodes.</w:t>
      </w:r>
    </w:p>
    <w:p w14:paraId="2DCDE615" w14:textId="77777777" w:rsidR="002259CC" w:rsidRDefault="00000000">
      <w:pPr>
        <w:pStyle w:val="ListNumber"/>
      </w:pPr>
      <w:r>
        <w:t>Build hybrid retrieval: combine vector similarity (k=5) with graph traversal (depth=2) scoring.</w:t>
      </w:r>
    </w:p>
    <w:p w14:paraId="4F00708C" w14:textId="77777777" w:rsidR="002259CC" w:rsidRDefault="00000000">
      <w:pPr>
        <w:pStyle w:val="ListNumber"/>
      </w:pPr>
      <w:r>
        <w:t>Add entity disambiguation pipeline: spaCy NER + coreference + GDS similarity algorithms.</w:t>
      </w:r>
    </w:p>
    <w:p w14:paraId="5EEA782F" w14:textId="77777777" w:rsidR="002259CC" w:rsidRDefault="00000000">
      <w:pPr>
        <w:pStyle w:val="ListNumber"/>
      </w:pPr>
      <w:r>
        <w:t>Implement query history analytics: aggregate metrics, trending questions, performance dashboards.</w:t>
      </w:r>
    </w:p>
    <w:p w14:paraId="64118E4B" w14:textId="77777777" w:rsidR="002259CC" w:rsidRDefault="00000000">
      <w:pPr>
        <w:pStyle w:val="ListNumber"/>
      </w:pPr>
      <w:r>
        <w:t>Add multi-modal support: image upload, CLIP embedding generation, vision-language description.</w:t>
      </w:r>
    </w:p>
    <w:p w14:paraId="108CD0AE" w14:textId="77777777" w:rsidR="002259CC" w:rsidRDefault="00000000">
      <w:pPr>
        <w:pStyle w:val="ListNumber"/>
      </w:pPr>
      <w:r>
        <w:t>Build graph analytics dashboard: PageRank, Louvain communities, degree distribution charts.</w:t>
      </w:r>
    </w:p>
    <w:p w14:paraId="052E593D" w14:textId="77777777" w:rsidR="002259CC" w:rsidRDefault="00000000">
      <w:pPr>
        <w:pStyle w:val="ListNumber"/>
      </w:pPr>
      <w:r>
        <w:t>Implement query routing agent: classify queries and route to optimal retrieval strategy.</w:t>
      </w:r>
    </w:p>
    <w:p w14:paraId="5E222B36" w14:textId="77777777" w:rsidR="002259CC" w:rsidRDefault="00000000">
      <w:pPr>
        <w:pStyle w:val="ListNumber"/>
      </w:pPr>
      <w:r>
        <w:t>Add Langfuse integration: trace all LLM calls, measure token usage, evaluate answer quality.</w:t>
      </w:r>
    </w:p>
    <w:p w14:paraId="5FE09D58" w14:textId="77777777" w:rsidR="002259CC" w:rsidRDefault="00000000">
      <w:pPr>
        <w:pStyle w:val="ListNumber"/>
      </w:pPr>
      <w:r>
        <w:t>Implement caching layer: Redis cache for frequent queries with cache invalidation on graph updates.</w:t>
      </w:r>
    </w:p>
    <w:p w14:paraId="470113EE" w14:textId="77777777" w:rsidR="002259CC" w:rsidRDefault="00000000">
      <w:pPr>
        <w:pStyle w:val="ListNumber"/>
      </w:pPr>
      <w:r>
        <w:t>Add export functionality: download query results as CSV, graph as JSON, analytics as PDF.</w:t>
      </w:r>
    </w:p>
    <w:p w14:paraId="0F667EEF" w14:textId="77777777" w:rsidR="002259CC" w:rsidRDefault="00000000">
      <w:r>
        <w:rPr>
          <w:b/>
        </w:rPr>
        <w:t>Required Tools:</w:t>
      </w:r>
    </w:p>
    <w:p w14:paraId="6A2058C2" w14:textId="77777777" w:rsidR="002259CC" w:rsidRDefault="00000000">
      <w:pPr>
        <w:pStyle w:val="ListBullet"/>
      </w:pPr>
      <w:r>
        <w:t>LangGraph, spaCy, Neo4j GDS, Langfuse, Redis, Recharts</w:t>
      </w:r>
    </w:p>
    <w:p w14:paraId="75FA04AE" w14:textId="77777777" w:rsidR="002259CC" w:rsidRDefault="00000000">
      <w:r>
        <w:rPr>
          <w:b/>
        </w:rPr>
        <w:t>Expected Output:</w:t>
      </w:r>
    </w:p>
    <w:p w14:paraId="1392913B" w14:textId="77777777" w:rsidR="002259CC" w:rsidRDefault="00000000">
      <w:pPr>
        <w:pStyle w:val="ListBullet"/>
      </w:pPr>
      <w:r>
        <w:t>LangGraph successfully decomposing 80% of complex multi-hop queries.</w:t>
      </w:r>
    </w:p>
    <w:p w14:paraId="78DA4E62" w14:textId="77777777" w:rsidR="002259CC" w:rsidRDefault="00000000">
      <w:pPr>
        <w:pStyle w:val="ListBullet"/>
      </w:pPr>
      <w:r>
        <w:t>Hybrid retrieval showing 25% improvement in answer relevance over vector-only baseline.</w:t>
      </w:r>
    </w:p>
    <w:p w14:paraId="69FE1084" w14:textId="77777777" w:rsidR="002259CC" w:rsidRDefault="00000000">
      <w:pPr>
        <w:pStyle w:val="ListBullet"/>
      </w:pPr>
      <w:r>
        <w:t>Entity disambiguation reducing duplicate nodes by 60% in test dataset.</w:t>
      </w:r>
    </w:p>
    <w:p w14:paraId="52CC8F2A" w14:textId="77777777" w:rsidR="002259CC" w:rsidRDefault="00000000">
      <w:pPr>
        <w:pStyle w:val="ListBullet"/>
      </w:pPr>
      <w:r>
        <w:lastRenderedPageBreak/>
        <w:t>Analytics dashboard with 5+ interactive charts updating in real-time.</w:t>
      </w:r>
    </w:p>
    <w:p w14:paraId="0C9D17BA" w14:textId="77777777" w:rsidR="002259CC" w:rsidRDefault="00000000">
      <w:pPr>
        <w:pStyle w:val="ListBullet"/>
      </w:pPr>
      <w:r>
        <w:t>Cache hit rate &gt;40% for repeated queries, reducing latency and API costs.</w:t>
      </w:r>
    </w:p>
    <w:p w14:paraId="01A3E968" w14:textId="77777777" w:rsidR="002259CC" w:rsidRDefault="002259CC"/>
    <w:p w14:paraId="083DDC0E" w14:textId="77777777" w:rsidR="002259CC" w:rsidRDefault="00000000">
      <w:pPr>
        <w:pStyle w:val="Heading2"/>
      </w:pPr>
      <w:r>
        <w:rPr>
          <w:color w:val="276749"/>
          <w:sz w:val="28"/>
        </w:rPr>
        <w:t>PHASE 7: OPTIMIZATION (Days 33-35)</w:t>
      </w:r>
    </w:p>
    <w:p w14:paraId="482FAB13" w14:textId="77777777" w:rsidR="002259CC" w:rsidRDefault="00000000">
      <w:r>
        <w:rPr>
          <w:b/>
        </w:rPr>
        <w:t>Tasks:</w:t>
      </w:r>
    </w:p>
    <w:p w14:paraId="67C2E0C3" w14:textId="77777777" w:rsidR="002259CC" w:rsidRDefault="00000000">
      <w:pPr>
        <w:pStyle w:val="ListNumber"/>
      </w:pPr>
      <w:r>
        <w:t>Profile backend with cProfile and identify bottlenecks in Cypher generation and graph traversal.</w:t>
      </w:r>
    </w:p>
    <w:p w14:paraId="3A358DBB" w14:textId="77777777" w:rsidR="002259CC" w:rsidRDefault="00000000">
      <w:pPr>
        <w:pStyle w:val="ListNumber"/>
      </w:pPr>
      <w:r>
        <w:t>Optimize Neo4j queries: add indexes, refactor traversals, use parameterized queries.</w:t>
      </w:r>
    </w:p>
    <w:p w14:paraId="338B0032" w14:textId="77777777" w:rsidR="002259CC" w:rsidRDefault="00000000">
      <w:pPr>
        <w:pStyle w:val="ListNumber"/>
      </w:pPr>
      <w:r>
        <w:t>Implement connection pooling tuning: adjust Neo4j and PostgreSQL pool sizes based on load tests.</w:t>
      </w:r>
    </w:p>
    <w:p w14:paraId="76936004" w14:textId="77777777" w:rsidR="002259CC" w:rsidRDefault="00000000">
      <w:pPr>
        <w:pStyle w:val="ListNumber"/>
      </w:pPr>
      <w:r>
        <w:t>Add database query result caching with Redis for repeated graph patterns.</w:t>
      </w:r>
    </w:p>
    <w:p w14:paraId="0ED78233" w14:textId="77777777" w:rsidR="002259CC" w:rsidRDefault="00000000">
      <w:pPr>
        <w:pStyle w:val="ListNumber"/>
      </w:pPr>
      <w:r>
        <w:t>Optimize frontend bundle: code splitting, lazy loading, tree shaking with Vite.</w:t>
      </w:r>
    </w:p>
    <w:p w14:paraId="7CAAA508" w14:textId="77777777" w:rsidR="002259CC" w:rsidRDefault="00000000">
      <w:pPr>
        <w:pStyle w:val="ListNumber"/>
      </w:pPr>
      <w:r>
        <w:t>Implement image optimization: lazy loading, WebP format, responsive sizes.</w:t>
      </w:r>
    </w:p>
    <w:p w14:paraId="398A2130" w14:textId="77777777" w:rsidR="002259CC" w:rsidRDefault="00000000">
      <w:pPr>
        <w:pStyle w:val="ListNumber"/>
      </w:pPr>
      <w:r>
        <w:t>Add compression: Gzip/Brotli for API responses, image compression for uploads.</w:t>
      </w:r>
    </w:p>
    <w:p w14:paraId="0327FCE4" w14:textId="77777777" w:rsidR="002259CC" w:rsidRDefault="00000000">
      <w:pPr>
        <w:pStyle w:val="ListNumber"/>
      </w:pPr>
      <w:r>
        <w:t>Set up CDN for static assets (Cloudflare or AWS CloudFront).</w:t>
      </w:r>
    </w:p>
    <w:p w14:paraId="301D7120" w14:textId="77777777" w:rsidR="002259CC" w:rsidRDefault="00000000">
      <w:pPr>
        <w:pStyle w:val="ListNumber"/>
      </w:pPr>
      <w:r>
        <w:t>Configure Nginx caching and rate limiting for production.</w:t>
      </w:r>
    </w:p>
    <w:p w14:paraId="7489983D" w14:textId="77777777" w:rsidR="002259CC" w:rsidRDefault="00000000">
      <w:pPr>
        <w:pStyle w:val="ListNumber"/>
      </w:pPr>
      <w:r>
        <w:t>Final security audit: dependency scanning (Snyk), secret detection (GitLeaks), penetration testing.</w:t>
      </w:r>
    </w:p>
    <w:p w14:paraId="5DA2552B" w14:textId="77777777" w:rsidR="002259CC" w:rsidRDefault="00000000">
      <w:pPr>
        <w:pStyle w:val="ListNumber"/>
      </w:pPr>
      <w:r>
        <w:t>Write comprehensive README with setup, architecture, API docs, and deployment instructions.</w:t>
      </w:r>
    </w:p>
    <w:p w14:paraId="37AA39F3" w14:textId="77777777" w:rsidR="002259CC" w:rsidRDefault="00000000">
      <w:pPr>
        <w:pStyle w:val="ListNumber"/>
      </w:pPr>
      <w:r>
        <w:t>Create demo video script and record 5-minute walkthrough.</w:t>
      </w:r>
    </w:p>
    <w:p w14:paraId="187DE543" w14:textId="77777777" w:rsidR="002259CC" w:rsidRDefault="00000000">
      <w:r>
        <w:rPr>
          <w:b/>
        </w:rPr>
        <w:t>Required Tools:</w:t>
      </w:r>
    </w:p>
    <w:p w14:paraId="30D107D8" w14:textId="77777777" w:rsidR="002259CC" w:rsidRDefault="00000000">
      <w:pPr>
        <w:pStyle w:val="ListBullet"/>
      </w:pPr>
      <w:r>
        <w:t>cProfile, Redis, Vite, Nginx, Snyk, GitLeaks</w:t>
      </w:r>
    </w:p>
    <w:p w14:paraId="5E26AE67" w14:textId="77777777" w:rsidR="002259CC" w:rsidRDefault="00000000">
      <w:r>
        <w:rPr>
          <w:b/>
        </w:rPr>
        <w:t>Expected Output:</w:t>
      </w:r>
    </w:p>
    <w:p w14:paraId="0CFD8375" w14:textId="77777777" w:rsidR="002259CC" w:rsidRDefault="00000000">
      <w:pPr>
        <w:pStyle w:val="ListBullet"/>
      </w:pPr>
      <w:r>
        <w:t>Backend p99 latency &lt; 2 seconds for 95% of queries under production load.</w:t>
      </w:r>
    </w:p>
    <w:p w14:paraId="74A8D167" w14:textId="77777777" w:rsidR="002259CC" w:rsidRDefault="00000000">
      <w:pPr>
        <w:pStyle w:val="ListBullet"/>
      </w:pPr>
      <w:r>
        <w:t>Frontend bundle size &lt; 500KB gzipped with &lt;2s Time to Interactive.</w:t>
      </w:r>
    </w:p>
    <w:p w14:paraId="0B765B93" w14:textId="77777777" w:rsidR="002259CC" w:rsidRDefault="00000000">
      <w:pPr>
        <w:pStyle w:val="ListBullet"/>
      </w:pPr>
      <w:r>
        <w:t>Zero critical vulnerabilities in dependency scan.</w:t>
      </w:r>
    </w:p>
    <w:p w14:paraId="56A3D351" w14:textId="77777777" w:rsidR="002259CC" w:rsidRDefault="00000000">
      <w:pPr>
        <w:pStyle w:val="ListBullet"/>
      </w:pPr>
      <w:r>
        <w:t>README enabling new developer setup in &lt; 15 minutes.</w:t>
      </w:r>
    </w:p>
    <w:p w14:paraId="65EEBE1D" w14:textId="77777777" w:rsidR="002259CC" w:rsidRDefault="00000000">
      <w:pPr>
        <w:pStyle w:val="ListBullet"/>
      </w:pPr>
      <w:r>
        <w:t>Demo video uploaded to YouTube/Vimeo with public link.</w:t>
      </w:r>
    </w:p>
    <w:p w14:paraId="130049C3" w14:textId="77777777" w:rsidR="002259CC" w:rsidRDefault="002259CC"/>
    <w:p w14:paraId="0D1A6E8C" w14:textId="77777777" w:rsidR="002259CC" w:rsidRDefault="00000000">
      <w:pPr>
        <w:pStyle w:val="Heading1"/>
      </w:pPr>
      <w:r>
        <w:rPr>
          <w:color w:val="1A365D"/>
          <w:sz w:val="36"/>
        </w:rPr>
        <w:t>9. DATABASE DESIGN</w:t>
      </w:r>
    </w:p>
    <w:p w14:paraId="4A0FA6E2" w14:textId="77777777" w:rsidR="002259CC" w:rsidRDefault="00000000">
      <w:pPr>
        <w:pStyle w:val="Heading2"/>
      </w:pPr>
      <w:r>
        <w:rPr>
          <w:color w:val="2C5282"/>
          <w:sz w:val="28"/>
        </w:rPr>
        <w:t>9.1 Neo4j Graph Schema</w:t>
      </w:r>
    </w:p>
    <w:p w14:paraId="55820484" w14:textId="77777777" w:rsidR="002259CC" w:rsidRDefault="00000000">
      <w:r>
        <w:t>Neo4j uses a property graph model. The schema defines node labels, relationship types, properties, constraints, and indexes. All identifiers use snake_case.</w:t>
      </w:r>
    </w:p>
    <w:p w14:paraId="77F422AD" w14:textId="77777777" w:rsidR="002259CC" w:rsidRDefault="00000000">
      <w:r>
        <w:rPr>
          <w:b/>
        </w:rPr>
        <w:lastRenderedPageBreak/>
        <w:t>Node Labels:</w:t>
      </w:r>
    </w:p>
    <w:tbl>
      <w:tblPr>
        <w:tblStyle w:val="TableGrid"/>
        <w:tblW w:w="0" w:type="auto"/>
        <w:tblLook w:val="04A0" w:firstRow="1" w:lastRow="0" w:firstColumn="1" w:lastColumn="0" w:noHBand="0" w:noVBand="1"/>
      </w:tblPr>
      <w:tblGrid>
        <w:gridCol w:w="1728"/>
        <w:gridCol w:w="1728"/>
        <w:gridCol w:w="1728"/>
        <w:gridCol w:w="1728"/>
        <w:gridCol w:w="1728"/>
      </w:tblGrid>
      <w:tr w:rsidR="002259CC" w14:paraId="0D543295" w14:textId="77777777">
        <w:tc>
          <w:tcPr>
            <w:tcW w:w="1728" w:type="dxa"/>
            <w:shd w:val="clear" w:color="auto" w:fill="1A365D"/>
          </w:tcPr>
          <w:p w14:paraId="6BE3482C" w14:textId="77777777" w:rsidR="002259CC" w:rsidRDefault="00000000">
            <w:r>
              <w:rPr>
                <w:b/>
                <w:color w:val="FFFFFF"/>
              </w:rPr>
              <w:t>Label</w:t>
            </w:r>
          </w:p>
        </w:tc>
        <w:tc>
          <w:tcPr>
            <w:tcW w:w="1728" w:type="dxa"/>
            <w:shd w:val="clear" w:color="auto" w:fill="1A365D"/>
          </w:tcPr>
          <w:p w14:paraId="0954AD9C" w14:textId="77777777" w:rsidR="002259CC" w:rsidRDefault="00000000">
            <w:r>
              <w:rPr>
                <w:b/>
                <w:color w:val="FFFFFF"/>
              </w:rPr>
              <w:t>Description</w:t>
            </w:r>
          </w:p>
        </w:tc>
        <w:tc>
          <w:tcPr>
            <w:tcW w:w="1728" w:type="dxa"/>
            <w:shd w:val="clear" w:color="auto" w:fill="1A365D"/>
          </w:tcPr>
          <w:p w14:paraId="1094E343" w14:textId="77777777" w:rsidR="002259CC" w:rsidRDefault="00000000">
            <w:r>
              <w:rPr>
                <w:b/>
                <w:color w:val="FFFFFF"/>
              </w:rPr>
              <w:t>Key Properties</w:t>
            </w:r>
          </w:p>
        </w:tc>
        <w:tc>
          <w:tcPr>
            <w:tcW w:w="1728" w:type="dxa"/>
            <w:shd w:val="clear" w:color="auto" w:fill="1A365D"/>
          </w:tcPr>
          <w:p w14:paraId="3ADF2D8C" w14:textId="77777777" w:rsidR="002259CC" w:rsidRDefault="00000000">
            <w:r>
              <w:rPr>
                <w:b/>
                <w:color w:val="FFFFFF"/>
              </w:rPr>
              <w:t>Constraints</w:t>
            </w:r>
          </w:p>
        </w:tc>
        <w:tc>
          <w:tcPr>
            <w:tcW w:w="1728" w:type="dxa"/>
            <w:shd w:val="clear" w:color="auto" w:fill="1A365D"/>
          </w:tcPr>
          <w:p w14:paraId="1EE33425" w14:textId="77777777" w:rsidR="002259CC" w:rsidRDefault="00000000">
            <w:r>
              <w:rPr>
                <w:b/>
                <w:color w:val="FFFFFF"/>
              </w:rPr>
              <w:t>Indexes</w:t>
            </w:r>
          </w:p>
        </w:tc>
      </w:tr>
      <w:tr w:rsidR="002259CC" w14:paraId="4009E1E2" w14:textId="77777777">
        <w:tc>
          <w:tcPr>
            <w:tcW w:w="1728" w:type="dxa"/>
          </w:tcPr>
          <w:p w14:paraId="72252803" w14:textId="77777777" w:rsidR="002259CC" w:rsidRDefault="00000000">
            <w:r>
              <w:t>Document</w:t>
            </w:r>
          </w:p>
        </w:tc>
        <w:tc>
          <w:tcPr>
            <w:tcW w:w="1728" w:type="dxa"/>
          </w:tcPr>
          <w:p w14:paraId="167CE989" w14:textId="77777777" w:rsidR="002259CC" w:rsidRDefault="00000000">
            <w:r>
              <w:t>Source document (PDF, TXT, URL)</w:t>
            </w:r>
          </w:p>
        </w:tc>
        <w:tc>
          <w:tcPr>
            <w:tcW w:w="1728" w:type="dxa"/>
          </w:tcPr>
          <w:p w14:paraId="5117FCB8" w14:textId="77777777" w:rsidR="002259CC" w:rsidRDefault="00000000">
            <w:r>
              <w:t>doc_id, title, source_type, url, created_at, chunk_count</w:t>
            </w:r>
          </w:p>
        </w:tc>
        <w:tc>
          <w:tcPr>
            <w:tcW w:w="1728" w:type="dxa"/>
          </w:tcPr>
          <w:p w14:paraId="2046F16B" w14:textId="77777777" w:rsidR="002259CC" w:rsidRDefault="00000000">
            <w:r>
              <w:t>doc_id UNIQUE</w:t>
            </w:r>
          </w:p>
        </w:tc>
        <w:tc>
          <w:tcPr>
            <w:tcW w:w="1728" w:type="dxa"/>
          </w:tcPr>
          <w:p w14:paraId="5CA84FCA" w14:textId="77777777" w:rsidR="002259CC" w:rsidRDefault="00000000">
            <w:r>
              <w:t>doc_id, created_at</w:t>
            </w:r>
          </w:p>
        </w:tc>
      </w:tr>
      <w:tr w:rsidR="002259CC" w14:paraId="0724C019" w14:textId="77777777">
        <w:tc>
          <w:tcPr>
            <w:tcW w:w="1728" w:type="dxa"/>
          </w:tcPr>
          <w:p w14:paraId="562B6B59" w14:textId="77777777" w:rsidR="002259CC" w:rsidRDefault="00000000">
            <w:r>
              <w:t>Chunk</w:t>
            </w:r>
          </w:p>
        </w:tc>
        <w:tc>
          <w:tcPr>
            <w:tcW w:w="1728" w:type="dxa"/>
          </w:tcPr>
          <w:p w14:paraId="5AC223C6" w14:textId="77777777" w:rsidR="002259CC" w:rsidRDefault="00000000">
            <w:r>
              <w:t>Text segment from document</w:t>
            </w:r>
          </w:p>
        </w:tc>
        <w:tc>
          <w:tcPr>
            <w:tcW w:w="1728" w:type="dxa"/>
          </w:tcPr>
          <w:p w14:paraId="64E35917" w14:textId="77777777" w:rsidR="002259CC" w:rsidRDefault="00000000">
            <w:r>
              <w:t>chunk_id, text, index, embedding, doc_id</w:t>
            </w:r>
          </w:p>
        </w:tc>
        <w:tc>
          <w:tcPr>
            <w:tcW w:w="1728" w:type="dxa"/>
          </w:tcPr>
          <w:p w14:paraId="00DDB25B" w14:textId="77777777" w:rsidR="002259CC" w:rsidRDefault="00000000">
            <w:r>
              <w:t>chunk_id UNIQUE</w:t>
            </w:r>
          </w:p>
        </w:tc>
        <w:tc>
          <w:tcPr>
            <w:tcW w:w="1728" w:type="dxa"/>
          </w:tcPr>
          <w:p w14:paraId="54100F38" w14:textId="77777777" w:rsidR="002259CC" w:rsidRDefault="00000000">
            <w:r>
              <w:t>chunk_id, embedding (Vector Index)</w:t>
            </w:r>
          </w:p>
        </w:tc>
      </w:tr>
      <w:tr w:rsidR="002259CC" w14:paraId="2208E169" w14:textId="77777777">
        <w:tc>
          <w:tcPr>
            <w:tcW w:w="1728" w:type="dxa"/>
          </w:tcPr>
          <w:p w14:paraId="27EA3B7A" w14:textId="77777777" w:rsidR="002259CC" w:rsidRDefault="00000000">
            <w:r>
              <w:t>Entity</w:t>
            </w:r>
          </w:p>
        </w:tc>
        <w:tc>
          <w:tcPr>
            <w:tcW w:w="1728" w:type="dxa"/>
          </w:tcPr>
          <w:p w14:paraId="5FF87A3B" w14:textId="77777777" w:rsidR="002259CC" w:rsidRDefault="00000000">
            <w:r>
              <w:t>Extracted named entity (generic)</w:t>
            </w:r>
          </w:p>
        </w:tc>
        <w:tc>
          <w:tcPr>
            <w:tcW w:w="1728" w:type="dxa"/>
          </w:tcPr>
          <w:p w14:paraId="5A760B24" w14:textId="77777777" w:rsidR="002259CC" w:rsidRDefault="00000000">
            <w:r>
              <w:t>entity_id, name, type, aliases, embedding, source_doc_id</w:t>
            </w:r>
          </w:p>
        </w:tc>
        <w:tc>
          <w:tcPr>
            <w:tcW w:w="1728" w:type="dxa"/>
          </w:tcPr>
          <w:p w14:paraId="7D963885" w14:textId="77777777" w:rsidR="002259CC" w:rsidRDefault="00000000">
            <w:r>
              <w:t>entity_id UNIQUE</w:t>
            </w:r>
          </w:p>
        </w:tc>
        <w:tc>
          <w:tcPr>
            <w:tcW w:w="1728" w:type="dxa"/>
          </w:tcPr>
          <w:p w14:paraId="07033B5C" w14:textId="77777777" w:rsidR="002259CC" w:rsidRDefault="00000000">
            <w:r>
              <w:t>entity_id, name (Full-Text), embedding (Vector Index)</w:t>
            </w:r>
          </w:p>
        </w:tc>
      </w:tr>
      <w:tr w:rsidR="002259CC" w14:paraId="4581DC15" w14:textId="77777777">
        <w:tc>
          <w:tcPr>
            <w:tcW w:w="1728" w:type="dxa"/>
          </w:tcPr>
          <w:p w14:paraId="49BC3A55" w14:textId="77777777" w:rsidR="002259CC" w:rsidRDefault="00000000">
            <w:r>
              <w:t>Person</w:t>
            </w:r>
          </w:p>
        </w:tc>
        <w:tc>
          <w:tcPr>
            <w:tcW w:w="1728" w:type="dxa"/>
          </w:tcPr>
          <w:p w14:paraId="5516A9C4" w14:textId="77777777" w:rsidR="002259CC" w:rsidRDefault="00000000">
            <w:r>
              <w:t>Specific person entity</w:t>
            </w:r>
          </w:p>
        </w:tc>
        <w:tc>
          <w:tcPr>
            <w:tcW w:w="1728" w:type="dxa"/>
          </w:tcPr>
          <w:p w14:paraId="617BAAB4" w14:textId="77777777" w:rsidR="002259CC" w:rsidRDefault="00000000">
            <w:r>
              <w:t>Inherits Entity + orcid, affiliation</w:t>
            </w:r>
          </w:p>
        </w:tc>
        <w:tc>
          <w:tcPr>
            <w:tcW w:w="1728" w:type="dxa"/>
          </w:tcPr>
          <w:p w14:paraId="6050A7CF" w14:textId="77777777" w:rsidR="002259CC" w:rsidRDefault="00000000">
            <w:r>
              <w:t>entity_id UNIQUE</w:t>
            </w:r>
          </w:p>
        </w:tc>
        <w:tc>
          <w:tcPr>
            <w:tcW w:w="1728" w:type="dxa"/>
          </w:tcPr>
          <w:p w14:paraId="1142AA09" w14:textId="77777777" w:rsidR="002259CC" w:rsidRDefault="00000000">
            <w:r>
              <w:t>orcid UNIQUE</w:t>
            </w:r>
          </w:p>
        </w:tc>
      </w:tr>
      <w:tr w:rsidR="002259CC" w14:paraId="1F240465" w14:textId="77777777">
        <w:tc>
          <w:tcPr>
            <w:tcW w:w="1728" w:type="dxa"/>
          </w:tcPr>
          <w:p w14:paraId="21E4F00A" w14:textId="77777777" w:rsidR="002259CC" w:rsidRDefault="00000000">
            <w:r>
              <w:t>Organization</w:t>
            </w:r>
          </w:p>
        </w:tc>
        <w:tc>
          <w:tcPr>
            <w:tcW w:w="1728" w:type="dxa"/>
          </w:tcPr>
          <w:p w14:paraId="66D98460" w14:textId="77777777" w:rsidR="002259CC" w:rsidRDefault="00000000">
            <w:r>
              <w:t>Company, university, institution</w:t>
            </w:r>
          </w:p>
        </w:tc>
        <w:tc>
          <w:tcPr>
            <w:tcW w:w="1728" w:type="dxa"/>
          </w:tcPr>
          <w:p w14:paraId="41B8416C" w14:textId="77777777" w:rsidR="002259CC" w:rsidRDefault="00000000">
            <w:r>
              <w:t>Inherits Entity + website, location, industry</w:t>
            </w:r>
          </w:p>
        </w:tc>
        <w:tc>
          <w:tcPr>
            <w:tcW w:w="1728" w:type="dxa"/>
          </w:tcPr>
          <w:p w14:paraId="54B2B150" w14:textId="77777777" w:rsidR="002259CC" w:rsidRDefault="00000000">
            <w:r>
              <w:t>entity_id UNIQUE</w:t>
            </w:r>
          </w:p>
        </w:tc>
        <w:tc>
          <w:tcPr>
            <w:tcW w:w="1728" w:type="dxa"/>
          </w:tcPr>
          <w:p w14:paraId="6649252C" w14:textId="77777777" w:rsidR="002259CC" w:rsidRDefault="00000000">
            <w:r>
              <w:t>name (Full-Text)</w:t>
            </w:r>
          </w:p>
        </w:tc>
      </w:tr>
      <w:tr w:rsidR="002259CC" w14:paraId="3E8EE40C" w14:textId="77777777">
        <w:tc>
          <w:tcPr>
            <w:tcW w:w="1728" w:type="dxa"/>
          </w:tcPr>
          <w:p w14:paraId="43C95063" w14:textId="77777777" w:rsidR="002259CC" w:rsidRDefault="00000000">
            <w:r>
              <w:t>Concept</w:t>
            </w:r>
          </w:p>
        </w:tc>
        <w:tc>
          <w:tcPr>
            <w:tcW w:w="1728" w:type="dxa"/>
          </w:tcPr>
          <w:p w14:paraId="1D1DBA90" w14:textId="77777777" w:rsidR="002259CC" w:rsidRDefault="00000000">
            <w:r>
              <w:t>Abstract concept or topic</w:t>
            </w:r>
          </w:p>
        </w:tc>
        <w:tc>
          <w:tcPr>
            <w:tcW w:w="1728" w:type="dxa"/>
          </w:tcPr>
          <w:p w14:paraId="188ADC90" w14:textId="77777777" w:rsidR="002259CC" w:rsidRDefault="00000000">
            <w:r>
              <w:t>Inherits Entity + definition, domain</w:t>
            </w:r>
          </w:p>
        </w:tc>
        <w:tc>
          <w:tcPr>
            <w:tcW w:w="1728" w:type="dxa"/>
          </w:tcPr>
          <w:p w14:paraId="223C4746" w14:textId="77777777" w:rsidR="002259CC" w:rsidRDefault="00000000">
            <w:r>
              <w:t>entity_id UNIQUE</w:t>
            </w:r>
          </w:p>
        </w:tc>
        <w:tc>
          <w:tcPr>
            <w:tcW w:w="1728" w:type="dxa"/>
          </w:tcPr>
          <w:p w14:paraId="7D86FC6D" w14:textId="77777777" w:rsidR="002259CC" w:rsidRDefault="00000000">
            <w:r>
              <w:t>name (Full-Text), embedding (Vector Index)</w:t>
            </w:r>
          </w:p>
        </w:tc>
      </w:tr>
      <w:tr w:rsidR="002259CC" w14:paraId="3F936CCE" w14:textId="77777777">
        <w:tc>
          <w:tcPr>
            <w:tcW w:w="1728" w:type="dxa"/>
          </w:tcPr>
          <w:p w14:paraId="0ACF8358" w14:textId="77777777" w:rsidR="002259CC" w:rsidRDefault="00000000">
            <w:r>
              <w:t>Paper</w:t>
            </w:r>
          </w:p>
        </w:tc>
        <w:tc>
          <w:tcPr>
            <w:tcW w:w="1728" w:type="dxa"/>
          </w:tcPr>
          <w:p w14:paraId="55EE786C" w14:textId="77777777" w:rsidR="002259CC" w:rsidRDefault="00000000">
            <w:r>
              <w:t>Academic publication</w:t>
            </w:r>
          </w:p>
        </w:tc>
        <w:tc>
          <w:tcPr>
            <w:tcW w:w="1728" w:type="dxa"/>
          </w:tcPr>
          <w:p w14:paraId="388E9C94" w14:textId="77777777" w:rsidR="002259CC" w:rsidRDefault="00000000">
            <w:r>
              <w:t>Inherits Entity + doi, year, journal, abstract</w:t>
            </w:r>
          </w:p>
        </w:tc>
        <w:tc>
          <w:tcPr>
            <w:tcW w:w="1728" w:type="dxa"/>
          </w:tcPr>
          <w:p w14:paraId="5219AF55" w14:textId="77777777" w:rsidR="002259CC" w:rsidRDefault="00000000">
            <w:r>
              <w:t>entity_id UNIQUE, doi UNIQUE</w:t>
            </w:r>
          </w:p>
        </w:tc>
        <w:tc>
          <w:tcPr>
            <w:tcW w:w="1728" w:type="dxa"/>
          </w:tcPr>
          <w:p w14:paraId="3E683A5A" w14:textId="77777777" w:rsidR="002259CC" w:rsidRDefault="00000000">
            <w:r>
              <w:t>doi, year, embedding (Vector Index)</w:t>
            </w:r>
          </w:p>
        </w:tc>
      </w:tr>
      <w:tr w:rsidR="002259CC" w14:paraId="08F35682" w14:textId="77777777">
        <w:tc>
          <w:tcPr>
            <w:tcW w:w="1728" w:type="dxa"/>
          </w:tcPr>
          <w:p w14:paraId="15C1FA13" w14:textId="77777777" w:rsidR="002259CC" w:rsidRDefault="00000000">
            <w:r>
              <w:t>Drug</w:t>
            </w:r>
          </w:p>
        </w:tc>
        <w:tc>
          <w:tcPr>
            <w:tcW w:w="1728" w:type="dxa"/>
          </w:tcPr>
          <w:p w14:paraId="4DA35935" w14:textId="77777777" w:rsidR="002259CC" w:rsidRDefault="00000000">
            <w:r>
              <w:t>Pharmaceutical compound</w:t>
            </w:r>
          </w:p>
        </w:tc>
        <w:tc>
          <w:tcPr>
            <w:tcW w:w="1728" w:type="dxa"/>
          </w:tcPr>
          <w:p w14:paraId="0EA229D6" w14:textId="77777777" w:rsidR="002259CC" w:rsidRDefault="00000000">
            <w:r>
              <w:t>Inherits Entity + smiles, mechanism, approved</w:t>
            </w:r>
          </w:p>
        </w:tc>
        <w:tc>
          <w:tcPr>
            <w:tcW w:w="1728" w:type="dxa"/>
          </w:tcPr>
          <w:p w14:paraId="7E2BB993" w14:textId="77777777" w:rsidR="002259CC" w:rsidRDefault="00000000">
            <w:r>
              <w:t>entity_id UNIQUE</w:t>
            </w:r>
          </w:p>
        </w:tc>
        <w:tc>
          <w:tcPr>
            <w:tcW w:w="1728" w:type="dxa"/>
          </w:tcPr>
          <w:p w14:paraId="6E7B3D80" w14:textId="77777777" w:rsidR="002259CC" w:rsidRDefault="00000000">
            <w:r>
              <w:t>name (Full-Text)</w:t>
            </w:r>
          </w:p>
        </w:tc>
      </w:tr>
      <w:tr w:rsidR="002259CC" w14:paraId="610FB9AA" w14:textId="77777777">
        <w:tc>
          <w:tcPr>
            <w:tcW w:w="1728" w:type="dxa"/>
          </w:tcPr>
          <w:p w14:paraId="7A4A6834" w14:textId="77777777" w:rsidR="002259CC" w:rsidRDefault="00000000">
            <w:r>
              <w:t>Event</w:t>
            </w:r>
          </w:p>
        </w:tc>
        <w:tc>
          <w:tcPr>
            <w:tcW w:w="1728" w:type="dxa"/>
          </w:tcPr>
          <w:p w14:paraId="138C8ED3" w14:textId="77777777" w:rsidR="002259CC" w:rsidRDefault="00000000">
            <w:r>
              <w:t>Temporal occurrence</w:t>
            </w:r>
          </w:p>
        </w:tc>
        <w:tc>
          <w:tcPr>
            <w:tcW w:w="1728" w:type="dxa"/>
          </w:tcPr>
          <w:p w14:paraId="124FF8EA" w14:textId="77777777" w:rsidR="002259CC" w:rsidRDefault="00000000">
            <w:r>
              <w:t>Inherits Entity + date, location, participants</w:t>
            </w:r>
          </w:p>
        </w:tc>
        <w:tc>
          <w:tcPr>
            <w:tcW w:w="1728" w:type="dxa"/>
          </w:tcPr>
          <w:p w14:paraId="210CEEB1" w14:textId="77777777" w:rsidR="002259CC" w:rsidRDefault="00000000">
            <w:r>
              <w:t>entity_id UNIQUE</w:t>
            </w:r>
          </w:p>
        </w:tc>
        <w:tc>
          <w:tcPr>
            <w:tcW w:w="1728" w:type="dxa"/>
          </w:tcPr>
          <w:p w14:paraId="082DD34C" w14:textId="77777777" w:rsidR="002259CC" w:rsidRDefault="00000000">
            <w:r>
              <w:t>date</w:t>
            </w:r>
          </w:p>
        </w:tc>
      </w:tr>
    </w:tbl>
    <w:p w14:paraId="33528B4C" w14:textId="77777777" w:rsidR="002259CC" w:rsidRDefault="002259CC"/>
    <w:p w14:paraId="00B6A29A" w14:textId="77777777" w:rsidR="002259CC" w:rsidRDefault="00000000">
      <w:r>
        <w:rPr>
          <w:b/>
        </w:rPr>
        <w:t>Relationship Types:</w:t>
      </w:r>
    </w:p>
    <w:tbl>
      <w:tblPr>
        <w:tblStyle w:val="TableGrid"/>
        <w:tblW w:w="0" w:type="auto"/>
        <w:tblLook w:val="04A0" w:firstRow="1" w:lastRow="0" w:firstColumn="1" w:lastColumn="0" w:noHBand="0" w:noVBand="1"/>
      </w:tblPr>
      <w:tblGrid>
        <w:gridCol w:w="1979"/>
        <w:gridCol w:w="1552"/>
        <w:gridCol w:w="1913"/>
        <w:gridCol w:w="1911"/>
        <w:gridCol w:w="1501"/>
      </w:tblGrid>
      <w:tr w:rsidR="002259CC" w14:paraId="5F79296A" w14:textId="77777777">
        <w:tc>
          <w:tcPr>
            <w:tcW w:w="1728" w:type="dxa"/>
            <w:shd w:val="clear" w:color="auto" w:fill="1A365D"/>
          </w:tcPr>
          <w:p w14:paraId="7988A610" w14:textId="77777777" w:rsidR="002259CC" w:rsidRDefault="00000000">
            <w:r>
              <w:rPr>
                <w:b/>
                <w:color w:val="FFFFFF"/>
              </w:rPr>
              <w:t>Type</w:t>
            </w:r>
          </w:p>
        </w:tc>
        <w:tc>
          <w:tcPr>
            <w:tcW w:w="1728" w:type="dxa"/>
            <w:shd w:val="clear" w:color="auto" w:fill="1A365D"/>
          </w:tcPr>
          <w:p w14:paraId="0A57B5E5" w14:textId="77777777" w:rsidR="002259CC" w:rsidRDefault="00000000">
            <w:r>
              <w:rPr>
                <w:b/>
                <w:color w:val="FFFFFF"/>
              </w:rPr>
              <w:t>From -&gt; To</w:t>
            </w:r>
          </w:p>
        </w:tc>
        <w:tc>
          <w:tcPr>
            <w:tcW w:w="1728" w:type="dxa"/>
            <w:shd w:val="clear" w:color="auto" w:fill="1A365D"/>
          </w:tcPr>
          <w:p w14:paraId="61E9B76E" w14:textId="77777777" w:rsidR="002259CC" w:rsidRDefault="00000000">
            <w:r>
              <w:rPr>
                <w:b/>
                <w:color w:val="FFFFFF"/>
              </w:rPr>
              <w:t>Description</w:t>
            </w:r>
          </w:p>
        </w:tc>
        <w:tc>
          <w:tcPr>
            <w:tcW w:w="1728" w:type="dxa"/>
            <w:shd w:val="clear" w:color="auto" w:fill="1A365D"/>
          </w:tcPr>
          <w:p w14:paraId="5E2EDB5D" w14:textId="77777777" w:rsidR="002259CC" w:rsidRDefault="00000000">
            <w:r>
              <w:rPr>
                <w:b/>
                <w:color w:val="FFFFFF"/>
              </w:rPr>
              <w:t>Properties</w:t>
            </w:r>
          </w:p>
        </w:tc>
        <w:tc>
          <w:tcPr>
            <w:tcW w:w="1728" w:type="dxa"/>
            <w:shd w:val="clear" w:color="auto" w:fill="1A365D"/>
          </w:tcPr>
          <w:p w14:paraId="46A267E9" w14:textId="77777777" w:rsidR="002259CC" w:rsidRDefault="00000000">
            <w:r>
              <w:rPr>
                <w:b/>
                <w:color w:val="FFFFFF"/>
              </w:rPr>
              <w:t>Cardinality</w:t>
            </w:r>
          </w:p>
        </w:tc>
      </w:tr>
      <w:tr w:rsidR="002259CC" w14:paraId="7F189ED7" w14:textId="77777777">
        <w:tc>
          <w:tcPr>
            <w:tcW w:w="1728" w:type="dxa"/>
          </w:tcPr>
          <w:p w14:paraId="4636A432" w14:textId="77777777" w:rsidR="002259CC" w:rsidRDefault="00000000">
            <w:r>
              <w:t>CONTAINS</w:t>
            </w:r>
          </w:p>
        </w:tc>
        <w:tc>
          <w:tcPr>
            <w:tcW w:w="1728" w:type="dxa"/>
          </w:tcPr>
          <w:p w14:paraId="3945E017" w14:textId="77777777" w:rsidR="002259CC" w:rsidRDefault="00000000">
            <w:r>
              <w:t>Document -&gt; Chunk</w:t>
            </w:r>
          </w:p>
        </w:tc>
        <w:tc>
          <w:tcPr>
            <w:tcW w:w="1728" w:type="dxa"/>
          </w:tcPr>
          <w:p w14:paraId="48B2A899" w14:textId="77777777" w:rsidR="002259CC" w:rsidRDefault="00000000">
            <w:r>
              <w:t>Document contains text chunk</w:t>
            </w:r>
          </w:p>
        </w:tc>
        <w:tc>
          <w:tcPr>
            <w:tcW w:w="1728" w:type="dxa"/>
          </w:tcPr>
          <w:p w14:paraId="08FAD20C" w14:textId="77777777" w:rsidR="002259CC" w:rsidRDefault="00000000">
            <w:r>
              <w:t>index: int</w:t>
            </w:r>
          </w:p>
        </w:tc>
        <w:tc>
          <w:tcPr>
            <w:tcW w:w="1728" w:type="dxa"/>
          </w:tcPr>
          <w:p w14:paraId="1958CF62" w14:textId="77777777" w:rsidR="002259CC" w:rsidRDefault="00000000">
            <w:r>
              <w:t>1:N</w:t>
            </w:r>
          </w:p>
        </w:tc>
      </w:tr>
      <w:tr w:rsidR="002259CC" w14:paraId="41F6E9D8" w14:textId="77777777">
        <w:tc>
          <w:tcPr>
            <w:tcW w:w="1728" w:type="dxa"/>
          </w:tcPr>
          <w:p w14:paraId="6E929FCE" w14:textId="77777777" w:rsidR="002259CC" w:rsidRDefault="00000000">
            <w:r>
              <w:t>MENTIONS</w:t>
            </w:r>
          </w:p>
        </w:tc>
        <w:tc>
          <w:tcPr>
            <w:tcW w:w="1728" w:type="dxa"/>
          </w:tcPr>
          <w:p w14:paraId="0A098BDD" w14:textId="77777777" w:rsidR="002259CC" w:rsidRDefault="00000000">
            <w:r>
              <w:t>Chunk -&gt; Entity</w:t>
            </w:r>
          </w:p>
        </w:tc>
        <w:tc>
          <w:tcPr>
            <w:tcW w:w="1728" w:type="dxa"/>
          </w:tcPr>
          <w:p w14:paraId="2B4751A9" w14:textId="77777777" w:rsidR="002259CC" w:rsidRDefault="00000000">
            <w:r>
              <w:t>Chunk mentions entity</w:t>
            </w:r>
          </w:p>
        </w:tc>
        <w:tc>
          <w:tcPr>
            <w:tcW w:w="1728" w:type="dxa"/>
          </w:tcPr>
          <w:p w14:paraId="6A1498F5" w14:textId="77777777" w:rsidR="002259CC" w:rsidRDefault="00000000">
            <w:r>
              <w:t>confidence: float, extracted_by: str</w:t>
            </w:r>
          </w:p>
        </w:tc>
        <w:tc>
          <w:tcPr>
            <w:tcW w:w="1728" w:type="dxa"/>
          </w:tcPr>
          <w:p w14:paraId="333CE3AB" w14:textId="77777777" w:rsidR="002259CC" w:rsidRDefault="00000000">
            <w:r>
              <w:t>N:M</w:t>
            </w:r>
          </w:p>
        </w:tc>
      </w:tr>
      <w:tr w:rsidR="002259CC" w14:paraId="4BD32198" w14:textId="77777777">
        <w:tc>
          <w:tcPr>
            <w:tcW w:w="1728" w:type="dxa"/>
          </w:tcPr>
          <w:p w14:paraId="3875CB53" w14:textId="77777777" w:rsidR="002259CC" w:rsidRDefault="00000000">
            <w:r>
              <w:t>AUTHORED</w:t>
            </w:r>
          </w:p>
        </w:tc>
        <w:tc>
          <w:tcPr>
            <w:tcW w:w="1728" w:type="dxa"/>
          </w:tcPr>
          <w:p w14:paraId="1A061069" w14:textId="77777777" w:rsidR="002259CC" w:rsidRDefault="00000000">
            <w:r>
              <w:t>Person -&gt; Paper</w:t>
            </w:r>
          </w:p>
        </w:tc>
        <w:tc>
          <w:tcPr>
            <w:tcW w:w="1728" w:type="dxa"/>
          </w:tcPr>
          <w:p w14:paraId="75B05D24" w14:textId="77777777" w:rsidR="002259CC" w:rsidRDefault="00000000">
            <w:r>
              <w:t>Person authored paper</w:t>
            </w:r>
          </w:p>
        </w:tc>
        <w:tc>
          <w:tcPr>
            <w:tcW w:w="1728" w:type="dxa"/>
          </w:tcPr>
          <w:p w14:paraId="09F2157C" w14:textId="77777777" w:rsidR="002259CC" w:rsidRDefault="00000000">
            <w:r>
              <w:t>role: str, order: int</w:t>
            </w:r>
          </w:p>
        </w:tc>
        <w:tc>
          <w:tcPr>
            <w:tcW w:w="1728" w:type="dxa"/>
          </w:tcPr>
          <w:p w14:paraId="272EDCA3" w14:textId="77777777" w:rsidR="002259CC" w:rsidRDefault="00000000">
            <w:r>
              <w:t>N:M</w:t>
            </w:r>
          </w:p>
        </w:tc>
      </w:tr>
      <w:tr w:rsidR="002259CC" w14:paraId="555180A0" w14:textId="77777777">
        <w:tc>
          <w:tcPr>
            <w:tcW w:w="1728" w:type="dxa"/>
          </w:tcPr>
          <w:p w14:paraId="7DBCAFE3" w14:textId="77777777" w:rsidR="002259CC" w:rsidRDefault="00000000">
            <w:r>
              <w:lastRenderedPageBreak/>
              <w:t>WORKS_AT</w:t>
            </w:r>
          </w:p>
        </w:tc>
        <w:tc>
          <w:tcPr>
            <w:tcW w:w="1728" w:type="dxa"/>
          </w:tcPr>
          <w:p w14:paraId="4AB49857" w14:textId="77777777" w:rsidR="002259CC" w:rsidRDefault="00000000">
            <w:r>
              <w:t>Person -&gt; Organization</w:t>
            </w:r>
          </w:p>
        </w:tc>
        <w:tc>
          <w:tcPr>
            <w:tcW w:w="1728" w:type="dxa"/>
          </w:tcPr>
          <w:p w14:paraId="0D452BA2" w14:textId="77777777" w:rsidR="002259CC" w:rsidRDefault="00000000">
            <w:r>
              <w:t>Person employed by organization</w:t>
            </w:r>
          </w:p>
        </w:tc>
        <w:tc>
          <w:tcPr>
            <w:tcW w:w="1728" w:type="dxa"/>
          </w:tcPr>
          <w:p w14:paraId="31A79A27" w14:textId="77777777" w:rsidR="002259CC" w:rsidRDefault="00000000">
            <w:r>
              <w:t>start_date: date, end_date: date, role: str</w:t>
            </w:r>
          </w:p>
        </w:tc>
        <w:tc>
          <w:tcPr>
            <w:tcW w:w="1728" w:type="dxa"/>
          </w:tcPr>
          <w:p w14:paraId="05D19BC5" w14:textId="77777777" w:rsidR="002259CC" w:rsidRDefault="00000000">
            <w:r>
              <w:t>N:M</w:t>
            </w:r>
          </w:p>
        </w:tc>
      </w:tr>
      <w:tr w:rsidR="002259CC" w14:paraId="1802F208" w14:textId="77777777">
        <w:tc>
          <w:tcPr>
            <w:tcW w:w="1728" w:type="dxa"/>
          </w:tcPr>
          <w:p w14:paraId="32C04C79" w14:textId="77777777" w:rsidR="002259CC" w:rsidRDefault="00000000">
            <w:r>
              <w:t>CITES</w:t>
            </w:r>
          </w:p>
        </w:tc>
        <w:tc>
          <w:tcPr>
            <w:tcW w:w="1728" w:type="dxa"/>
          </w:tcPr>
          <w:p w14:paraId="16428956" w14:textId="77777777" w:rsidR="002259CC" w:rsidRDefault="00000000">
            <w:r>
              <w:t>Paper -&gt; Paper</w:t>
            </w:r>
          </w:p>
        </w:tc>
        <w:tc>
          <w:tcPr>
            <w:tcW w:w="1728" w:type="dxa"/>
          </w:tcPr>
          <w:p w14:paraId="119B77BF" w14:textId="77777777" w:rsidR="002259CC" w:rsidRDefault="00000000">
            <w:r>
              <w:t>Paper cites another paper</w:t>
            </w:r>
          </w:p>
        </w:tc>
        <w:tc>
          <w:tcPr>
            <w:tcW w:w="1728" w:type="dxa"/>
          </w:tcPr>
          <w:p w14:paraId="144D8327" w14:textId="77777777" w:rsidR="002259CC" w:rsidRDefault="00000000">
            <w:r>
              <w:t>citation_context: str, section: str</w:t>
            </w:r>
          </w:p>
        </w:tc>
        <w:tc>
          <w:tcPr>
            <w:tcW w:w="1728" w:type="dxa"/>
          </w:tcPr>
          <w:p w14:paraId="7CAD1B72" w14:textId="77777777" w:rsidR="002259CC" w:rsidRDefault="00000000">
            <w:r>
              <w:t>N:M</w:t>
            </w:r>
          </w:p>
        </w:tc>
      </w:tr>
      <w:tr w:rsidR="002259CC" w14:paraId="2C409D23" w14:textId="77777777">
        <w:tc>
          <w:tcPr>
            <w:tcW w:w="1728" w:type="dxa"/>
          </w:tcPr>
          <w:p w14:paraId="440BDC12" w14:textId="77777777" w:rsidR="002259CC" w:rsidRDefault="00000000">
            <w:r>
              <w:t>STUDIES</w:t>
            </w:r>
          </w:p>
        </w:tc>
        <w:tc>
          <w:tcPr>
            <w:tcW w:w="1728" w:type="dxa"/>
          </w:tcPr>
          <w:p w14:paraId="16067D1A" w14:textId="77777777" w:rsidR="002259CC" w:rsidRDefault="00000000">
            <w:r>
              <w:t>Paper -&gt; Concept</w:t>
            </w:r>
          </w:p>
        </w:tc>
        <w:tc>
          <w:tcPr>
            <w:tcW w:w="1728" w:type="dxa"/>
          </w:tcPr>
          <w:p w14:paraId="11FA0AC4" w14:textId="77777777" w:rsidR="002259CC" w:rsidRDefault="00000000">
            <w:r>
              <w:t>Paper studies concept/topic</w:t>
            </w:r>
          </w:p>
        </w:tc>
        <w:tc>
          <w:tcPr>
            <w:tcW w:w="1728" w:type="dxa"/>
          </w:tcPr>
          <w:p w14:paraId="407BBD25" w14:textId="77777777" w:rsidR="002259CC" w:rsidRDefault="00000000">
            <w:r>
              <w:t>relevance_score: float</w:t>
            </w:r>
          </w:p>
        </w:tc>
        <w:tc>
          <w:tcPr>
            <w:tcW w:w="1728" w:type="dxa"/>
          </w:tcPr>
          <w:p w14:paraId="66141A44" w14:textId="77777777" w:rsidR="002259CC" w:rsidRDefault="00000000">
            <w:r>
              <w:t>N:M</w:t>
            </w:r>
          </w:p>
        </w:tc>
      </w:tr>
      <w:tr w:rsidR="002259CC" w14:paraId="7FC9A501" w14:textId="77777777">
        <w:tc>
          <w:tcPr>
            <w:tcW w:w="1728" w:type="dxa"/>
          </w:tcPr>
          <w:p w14:paraId="45D919E9" w14:textId="77777777" w:rsidR="002259CC" w:rsidRDefault="00000000">
            <w:r>
              <w:t>INTERACTS_WITH</w:t>
            </w:r>
          </w:p>
        </w:tc>
        <w:tc>
          <w:tcPr>
            <w:tcW w:w="1728" w:type="dxa"/>
          </w:tcPr>
          <w:p w14:paraId="34C3E373" w14:textId="77777777" w:rsidR="002259CC" w:rsidRDefault="00000000">
            <w:r>
              <w:t>Drug -&gt; Drug</w:t>
            </w:r>
          </w:p>
        </w:tc>
        <w:tc>
          <w:tcPr>
            <w:tcW w:w="1728" w:type="dxa"/>
          </w:tcPr>
          <w:p w14:paraId="59F98A84" w14:textId="77777777" w:rsidR="002259CC" w:rsidRDefault="00000000">
            <w:r>
              <w:t>Drug has interaction with drug</w:t>
            </w:r>
          </w:p>
        </w:tc>
        <w:tc>
          <w:tcPr>
            <w:tcW w:w="1728" w:type="dxa"/>
          </w:tcPr>
          <w:p w14:paraId="5543DEB1" w14:textId="77777777" w:rsidR="002259CC" w:rsidRDefault="00000000">
            <w:r>
              <w:t>interaction_type: str, severity: str, mechanism: str</w:t>
            </w:r>
          </w:p>
        </w:tc>
        <w:tc>
          <w:tcPr>
            <w:tcW w:w="1728" w:type="dxa"/>
          </w:tcPr>
          <w:p w14:paraId="27C305FE" w14:textId="77777777" w:rsidR="002259CC" w:rsidRDefault="00000000">
            <w:r>
              <w:t>N:M</w:t>
            </w:r>
          </w:p>
        </w:tc>
      </w:tr>
      <w:tr w:rsidR="002259CC" w14:paraId="15A29816" w14:textId="77777777">
        <w:tc>
          <w:tcPr>
            <w:tcW w:w="1728" w:type="dxa"/>
          </w:tcPr>
          <w:p w14:paraId="75CC1F5B" w14:textId="77777777" w:rsidR="002259CC" w:rsidRDefault="00000000">
            <w:r>
              <w:t>TREATS</w:t>
            </w:r>
          </w:p>
        </w:tc>
        <w:tc>
          <w:tcPr>
            <w:tcW w:w="1728" w:type="dxa"/>
          </w:tcPr>
          <w:p w14:paraId="32DBD9F9" w14:textId="77777777" w:rsidR="002259CC" w:rsidRDefault="00000000">
            <w:r>
              <w:t>Drug -&gt; Concept</w:t>
            </w:r>
          </w:p>
        </w:tc>
        <w:tc>
          <w:tcPr>
            <w:tcW w:w="1728" w:type="dxa"/>
          </w:tcPr>
          <w:p w14:paraId="3745FF4C" w14:textId="77777777" w:rsidR="002259CC" w:rsidRDefault="00000000">
            <w:r>
              <w:t>Drug treats condition/disease</w:t>
            </w:r>
          </w:p>
        </w:tc>
        <w:tc>
          <w:tcPr>
            <w:tcW w:w="1728" w:type="dxa"/>
          </w:tcPr>
          <w:p w14:paraId="135FD849" w14:textId="77777777" w:rsidR="002259CC" w:rsidRDefault="00000000">
            <w:r>
              <w:t>efficacy: str, phase: str</w:t>
            </w:r>
          </w:p>
        </w:tc>
        <w:tc>
          <w:tcPr>
            <w:tcW w:w="1728" w:type="dxa"/>
          </w:tcPr>
          <w:p w14:paraId="5EF91B8B" w14:textId="77777777" w:rsidR="002259CC" w:rsidRDefault="00000000">
            <w:r>
              <w:t>N:M</w:t>
            </w:r>
          </w:p>
        </w:tc>
      </w:tr>
      <w:tr w:rsidR="002259CC" w14:paraId="18251CCA" w14:textId="77777777">
        <w:tc>
          <w:tcPr>
            <w:tcW w:w="1728" w:type="dxa"/>
          </w:tcPr>
          <w:p w14:paraId="19B14FBF" w14:textId="77777777" w:rsidR="002259CC" w:rsidRDefault="00000000">
            <w:r>
              <w:t>PARTICIPATED_IN</w:t>
            </w:r>
          </w:p>
        </w:tc>
        <w:tc>
          <w:tcPr>
            <w:tcW w:w="1728" w:type="dxa"/>
          </w:tcPr>
          <w:p w14:paraId="424D1E5D" w14:textId="77777777" w:rsidR="002259CC" w:rsidRDefault="00000000">
            <w:r>
              <w:t>Person -&gt; Event</w:t>
            </w:r>
          </w:p>
        </w:tc>
        <w:tc>
          <w:tcPr>
            <w:tcW w:w="1728" w:type="dxa"/>
          </w:tcPr>
          <w:p w14:paraId="2392B6AB" w14:textId="77777777" w:rsidR="002259CC" w:rsidRDefault="00000000">
            <w:r>
              <w:t>Person participated in event</w:t>
            </w:r>
          </w:p>
        </w:tc>
        <w:tc>
          <w:tcPr>
            <w:tcW w:w="1728" w:type="dxa"/>
          </w:tcPr>
          <w:p w14:paraId="4E7692A4" w14:textId="77777777" w:rsidR="002259CC" w:rsidRDefault="00000000">
            <w:r>
              <w:t>role: str, contribution: str</w:t>
            </w:r>
          </w:p>
        </w:tc>
        <w:tc>
          <w:tcPr>
            <w:tcW w:w="1728" w:type="dxa"/>
          </w:tcPr>
          <w:p w14:paraId="35E47339" w14:textId="77777777" w:rsidR="002259CC" w:rsidRDefault="00000000">
            <w:r>
              <w:t>N:M</w:t>
            </w:r>
          </w:p>
        </w:tc>
      </w:tr>
      <w:tr w:rsidR="002259CC" w14:paraId="339A2A7E" w14:textId="77777777">
        <w:tc>
          <w:tcPr>
            <w:tcW w:w="1728" w:type="dxa"/>
          </w:tcPr>
          <w:p w14:paraId="62CE2502" w14:textId="77777777" w:rsidR="002259CC" w:rsidRDefault="00000000">
            <w:r>
              <w:t>LOCATED_AT</w:t>
            </w:r>
          </w:p>
        </w:tc>
        <w:tc>
          <w:tcPr>
            <w:tcW w:w="1728" w:type="dxa"/>
          </w:tcPr>
          <w:p w14:paraId="196E9D56" w14:textId="77777777" w:rsidR="002259CC" w:rsidRDefault="00000000">
            <w:r>
              <w:t>Organization -&gt; Event</w:t>
            </w:r>
          </w:p>
        </w:tc>
        <w:tc>
          <w:tcPr>
            <w:tcW w:w="1728" w:type="dxa"/>
          </w:tcPr>
          <w:p w14:paraId="4396BD64" w14:textId="77777777" w:rsidR="002259CC" w:rsidRDefault="00000000">
            <w:r>
              <w:t>Organization located at event</w:t>
            </w:r>
          </w:p>
        </w:tc>
        <w:tc>
          <w:tcPr>
            <w:tcW w:w="1728" w:type="dxa"/>
          </w:tcPr>
          <w:p w14:paraId="08EC744E" w14:textId="77777777" w:rsidR="002259CC" w:rsidRDefault="00000000">
            <w:r>
              <w:t>venue_type: str</w:t>
            </w:r>
          </w:p>
        </w:tc>
        <w:tc>
          <w:tcPr>
            <w:tcW w:w="1728" w:type="dxa"/>
          </w:tcPr>
          <w:p w14:paraId="7236990B" w14:textId="77777777" w:rsidR="002259CC" w:rsidRDefault="00000000">
            <w:r>
              <w:t>N:M</w:t>
            </w:r>
          </w:p>
        </w:tc>
      </w:tr>
      <w:tr w:rsidR="002259CC" w14:paraId="3467DDC8" w14:textId="77777777">
        <w:tc>
          <w:tcPr>
            <w:tcW w:w="1728" w:type="dxa"/>
          </w:tcPr>
          <w:p w14:paraId="3C5CE20A" w14:textId="77777777" w:rsidR="002259CC" w:rsidRDefault="00000000">
            <w:r>
              <w:t>RELATED_TO</w:t>
            </w:r>
          </w:p>
        </w:tc>
        <w:tc>
          <w:tcPr>
            <w:tcW w:w="1728" w:type="dxa"/>
          </w:tcPr>
          <w:p w14:paraId="5258714C" w14:textId="77777777" w:rsidR="002259CC" w:rsidRDefault="00000000">
            <w:r>
              <w:t>Concept -&gt; Concept</w:t>
            </w:r>
          </w:p>
        </w:tc>
        <w:tc>
          <w:tcPr>
            <w:tcW w:w="1728" w:type="dxa"/>
          </w:tcPr>
          <w:p w14:paraId="25FF5E62" w14:textId="77777777" w:rsidR="002259CC" w:rsidRDefault="00000000">
            <w:r>
              <w:t>Concept related to another</w:t>
            </w:r>
          </w:p>
        </w:tc>
        <w:tc>
          <w:tcPr>
            <w:tcW w:w="1728" w:type="dxa"/>
          </w:tcPr>
          <w:p w14:paraId="50D48D0C" w14:textId="77777777" w:rsidR="002259CC" w:rsidRDefault="00000000">
            <w:r>
              <w:t>relationship_type: str, strength: float</w:t>
            </w:r>
          </w:p>
        </w:tc>
        <w:tc>
          <w:tcPr>
            <w:tcW w:w="1728" w:type="dxa"/>
          </w:tcPr>
          <w:p w14:paraId="0533EF16" w14:textId="77777777" w:rsidR="002259CC" w:rsidRDefault="00000000">
            <w:r>
              <w:t>N:M</w:t>
            </w:r>
          </w:p>
        </w:tc>
      </w:tr>
      <w:tr w:rsidR="002259CC" w14:paraId="368D6D4A" w14:textId="77777777">
        <w:tc>
          <w:tcPr>
            <w:tcW w:w="1728" w:type="dxa"/>
          </w:tcPr>
          <w:p w14:paraId="0FB423BE" w14:textId="77777777" w:rsidR="002259CC" w:rsidRDefault="00000000">
            <w:r>
              <w:t>HAS_ALIAS</w:t>
            </w:r>
          </w:p>
        </w:tc>
        <w:tc>
          <w:tcPr>
            <w:tcW w:w="1728" w:type="dxa"/>
          </w:tcPr>
          <w:p w14:paraId="0CCBDA96" w14:textId="77777777" w:rsidR="002259CC" w:rsidRDefault="00000000">
            <w:r>
              <w:t>Entity -&gt; Entity</w:t>
            </w:r>
          </w:p>
        </w:tc>
        <w:tc>
          <w:tcPr>
            <w:tcW w:w="1728" w:type="dxa"/>
          </w:tcPr>
          <w:p w14:paraId="038D6691" w14:textId="77777777" w:rsidR="002259CC" w:rsidRDefault="00000000">
            <w:r>
              <w:t>Entity has alias (self-loop)</w:t>
            </w:r>
          </w:p>
        </w:tc>
        <w:tc>
          <w:tcPr>
            <w:tcW w:w="1728" w:type="dxa"/>
          </w:tcPr>
          <w:p w14:paraId="62A47362" w14:textId="77777777" w:rsidR="002259CC" w:rsidRDefault="00000000">
            <w:r>
              <w:t>alias_name: str, source: str</w:t>
            </w:r>
          </w:p>
        </w:tc>
        <w:tc>
          <w:tcPr>
            <w:tcW w:w="1728" w:type="dxa"/>
          </w:tcPr>
          <w:p w14:paraId="59EB64F8" w14:textId="77777777" w:rsidR="002259CC" w:rsidRDefault="00000000">
            <w:r>
              <w:t>1:N</w:t>
            </w:r>
          </w:p>
        </w:tc>
      </w:tr>
    </w:tbl>
    <w:p w14:paraId="6AA678A3" w14:textId="77777777" w:rsidR="002259CC" w:rsidRDefault="00000000">
      <w:pPr>
        <w:pStyle w:val="Heading2"/>
      </w:pPr>
      <w:r>
        <w:rPr>
          <w:color w:val="2C5282"/>
          <w:sz w:val="28"/>
        </w:rPr>
        <w:t>9.2 Neo4j Constraints and Indexes</w:t>
      </w:r>
    </w:p>
    <w:p w14:paraId="0F6EED5E" w14:textId="77777777" w:rsidR="002259CC" w:rsidRDefault="00000000">
      <w:pPr>
        <w:pBdr>
          <w:top w:val="single" w:sz="4" w:space="1" w:color="CBD5E0"/>
          <w:left w:val="single" w:sz="4" w:space="1" w:color="CBD5E0"/>
          <w:bottom w:val="single" w:sz="4" w:space="1" w:color="CBD5E0"/>
          <w:right w:val="single" w:sz="4" w:space="1" w:color="CBD5E0"/>
        </w:pBdr>
        <w:shd w:val="clear" w:color="auto" w:fill="F7FAFC"/>
      </w:pPr>
      <w:r>
        <w:rPr>
          <w:rFonts w:ascii="Consolas" w:hAnsi="Consolas"/>
          <w:color w:val="000000"/>
          <w:sz w:val="18"/>
        </w:rPr>
        <w:t>// Uniqueness Constraints</w:t>
      </w:r>
      <w:r>
        <w:rPr>
          <w:rFonts w:ascii="Consolas" w:hAnsi="Consolas"/>
          <w:color w:val="000000"/>
          <w:sz w:val="18"/>
        </w:rPr>
        <w:br/>
        <w:t>CREATE CONSTRAINT entity_id_unique IF NOT EXISTS</w:t>
      </w:r>
      <w:r>
        <w:rPr>
          <w:rFonts w:ascii="Consolas" w:hAnsi="Consolas"/>
          <w:color w:val="000000"/>
          <w:sz w:val="18"/>
        </w:rPr>
        <w:br/>
        <w:t>FOR (e:Entity) REQUIRE e.entity_id IS UNIQUE;</w:t>
      </w:r>
      <w:r>
        <w:rPr>
          <w:rFonts w:ascii="Consolas" w:hAnsi="Consolas"/>
          <w:color w:val="000000"/>
          <w:sz w:val="18"/>
        </w:rPr>
        <w:br/>
      </w:r>
      <w:r>
        <w:rPr>
          <w:rFonts w:ascii="Consolas" w:hAnsi="Consolas"/>
          <w:color w:val="000000"/>
          <w:sz w:val="18"/>
        </w:rPr>
        <w:br/>
        <w:t>CREATE CONSTRAINT doc_id_unique IF NOT EXISTS</w:t>
      </w:r>
      <w:r>
        <w:rPr>
          <w:rFonts w:ascii="Consolas" w:hAnsi="Consolas"/>
          <w:color w:val="000000"/>
          <w:sz w:val="18"/>
        </w:rPr>
        <w:br/>
        <w:t>FOR (d:Document) REQUIRE d.doc_id IS UNIQUE;</w:t>
      </w:r>
      <w:r>
        <w:rPr>
          <w:rFonts w:ascii="Consolas" w:hAnsi="Consolas"/>
          <w:color w:val="000000"/>
          <w:sz w:val="18"/>
        </w:rPr>
        <w:br/>
      </w:r>
      <w:r>
        <w:rPr>
          <w:rFonts w:ascii="Consolas" w:hAnsi="Consolas"/>
          <w:color w:val="000000"/>
          <w:sz w:val="18"/>
        </w:rPr>
        <w:br/>
        <w:t>CREATE CONSTRAINT chunk_id_unique IF NOT EXISTS</w:t>
      </w:r>
      <w:r>
        <w:rPr>
          <w:rFonts w:ascii="Consolas" w:hAnsi="Consolas"/>
          <w:color w:val="000000"/>
          <w:sz w:val="18"/>
        </w:rPr>
        <w:br/>
        <w:t>FOR (c:Chunk) REQUIRE c.chunk_id IS UNIQUE;</w:t>
      </w:r>
      <w:r>
        <w:rPr>
          <w:rFonts w:ascii="Consolas" w:hAnsi="Consolas"/>
          <w:color w:val="000000"/>
          <w:sz w:val="18"/>
        </w:rPr>
        <w:br/>
      </w:r>
      <w:r>
        <w:rPr>
          <w:rFonts w:ascii="Consolas" w:hAnsi="Consolas"/>
          <w:color w:val="000000"/>
          <w:sz w:val="18"/>
        </w:rPr>
        <w:br/>
        <w:t>CREATE CONSTRAINT person_orcid_unique IF NOT EXISTS</w:t>
      </w:r>
      <w:r>
        <w:rPr>
          <w:rFonts w:ascii="Consolas" w:hAnsi="Consolas"/>
          <w:color w:val="000000"/>
          <w:sz w:val="18"/>
        </w:rPr>
        <w:br/>
        <w:t>FOR (p:Person) REQUIRE p.orcid IS UNIQUE;</w:t>
      </w:r>
      <w:r>
        <w:rPr>
          <w:rFonts w:ascii="Consolas" w:hAnsi="Consolas"/>
          <w:color w:val="000000"/>
          <w:sz w:val="18"/>
        </w:rPr>
        <w:br/>
      </w:r>
      <w:r>
        <w:rPr>
          <w:rFonts w:ascii="Consolas" w:hAnsi="Consolas"/>
          <w:color w:val="000000"/>
          <w:sz w:val="18"/>
        </w:rPr>
        <w:br/>
        <w:t>CREATE CONSTRAINT paper_doi_unique IF NOT EXISTS</w:t>
      </w:r>
      <w:r>
        <w:rPr>
          <w:rFonts w:ascii="Consolas" w:hAnsi="Consolas"/>
          <w:color w:val="000000"/>
          <w:sz w:val="18"/>
        </w:rPr>
        <w:br/>
        <w:t>FOR (p:Paper) REQUIRE p.doi IS UNIQUE;</w:t>
      </w:r>
      <w:r>
        <w:rPr>
          <w:rFonts w:ascii="Consolas" w:hAnsi="Consolas"/>
          <w:color w:val="000000"/>
          <w:sz w:val="18"/>
        </w:rPr>
        <w:br/>
      </w:r>
      <w:r>
        <w:rPr>
          <w:rFonts w:ascii="Consolas" w:hAnsi="Consolas"/>
          <w:color w:val="000000"/>
          <w:sz w:val="18"/>
        </w:rPr>
        <w:br/>
        <w:t>// Full-Text Indexes</w:t>
      </w:r>
      <w:r>
        <w:rPr>
          <w:rFonts w:ascii="Consolas" w:hAnsi="Consolas"/>
          <w:color w:val="000000"/>
          <w:sz w:val="18"/>
        </w:rPr>
        <w:br/>
        <w:t>CREATE FULLTEXT INDEX entity_name_ft IF NOT EXISTS</w:t>
      </w:r>
      <w:r>
        <w:rPr>
          <w:rFonts w:ascii="Consolas" w:hAnsi="Consolas"/>
          <w:color w:val="000000"/>
          <w:sz w:val="18"/>
        </w:rPr>
        <w:br/>
        <w:t>FOR (e:Entity) ON EACH [e.name];</w:t>
      </w:r>
      <w:r>
        <w:rPr>
          <w:rFonts w:ascii="Consolas" w:hAnsi="Consolas"/>
          <w:color w:val="000000"/>
          <w:sz w:val="18"/>
        </w:rPr>
        <w:br/>
      </w:r>
      <w:r>
        <w:rPr>
          <w:rFonts w:ascii="Consolas" w:hAnsi="Consolas"/>
          <w:color w:val="000000"/>
          <w:sz w:val="18"/>
        </w:rPr>
        <w:br/>
        <w:t>CREATE FULLTEXT INDEX document_text_ft IF NOT EXISTS</w:t>
      </w:r>
      <w:r>
        <w:rPr>
          <w:rFonts w:ascii="Consolas" w:hAnsi="Consolas"/>
          <w:color w:val="000000"/>
          <w:sz w:val="18"/>
        </w:rPr>
        <w:br/>
        <w:t>FOR (d:Document) ON EACH [d.title];</w:t>
      </w:r>
      <w:r>
        <w:rPr>
          <w:rFonts w:ascii="Consolas" w:hAnsi="Consolas"/>
          <w:color w:val="000000"/>
          <w:sz w:val="18"/>
        </w:rPr>
        <w:br/>
      </w:r>
      <w:r>
        <w:rPr>
          <w:rFonts w:ascii="Consolas" w:hAnsi="Consolas"/>
          <w:color w:val="000000"/>
          <w:sz w:val="18"/>
        </w:rPr>
        <w:br/>
        <w:t>// Vector Index (Cosine Similarity, 3072 dimensions)</w:t>
      </w:r>
      <w:r>
        <w:rPr>
          <w:rFonts w:ascii="Consolas" w:hAnsi="Consolas"/>
          <w:color w:val="000000"/>
          <w:sz w:val="18"/>
        </w:rPr>
        <w:br/>
        <w:t>CREATE VECTOR INDEX entity_embedding_vector IF NOT EXISTS</w:t>
      </w:r>
      <w:r>
        <w:rPr>
          <w:rFonts w:ascii="Consolas" w:hAnsi="Consolas"/>
          <w:color w:val="000000"/>
          <w:sz w:val="18"/>
        </w:rPr>
        <w:br/>
        <w:t>FOR (e:Entity) ON (e.embedding)</w:t>
      </w:r>
      <w:r>
        <w:rPr>
          <w:rFonts w:ascii="Consolas" w:hAnsi="Consolas"/>
          <w:color w:val="000000"/>
          <w:sz w:val="18"/>
        </w:rPr>
        <w:br/>
        <w:t>OPTIONS {indexConfig: {</w:t>
      </w:r>
      <w:r>
        <w:rPr>
          <w:rFonts w:ascii="Consolas" w:hAnsi="Consolas"/>
          <w:color w:val="000000"/>
          <w:sz w:val="18"/>
        </w:rPr>
        <w:br/>
        <w:t xml:space="preserve">  `vector.dimensions`: 3072,</w:t>
      </w:r>
      <w:r>
        <w:rPr>
          <w:rFonts w:ascii="Consolas" w:hAnsi="Consolas"/>
          <w:color w:val="000000"/>
          <w:sz w:val="18"/>
        </w:rPr>
        <w:br/>
      </w:r>
      <w:r>
        <w:rPr>
          <w:rFonts w:ascii="Consolas" w:hAnsi="Consolas"/>
          <w:color w:val="000000"/>
          <w:sz w:val="18"/>
        </w:rPr>
        <w:lastRenderedPageBreak/>
        <w:t xml:space="preserve">  `vector.similarity_function`: 'cosine'</w:t>
      </w:r>
      <w:r>
        <w:rPr>
          <w:rFonts w:ascii="Consolas" w:hAnsi="Consolas"/>
          <w:color w:val="000000"/>
          <w:sz w:val="18"/>
        </w:rPr>
        <w:br/>
        <w:t>}};</w:t>
      </w:r>
      <w:r>
        <w:rPr>
          <w:rFonts w:ascii="Consolas" w:hAnsi="Consolas"/>
          <w:color w:val="000000"/>
          <w:sz w:val="18"/>
        </w:rPr>
        <w:br/>
      </w:r>
      <w:r>
        <w:rPr>
          <w:rFonts w:ascii="Consolas" w:hAnsi="Consolas"/>
          <w:color w:val="000000"/>
          <w:sz w:val="18"/>
        </w:rPr>
        <w:br/>
        <w:t>CREATE VECTOR INDEX chunk_embedding_vector IF NOT EXISTS</w:t>
      </w:r>
      <w:r>
        <w:rPr>
          <w:rFonts w:ascii="Consolas" w:hAnsi="Consolas"/>
          <w:color w:val="000000"/>
          <w:sz w:val="18"/>
        </w:rPr>
        <w:br/>
        <w:t>FOR (c:Chunk) ON (c.embedding)</w:t>
      </w:r>
      <w:r>
        <w:rPr>
          <w:rFonts w:ascii="Consolas" w:hAnsi="Consolas"/>
          <w:color w:val="000000"/>
          <w:sz w:val="18"/>
        </w:rPr>
        <w:br/>
        <w:t>OPTIONS {indexConfig: {</w:t>
      </w:r>
      <w:r>
        <w:rPr>
          <w:rFonts w:ascii="Consolas" w:hAnsi="Consolas"/>
          <w:color w:val="000000"/>
          <w:sz w:val="18"/>
        </w:rPr>
        <w:br/>
        <w:t xml:space="preserve">  `vector.dimensions`: 3072,</w:t>
      </w:r>
      <w:r>
        <w:rPr>
          <w:rFonts w:ascii="Consolas" w:hAnsi="Consolas"/>
          <w:color w:val="000000"/>
          <w:sz w:val="18"/>
        </w:rPr>
        <w:br/>
        <w:t xml:space="preserve">  `vector.similarity_function`: 'cosine'</w:t>
      </w:r>
      <w:r>
        <w:rPr>
          <w:rFonts w:ascii="Consolas" w:hAnsi="Consolas"/>
          <w:color w:val="000000"/>
          <w:sz w:val="18"/>
        </w:rPr>
        <w:br/>
        <w:t>}};</w:t>
      </w:r>
      <w:r>
        <w:rPr>
          <w:rFonts w:ascii="Consolas" w:hAnsi="Consolas"/>
          <w:color w:val="000000"/>
          <w:sz w:val="18"/>
        </w:rPr>
        <w:br/>
      </w:r>
      <w:r>
        <w:rPr>
          <w:rFonts w:ascii="Consolas" w:hAnsi="Consolas"/>
          <w:color w:val="000000"/>
          <w:sz w:val="18"/>
        </w:rPr>
        <w:br/>
        <w:t>// Range Indexes for filtering</w:t>
      </w:r>
      <w:r>
        <w:rPr>
          <w:rFonts w:ascii="Consolas" w:hAnsi="Consolas"/>
          <w:color w:val="000000"/>
          <w:sz w:val="18"/>
        </w:rPr>
        <w:br/>
        <w:t>CREATE INDEX entity_type_index IF NOT EXISTS</w:t>
      </w:r>
      <w:r>
        <w:rPr>
          <w:rFonts w:ascii="Consolas" w:hAnsi="Consolas"/>
          <w:color w:val="000000"/>
          <w:sz w:val="18"/>
        </w:rPr>
        <w:br/>
        <w:t>FOR (e:Entity) ON (e.type);</w:t>
      </w:r>
      <w:r>
        <w:rPr>
          <w:rFonts w:ascii="Consolas" w:hAnsi="Consolas"/>
          <w:color w:val="000000"/>
          <w:sz w:val="18"/>
        </w:rPr>
        <w:br/>
      </w:r>
      <w:r>
        <w:rPr>
          <w:rFonts w:ascii="Consolas" w:hAnsi="Consolas"/>
          <w:color w:val="000000"/>
          <w:sz w:val="18"/>
        </w:rPr>
        <w:br/>
        <w:t>CREATE INDEX paper_year_index IF NOT EXISTS</w:t>
      </w:r>
      <w:r>
        <w:rPr>
          <w:rFonts w:ascii="Consolas" w:hAnsi="Consolas"/>
          <w:color w:val="000000"/>
          <w:sz w:val="18"/>
        </w:rPr>
        <w:br/>
        <w:t>FOR (p:Paper) ON (p.year);</w:t>
      </w:r>
      <w:r>
        <w:rPr>
          <w:rFonts w:ascii="Consolas" w:hAnsi="Consolas"/>
          <w:color w:val="000000"/>
          <w:sz w:val="18"/>
        </w:rPr>
        <w:br/>
      </w:r>
      <w:r>
        <w:rPr>
          <w:rFonts w:ascii="Consolas" w:hAnsi="Consolas"/>
          <w:color w:val="000000"/>
          <w:sz w:val="18"/>
        </w:rPr>
        <w:br/>
        <w:t>CREATE INDEX document_created_index IF NOT EXISTS</w:t>
      </w:r>
      <w:r>
        <w:rPr>
          <w:rFonts w:ascii="Consolas" w:hAnsi="Consolas"/>
          <w:color w:val="000000"/>
          <w:sz w:val="18"/>
        </w:rPr>
        <w:br/>
        <w:t>FOR (d:Document) ON (d.created_at);</w:t>
      </w:r>
      <w:r>
        <w:rPr>
          <w:rFonts w:ascii="Consolas" w:hAnsi="Consolas"/>
          <w:color w:val="000000"/>
          <w:sz w:val="18"/>
        </w:rPr>
        <w:br/>
      </w:r>
    </w:p>
    <w:p w14:paraId="2D94F50F" w14:textId="77777777" w:rsidR="002259CC" w:rsidRDefault="00000000">
      <w:pPr>
        <w:pStyle w:val="Heading2"/>
      </w:pPr>
      <w:r>
        <w:rPr>
          <w:color w:val="2C5282"/>
          <w:sz w:val="28"/>
        </w:rPr>
        <w:t>9.3 PostgreSQL Schema</w:t>
      </w:r>
    </w:p>
    <w:p w14:paraId="468A05FC" w14:textId="77777777" w:rsidR="002259CC" w:rsidRDefault="00000000">
      <w:r>
        <w:t>PostgreSQL stores structured, relational data that does not benefit from graph representation. All tables use UUID primary keys, created_at/updated_at timestamps, and soft deletes.</w:t>
      </w:r>
    </w:p>
    <w:p w14:paraId="38145D9A" w14:textId="77777777" w:rsidR="002259CC" w:rsidRDefault="00000000">
      <w:pPr>
        <w:pBdr>
          <w:top w:val="single" w:sz="4" w:space="1" w:color="CBD5E0"/>
          <w:left w:val="single" w:sz="4" w:space="1" w:color="CBD5E0"/>
          <w:bottom w:val="single" w:sz="4" w:space="1" w:color="CBD5E0"/>
          <w:right w:val="single" w:sz="4" w:space="1" w:color="CBD5E0"/>
        </w:pBdr>
        <w:shd w:val="clear" w:color="auto" w:fill="F7FAFC"/>
      </w:pPr>
      <w:r>
        <w:rPr>
          <w:rFonts w:ascii="Consolas" w:hAnsi="Consolas"/>
          <w:color w:val="000000"/>
          <w:sz w:val="18"/>
        </w:rPr>
        <w:t>-- Users Table</w:t>
      </w:r>
      <w:r>
        <w:rPr>
          <w:rFonts w:ascii="Consolas" w:hAnsi="Consolas"/>
          <w:color w:val="000000"/>
          <w:sz w:val="18"/>
        </w:rPr>
        <w:br/>
        <w:t>CREATE TABLE users (</w:t>
      </w:r>
      <w:r>
        <w:rPr>
          <w:rFonts w:ascii="Consolas" w:hAnsi="Consolas"/>
          <w:color w:val="000000"/>
          <w:sz w:val="18"/>
        </w:rPr>
        <w:br/>
        <w:t xml:space="preserve">    id UUID PRIMARY KEY DEFAULT gen_random_uuid(),</w:t>
      </w:r>
      <w:r>
        <w:rPr>
          <w:rFonts w:ascii="Consolas" w:hAnsi="Consolas"/>
          <w:color w:val="000000"/>
          <w:sz w:val="18"/>
        </w:rPr>
        <w:br/>
        <w:t xml:space="preserve">    email VARCHAR(255) UNIQUE NOT NULL,</w:t>
      </w:r>
      <w:r>
        <w:rPr>
          <w:rFonts w:ascii="Consolas" w:hAnsi="Consolas"/>
          <w:color w:val="000000"/>
          <w:sz w:val="18"/>
        </w:rPr>
        <w:br/>
        <w:t xml:space="preserve">    password_hash VARCHAR(255) NOT NULL,</w:t>
      </w:r>
      <w:r>
        <w:rPr>
          <w:rFonts w:ascii="Consolas" w:hAnsi="Consolas"/>
          <w:color w:val="000000"/>
          <w:sz w:val="18"/>
        </w:rPr>
        <w:br/>
        <w:t xml:space="preserve">    full_name VARCHAR(255) NOT NULL,</w:t>
      </w:r>
      <w:r>
        <w:rPr>
          <w:rFonts w:ascii="Consolas" w:hAnsi="Consolas"/>
          <w:color w:val="000000"/>
          <w:sz w:val="18"/>
        </w:rPr>
        <w:br/>
        <w:t xml:space="preserve">    role VARCHAR(50) DEFAULT 'user' CHECK (role IN ('user', 'admin')),</w:t>
      </w:r>
      <w:r>
        <w:rPr>
          <w:rFonts w:ascii="Consolas" w:hAnsi="Consolas"/>
          <w:color w:val="000000"/>
          <w:sz w:val="18"/>
        </w:rPr>
        <w:br/>
        <w:t xml:space="preserve">    is_active BOOLEAN DEFAULT true,</w:t>
      </w:r>
      <w:r>
        <w:rPr>
          <w:rFonts w:ascii="Consolas" w:hAnsi="Consolas"/>
          <w:color w:val="000000"/>
          <w:sz w:val="18"/>
        </w:rPr>
        <w:br/>
        <w:t xml:space="preserve">    created_at TIMESTAMP WITH TIME ZONE DEFAULT NOW(),</w:t>
      </w:r>
      <w:r>
        <w:rPr>
          <w:rFonts w:ascii="Consolas" w:hAnsi="Consolas"/>
          <w:color w:val="000000"/>
          <w:sz w:val="18"/>
        </w:rPr>
        <w:br/>
        <w:t xml:space="preserve">    updated_at TIMESTAMP WITH TIME ZONE DEFAULT NOW(),</w:t>
      </w:r>
      <w:r>
        <w:rPr>
          <w:rFonts w:ascii="Consolas" w:hAnsi="Consolas"/>
          <w:color w:val="000000"/>
          <w:sz w:val="18"/>
        </w:rPr>
        <w:br/>
        <w:t xml:space="preserve">    last_login TIMESTAMP WITH TIME ZONE</w:t>
      </w:r>
      <w:r>
        <w:rPr>
          <w:rFonts w:ascii="Consolas" w:hAnsi="Consolas"/>
          <w:color w:val="000000"/>
          <w:sz w:val="18"/>
        </w:rPr>
        <w:br/>
        <w:t>);</w:t>
      </w:r>
      <w:r>
        <w:rPr>
          <w:rFonts w:ascii="Consolas" w:hAnsi="Consolas"/>
          <w:color w:val="000000"/>
          <w:sz w:val="18"/>
        </w:rPr>
        <w:br/>
      </w:r>
      <w:r>
        <w:rPr>
          <w:rFonts w:ascii="Consolas" w:hAnsi="Consolas"/>
          <w:color w:val="000000"/>
          <w:sz w:val="18"/>
        </w:rPr>
        <w:br/>
        <w:t>CREATE INDEX idx_users_email ON users(email);</w:t>
      </w:r>
      <w:r>
        <w:rPr>
          <w:rFonts w:ascii="Consolas" w:hAnsi="Consolas"/>
          <w:color w:val="000000"/>
          <w:sz w:val="18"/>
        </w:rPr>
        <w:br/>
        <w:t>CREATE INDEX idx_users_role ON users(role);</w:t>
      </w:r>
      <w:r>
        <w:rPr>
          <w:rFonts w:ascii="Consolas" w:hAnsi="Consolas"/>
          <w:color w:val="000000"/>
          <w:sz w:val="18"/>
        </w:rPr>
        <w:br/>
      </w:r>
      <w:r>
        <w:rPr>
          <w:rFonts w:ascii="Consolas" w:hAnsi="Consolas"/>
          <w:color w:val="000000"/>
          <w:sz w:val="18"/>
        </w:rPr>
        <w:br/>
        <w:t>-- Documents Metadata Table</w:t>
      </w:r>
      <w:r>
        <w:rPr>
          <w:rFonts w:ascii="Consolas" w:hAnsi="Consolas"/>
          <w:color w:val="000000"/>
          <w:sz w:val="18"/>
        </w:rPr>
        <w:br/>
        <w:t>CREATE TABLE documents (</w:t>
      </w:r>
      <w:r>
        <w:rPr>
          <w:rFonts w:ascii="Consolas" w:hAnsi="Consolas"/>
          <w:color w:val="000000"/>
          <w:sz w:val="18"/>
        </w:rPr>
        <w:br/>
        <w:t xml:space="preserve">    id UUID PRIMARY KEY DEFAULT gen_random_uuid(),</w:t>
      </w:r>
      <w:r>
        <w:rPr>
          <w:rFonts w:ascii="Consolas" w:hAnsi="Consolas"/>
          <w:color w:val="000000"/>
          <w:sz w:val="18"/>
        </w:rPr>
        <w:br/>
        <w:t xml:space="preserve">    user_id UUID NOT NULL REFERENCES users(id) ON DELETE CASCADE,</w:t>
      </w:r>
      <w:r>
        <w:rPr>
          <w:rFonts w:ascii="Consolas" w:hAnsi="Consolas"/>
          <w:color w:val="000000"/>
          <w:sz w:val="18"/>
        </w:rPr>
        <w:br/>
        <w:t xml:space="preserve">    doc_id VARCHAR(255) UNIQUE NOT NULL,</w:t>
      </w:r>
      <w:r>
        <w:rPr>
          <w:rFonts w:ascii="Consolas" w:hAnsi="Consolas"/>
          <w:color w:val="000000"/>
          <w:sz w:val="18"/>
        </w:rPr>
        <w:br/>
        <w:t xml:space="preserve">    filename VARCHAR(255) NOT NULL,</w:t>
      </w:r>
      <w:r>
        <w:rPr>
          <w:rFonts w:ascii="Consolas" w:hAnsi="Consolas"/>
          <w:color w:val="000000"/>
          <w:sz w:val="18"/>
        </w:rPr>
        <w:br/>
        <w:t xml:space="preserve">    file_size BIGINT NOT NULL,</w:t>
      </w:r>
      <w:r>
        <w:rPr>
          <w:rFonts w:ascii="Consolas" w:hAnsi="Consolas"/>
          <w:color w:val="000000"/>
          <w:sz w:val="18"/>
        </w:rPr>
        <w:br/>
        <w:t xml:space="preserve">    mime_type VARCHAR(100) NOT NULL,</w:t>
      </w:r>
      <w:r>
        <w:rPr>
          <w:rFonts w:ascii="Consolas" w:hAnsi="Consolas"/>
          <w:color w:val="000000"/>
          <w:sz w:val="18"/>
        </w:rPr>
        <w:br/>
        <w:t xml:space="preserve">    source_type VARCHAR(50) NOT NULL CHECK (source_type IN ('pdf', 'txt', 'md', 'url')),</w:t>
      </w:r>
      <w:r>
        <w:rPr>
          <w:rFonts w:ascii="Consolas" w:hAnsi="Consolas"/>
          <w:color w:val="000000"/>
          <w:sz w:val="18"/>
        </w:rPr>
        <w:br/>
      </w:r>
      <w:r>
        <w:rPr>
          <w:rFonts w:ascii="Consolas" w:hAnsi="Consolas"/>
          <w:color w:val="000000"/>
          <w:sz w:val="18"/>
        </w:rPr>
        <w:lastRenderedPageBreak/>
        <w:t xml:space="preserve">    url TEXT,</w:t>
      </w:r>
      <w:r>
        <w:rPr>
          <w:rFonts w:ascii="Consolas" w:hAnsi="Consolas"/>
          <w:color w:val="000000"/>
          <w:sz w:val="18"/>
        </w:rPr>
        <w:br/>
        <w:t xml:space="preserve">    chunk_count INTEGER DEFAULT 0,</w:t>
      </w:r>
      <w:r>
        <w:rPr>
          <w:rFonts w:ascii="Consolas" w:hAnsi="Consolas"/>
          <w:color w:val="000000"/>
          <w:sz w:val="18"/>
        </w:rPr>
        <w:br/>
        <w:t xml:space="preserve">    entity_count INTEGER DEFAULT 0,</w:t>
      </w:r>
      <w:r>
        <w:rPr>
          <w:rFonts w:ascii="Consolas" w:hAnsi="Consolas"/>
          <w:color w:val="000000"/>
          <w:sz w:val="18"/>
        </w:rPr>
        <w:br/>
        <w:t xml:space="preserve">    status VARCHAR(50) DEFAULT 'pending' CHECK (status IN ('pending', 'processing', 'completed', 'failed')),</w:t>
      </w:r>
      <w:r>
        <w:rPr>
          <w:rFonts w:ascii="Consolas" w:hAnsi="Consolas"/>
          <w:color w:val="000000"/>
          <w:sz w:val="18"/>
        </w:rPr>
        <w:br/>
        <w:t xml:space="preserve">    error_message TEXT,</w:t>
      </w:r>
      <w:r>
        <w:rPr>
          <w:rFonts w:ascii="Consolas" w:hAnsi="Consolas"/>
          <w:color w:val="000000"/>
          <w:sz w:val="18"/>
        </w:rPr>
        <w:br/>
        <w:t xml:space="preserve">    created_at TIMESTAMP WITH TIME ZONE DEFAULT NOW(),</w:t>
      </w:r>
      <w:r>
        <w:rPr>
          <w:rFonts w:ascii="Consolas" w:hAnsi="Consolas"/>
          <w:color w:val="000000"/>
          <w:sz w:val="18"/>
        </w:rPr>
        <w:br/>
        <w:t xml:space="preserve">    updated_at TIMESTAMP WITH TIME ZONE DEFAULT NOW(),</w:t>
      </w:r>
      <w:r>
        <w:rPr>
          <w:rFonts w:ascii="Consolas" w:hAnsi="Consolas"/>
          <w:color w:val="000000"/>
          <w:sz w:val="18"/>
        </w:rPr>
        <w:br/>
        <w:t xml:space="preserve">    processed_at TIMESTAMP WITH TIME ZONE</w:t>
      </w:r>
      <w:r>
        <w:rPr>
          <w:rFonts w:ascii="Consolas" w:hAnsi="Consolas"/>
          <w:color w:val="000000"/>
          <w:sz w:val="18"/>
        </w:rPr>
        <w:br/>
        <w:t>);</w:t>
      </w:r>
      <w:r>
        <w:rPr>
          <w:rFonts w:ascii="Consolas" w:hAnsi="Consolas"/>
          <w:color w:val="000000"/>
          <w:sz w:val="18"/>
        </w:rPr>
        <w:br/>
      </w:r>
      <w:r>
        <w:rPr>
          <w:rFonts w:ascii="Consolas" w:hAnsi="Consolas"/>
          <w:color w:val="000000"/>
          <w:sz w:val="18"/>
        </w:rPr>
        <w:br/>
        <w:t>CREATE INDEX idx_documents_user_id ON documents(user_id);</w:t>
      </w:r>
      <w:r>
        <w:rPr>
          <w:rFonts w:ascii="Consolas" w:hAnsi="Consolas"/>
          <w:color w:val="000000"/>
          <w:sz w:val="18"/>
        </w:rPr>
        <w:br/>
        <w:t>CREATE INDEX idx_documents_status ON documents(status);</w:t>
      </w:r>
      <w:r>
        <w:rPr>
          <w:rFonts w:ascii="Consolas" w:hAnsi="Consolas"/>
          <w:color w:val="000000"/>
          <w:sz w:val="18"/>
        </w:rPr>
        <w:br/>
        <w:t>CREATE INDEX idx_documents_created_at ON documents(created_at);</w:t>
      </w:r>
      <w:r>
        <w:rPr>
          <w:rFonts w:ascii="Consolas" w:hAnsi="Consolas"/>
          <w:color w:val="000000"/>
          <w:sz w:val="18"/>
        </w:rPr>
        <w:br/>
      </w:r>
      <w:r>
        <w:rPr>
          <w:rFonts w:ascii="Consolas" w:hAnsi="Consolas"/>
          <w:color w:val="000000"/>
          <w:sz w:val="18"/>
        </w:rPr>
        <w:br/>
        <w:t>-- Queries History Table</w:t>
      </w:r>
      <w:r>
        <w:rPr>
          <w:rFonts w:ascii="Consolas" w:hAnsi="Consolas"/>
          <w:color w:val="000000"/>
          <w:sz w:val="18"/>
        </w:rPr>
        <w:br/>
        <w:t>CREATE TABLE queries (</w:t>
      </w:r>
      <w:r>
        <w:rPr>
          <w:rFonts w:ascii="Consolas" w:hAnsi="Consolas"/>
          <w:color w:val="000000"/>
          <w:sz w:val="18"/>
        </w:rPr>
        <w:br/>
        <w:t xml:space="preserve">    id UUID PRIMARY KEY DEFAULT gen_random_uuid(),</w:t>
      </w:r>
      <w:r>
        <w:rPr>
          <w:rFonts w:ascii="Consolas" w:hAnsi="Consolas"/>
          <w:color w:val="000000"/>
          <w:sz w:val="18"/>
        </w:rPr>
        <w:br/>
        <w:t xml:space="preserve">    user_id UUID NOT NULL REFERENCES users(id) ON DELETE CASCADE,</w:t>
      </w:r>
      <w:r>
        <w:rPr>
          <w:rFonts w:ascii="Consolas" w:hAnsi="Consolas"/>
          <w:color w:val="000000"/>
          <w:sz w:val="18"/>
        </w:rPr>
        <w:br/>
        <w:t xml:space="preserve">    graph_id VARCHAR(255) NOT NULL,</w:t>
      </w:r>
      <w:r>
        <w:rPr>
          <w:rFonts w:ascii="Consolas" w:hAnsi="Consolas"/>
          <w:color w:val="000000"/>
          <w:sz w:val="18"/>
        </w:rPr>
        <w:br/>
        <w:t xml:space="preserve">    question TEXT NOT NULL,</w:t>
      </w:r>
      <w:r>
        <w:rPr>
          <w:rFonts w:ascii="Consolas" w:hAnsi="Consolas"/>
          <w:color w:val="000000"/>
          <w:sz w:val="18"/>
        </w:rPr>
        <w:br/>
        <w:t xml:space="preserve">    generated_cypher TEXT,</w:t>
      </w:r>
      <w:r>
        <w:rPr>
          <w:rFonts w:ascii="Consolas" w:hAnsi="Consolas"/>
          <w:color w:val="000000"/>
          <w:sz w:val="18"/>
        </w:rPr>
        <w:br/>
        <w:t xml:space="preserve">    answer TEXT,</w:t>
      </w:r>
      <w:r>
        <w:rPr>
          <w:rFonts w:ascii="Consolas" w:hAnsi="Consolas"/>
          <w:color w:val="000000"/>
          <w:sz w:val="18"/>
        </w:rPr>
        <w:br/>
        <w:t xml:space="preserve">    sources JSONB DEFAULT '[]',</w:t>
      </w:r>
      <w:r>
        <w:rPr>
          <w:rFonts w:ascii="Consolas" w:hAnsi="Consolas"/>
          <w:color w:val="000000"/>
          <w:sz w:val="18"/>
        </w:rPr>
        <w:br/>
        <w:t xml:space="preserve">    execution_time_ms INTEGER,</w:t>
      </w:r>
      <w:r>
        <w:rPr>
          <w:rFonts w:ascii="Consolas" w:hAnsi="Consolas"/>
          <w:color w:val="000000"/>
          <w:sz w:val="18"/>
        </w:rPr>
        <w:br/>
        <w:t xml:space="preserve">    token_usage_input INTEGER,</w:t>
      </w:r>
      <w:r>
        <w:rPr>
          <w:rFonts w:ascii="Consolas" w:hAnsi="Consolas"/>
          <w:color w:val="000000"/>
          <w:sz w:val="18"/>
        </w:rPr>
        <w:br/>
        <w:t xml:space="preserve">    token_usage_output INTEGER,</w:t>
      </w:r>
      <w:r>
        <w:rPr>
          <w:rFonts w:ascii="Consolas" w:hAnsi="Consolas"/>
          <w:color w:val="000000"/>
          <w:sz w:val="18"/>
        </w:rPr>
        <w:br/>
        <w:t xml:space="preserve">    retrieval_strategy VARCHAR(50) CHECK (retrieval_strategy IN ('vector', 'graph', 'hybrid')),</w:t>
      </w:r>
      <w:r>
        <w:rPr>
          <w:rFonts w:ascii="Consolas" w:hAnsi="Consolas"/>
          <w:color w:val="000000"/>
          <w:sz w:val="18"/>
        </w:rPr>
        <w:br/>
        <w:t xml:space="preserve">    is_favorite BOOLEAN DEFAULT false,</w:t>
      </w:r>
      <w:r>
        <w:rPr>
          <w:rFonts w:ascii="Consolas" w:hAnsi="Consolas"/>
          <w:color w:val="000000"/>
          <w:sz w:val="18"/>
        </w:rPr>
        <w:br/>
        <w:t xml:space="preserve">    created_at TIMESTAMP WITH TIME ZONE DEFAULT NOW()</w:t>
      </w:r>
      <w:r>
        <w:rPr>
          <w:rFonts w:ascii="Consolas" w:hAnsi="Consolas"/>
          <w:color w:val="000000"/>
          <w:sz w:val="18"/>
        </w:rPr>
        <w:br/>
        <w:t>);</w:t>
      </w:r>
      <w:r>
        <w:rPr>
          <w:rFonts w:ascii="Consolas" w:hAnsi="Consolas"/>
          <w:color w:val="000000"/>
          <w:sz w:val="18"/>
        </w:rPr>
        <w:br/>
      </w:r>
      <w:r>
        <w:rPr>
          <w:rFonts w:ascii="Consolas" w:hAnsi="Consolas"/>
          <w:color w:val="000000"/>
          <w:sz w:val="18"/>
        </w:rPr>
        <w:br/>
        <w:t>CREATE INDEX idx_queries_user_id ON queries(user_id);</w:t>
      </w:r>
      <w:r>
        <w:rPr>
          <w:rFonts w:ascii="Consolas" w:hAnsi="Consolas"/>
          <w:color w:val="000000"/>
          <w:sz w:val="18"/>
        </w:rPr>
        <w:br/>
        <w:t>CREATE INDEX idx_queries_graph_id ON queries(graph_id);</w:t>
      </w:r>
      <w:r>
        <w:rPr>
          <w:rFonts w:ascii="Consolas" w:hAnsi="Consolas"/>
          <w:color w:val="000000"/>
          <w:sz w:val="18"/>
        </w:rPr>
        <w:br/>
        <w:t>CREATE INDEX idx_queries_created_at ON queries(created_at);</w:t>
      </w:r>
      <w:r>
        <w:rPr>
          <w:rFonts w:ascii="Consolas" w:hAnsi="Consolas"/>
          <w:color w:val="000000"/>
          <w:sz w:val="18"/>
        </w:rPr>
        <w:br/>
        <w:t>CREATE INDEX idx_queries_favorite ON queries(is_favorite) WHERE is_favorite = true;</w:t>
      </w:r>
      <w:r>
        <w:rPr>
          <w:rFonts w:ascii="Consolas" w:hAnsi="Consolas"/>
          <w:color w:val="000000"/>
          <w:sz w:val="18"/>
        </w:rPr>
        <w:br/>
      </w:r>
      <w:r>
        <w:rPr>
          <w:rFonts w:ascii="Consolas" w:hAnsi="Consolas"/>
          <w:color w:val="000000"/>
          <w:sz w:val="18"/>
        </w:rPr>
        <w:br/>
        <w:t>-- Analytics Snapshots Table</w:t>
      </w:r>
      <w:r>
        <w:rPr>
          <w:rFonts w:ascii="Consolas" w:hAnsi="Consolas"/>
          <w:color w:val="000000"/>
          <w:sz w:val="18"/>
        </w:rPr>
        <w:br/>
        <w:t>CREATE TABLE analytics_snapshots (</w:t>
      </w:r>
      <w:r>
        <w:rPr>
          <w:rFonts w:ascii="Consolas" w:hAnsi="Consolas"/>
          <w:color w:val="000000"/>
          <w:sz w:val="18"/>
        </w:rPr>
        <w:br/>
        <w:t xml:space="preserve">    id UUID PRIMARY KEY DEFAULT gen_random_uuid(),</w:t>
      </w:r>
      <w:r>
        <w:rPr>
          <w:rFonts w:ascii="Consolas" w:hAnsi="Consolas"/>
          <w:color w:val="000000"/>
          <w:sz w:val="18"/>
        </w:rPr>
        <w:br/>
        <w:t xml:space="preserve">    graph_id VARCHAR(255) NOT NULL,</w:t>
      </w:r>
      <w:r>
        <w:rPr>
          <w:rFonts w:ascii="Consolas" w:hAnsi="Consolas"/>
          <w:color w:val="000000"/>
          <w:sz w:val="18"/>
        </w:rPr>
        <w:br/>
        <w:t xml:space="preserve">    snapshot_date DATE NOT NULL,</w:t>
      </w:r>
      <w:r>
        <w:rPr>
          <w:rFonts w:ascii="Consolas" w:hAnsi="Consolas"/>
          <w:color w:val="000000"/>
          <w:sz w:val="18"/>
        </w:rPr>
        <w:br/>
        <w:t xml:space="preserve">    total_nodes INTEGER NOT NULL,</w:t>
      </w:r>
      <w:r>
        <w:rPr>
          <w:rFonts w:ascii="Consolas" w:hAnsi="Consolas"/>
          <w:color w:val="000000"/>
          <w:sz w:val="18"/>
        </w:rPr>
        <w:br/>
        <w:t xml:space="preserve">    total_relationships INTEGER NOT NULL,</w:t>
      </w:r>
      <w:r>
        <w:rPr>
          <w:rFonts w:ascii="Consolas" w:hAnsi="Consolas"/>
          <w:color w:val="000000"/>
          <w:sz w:val="18"/>
        </w:rPr>
        <w:br/>
        <w:t xml:space="preserve">    entity_type_distribution JSONB NOT NULL,</w:t>
      </w:r>
      <w:r>
        <w:rPr>
          <w:rFonts w:ascii="Consolas" w:hAnsi="Consolas"/>
          <w:color w:val="000000"/>
          <w:sz w:val="18"/>
        </w:rPr>
        <w:br/>
        <w:t xml:space="preserve">    relationship_type_distribution JSONB NOT NULL,</w:t>
      </w:r>
      <w:r>
        <w:rPr>
          <w:rFonts w:ascii="Consolas" w:hAnsi="Consolas"/>
          <w:color w:val="000000"/>
          <w:sz w:val="18"/>
        </w:rPr>
        <w:br/>
        <w:t xml:space="preserve">    avg_node_degree FLOAT,</w:t>
      </w:r>
      <w:r>
        <w:rPr>
          <w:rFonts w:ascii="Consolas" w:hAnsi="Consolas"/>
          <w:color w:val="000000"/>
          <w:sz w:val="18"/>
        </w:rPr>
        <w:br/>
        <w:t xml:space="preserve">    top_connected_entities JSONB,</w:t>
      </w:r>
      <w:r>
        <w:rPr>
          <w:rFonts w:ascii="Consolas" w:hAnsi="Consolas"/>
          <w:color w:val="000000"/>
          <w:sz w:val="18"/>
        </w:rPr>
        <w:br/>
        <w:t xml:space="preserve">    created_at TIMESTAMP WITH TIME ZONE DEFAULT NOW()</w:t>
      </w:r>
      <w:r>
        <w:rPr>
          <w:rFonts w:ascii="Consolas" w:hAnsi="Consolas"/>
          <w:color w:val="000000"/>
          <w:sz w:val="18"/>
        </w:rPr>
        <w:br/>
        <w:t>);</w:t>
      </w:r>
      <w:r>
        <w:rPr>
          <w:rFonts w:ascii="Consolas" w:hAnsi="Consolas"/>
          <w:color w:val="000000"/>
          <w:sz w:val="18"/>
        </w:rPr>
        <w:br/>
      </w:r>
      <w:r>
        <w:rPr>
          <w:rFonts w:ascii="Consolas" w:hAnsi="Consolas"/>
          <w:color w:val="000000"/>
          <w:sz w:val="18"/>
        </w:rPr>
        <w:br/>
        <w:t>CREATE INDEX idx_analytics_graph_date ON analytics_snapshots(graph_id, snapshot_date);</w:t>
      </w:r>
      <w:r>
        <w:rPr>
          <w:rFonts w:ascii="Consolas" w:hAnsi="Consolas"/>
          <w:color w:val="000000"/>
          <w:sz w:val="18"/>
        </w:rPr>
        <w:br/>
      </w:r>
      <w:r>
        <w:rPr>
          <w:rFonts w:ascii="Consolas" w:hAnsi="Consolas"/>
          <w:color w:val="000000"/>
          <w:sz w:val="18"/>
        </w:rPr>
        <w:lastRenderedPageBreak/>
        <w:br/>
        <w:t>-- Sessions Table (Redis fallback)</w:t>
      </w:r>
      <w:r>
        <w:rPr>
          <w:rFonts w:ascii="Consolas" w:hAnsi="Consolas"/>
          <w:color w:val="000000"/>
          <w:sz w:val="18"/>
        </w:rPr>
        <w:br/>
        <w:t>CREATE TABLE sessions (</w:t>
      </w:r>
      <w:r>
        <w:rPr>
          <w:rFonts w:ascii="Consolas" w:hAnsi="Consolas"/>
          <w:color w:val="000000"/>
          <w:sz w:val="18"/>
        </w:rPr>
        <w:br/>
        <w:t xml:space="preserve">    id UUID PRIMARY KEY DEFAULT gen_random_uuid(),</w:t>
      </w:r>
      <w:r>
        <w:rPr>
          <w:rFonts w:ascii="Consolas" w:hAnsi="Consolas"/>
          <w:color w:val="000000"/>
          <w:sz w:val="18"/>
        </w:rPr>
        <w:br/>
        <w:t xml:space="preserve">    user_id UUID NOT NULL REFERENCES users(id) ON DELETE CASCADE,</w:t>
      </w:r>
      <w:r>
        <w:rPr>
          <w:rFonts w:ascii="Consolas" w:hAnsi="Consolas"/>
          <w:color w:val="000000"/>
          <w:sz w:val="18"/>
        </w:rPr>
        <w:br/>
        <w:t xml:space="preserve">    token_hash VARCHAR(255) NOT NULL,</w:t>
      </w:r>
      <w:r>
        <w:rPr>
          <w:rFonts w:ascii="Consolas" w:hAnsi="Consolas"/>
          <w:color w:val="000000"/>
          <w:sz w:val="18"/>
        </w:rPr>
        <w:br/>
        <w:t xml:space="preserve">    expires_at TIMESTAMP WITH TIME ZONE NOT NULL,</w:t>
      </w:r>
      <w:r>
        <w:rPr>
          <w:rFonts w:ascii="Consolas" w:hAnsi="Consolas"/>
          <w:color w:val="000000"/>
          <w:sz w:val="18"/>
        </w:rPr>
        <w:br/>
        <w:t xml:space="preserve">    created_at TIMESTAMP WITH TIME ZONE DEFAULT NOW()</w:t>
      </w:r>
      <w:r>
        <w:rPr>
          <w:rFonts w:ascii="Consolas" w:hAnsi="Consolas"/>
          <w:color w:val="000000"/>
          <w:sz w:val="18"/>
        </w:rPr>
        <w:br/>
        <w:t>);</w:t>
      </w:r>
      <w:r>
        <w:rPr>
          <w:rFonts w:ascii="Consolas" w:hAnsi="Consolas"/>
          <w:color w:val="000000"/>
          <w:sz w:val="18"/>
        </w:rPr>
        <w:br/>
      </w:r>
      <w:r>
        <w:rPr>
          <w:rFonts w:ascii="Consolas" w:hAnsi="Consolas"/>
          <w:color w:val="000000"/>
          <w:sz w:val="18"/>
        </w:rPr>
        <w:br/>
        <w:t>CREATE INDEX idx_sessions_token ON sessions(token_hash);</w:t>
      </w:r>
      <w:r>
        <w:rPr>
          <w:rFonts w:ascii="Consolas" w:hAnsi="Consolas"/>
          <w:color w:val="000000"/>
          <w:sz w:val="18"/>
        </w:rPr>
        <w:br/>
        <w:t>CREATE INDEX idx_sessions_expires ON sessions(expires_at);</w:t>
      </w:r>
      <w:r>
        <w:rPr>
          <w:rFonts w:ascii="Consolas" w:hAnsi="Consolas"/>
          <w:color w:val="000000"/>
          <w:sz w:val="18"/>
        </w:rPr>
        <w:br/>
      </w:r>
    </w:p>
    <w:p w14:paraId="0057BA9C" w14:textId="77777777" w:rsidR="002259CC" w:rsidRDefault="00000000">
      <w:pPr>
        <w:pStyle w:val="Heading1"/>
      </w:pPr>
      <w:r>
        <w:rPr>
          <w:color w:val="1A365D"/>
          <w:sz w:val="36"/>
        </w:rPr>
        <w:t>10. API DESIGN</w:t>
      </w:r>
    </w:p>
    <w:p w14:paraId="409EA819" w14:textId="77777777" w:rsidR="002259CC" w:rsidRDefault="00000000">
      <w:r>
        <w:t>All APIs follow REST conventions with JSON payloads. Base URL: /api/v1. Authentication via Bearer token in Authorization header. Rate limit: 100 requests/minute per user.</w:t>
      </w:r>
    </w:p>
    <w:p w14:paraId="21A38E1E" w14:textId="77777777" w:rsidR="002259CC" w:rsidRDefault="00000000">
      <w:pPr>
        <w:pStyle w:val="Heading2"/>
      </w:pPr>
      <w:r>
        <w:rPr>
          <w:color w:val="2C5282"/>
          <w:sz w:val="28"/>
        </w:rPr>
        <w:t>10.1 Authentication Endpoints</w:t>
      </w:r>
    </w:p>
    <w:p w14:paraId="1A8FDE41" w14:textId="77777777" w:rsidR="002259CC" w:rsidRDefault="00000000">
      <w:r>
        <w:rPr>
          <w:b/>
        </w:rPr>
        <w:t>POST /api/v1/auth/register</w:t>
      </w:r>
      <w:r>
        <w:t xml:space="preserve"> — Create new user account</w:t>
      </w:r>
    </w:p>
    <w:p w14:paraId="1C4E36C9" w14:textId="77777777" w:rsidR="002259CC" w:rsidRDefault="00000000">
      <w:pPr>
        <w:pStyle w:val="ListBullet"/>
      </w:pPr>
      <w:r>
        <w:t>Request: {"email": "user@example.com", "password": "SecurePass123!", "full_name": "John Doe"}</w:t>
      </w:r>
    </w:p>
    <w:p w14:paraId="7F988852" w14:textId="77777777" w:rsidR="002259CC" w:rsidRDefault="00000000">
      <w:pPr>
        <w:pStyle w:val="ListBullet"/>
      </w:pPr>
      <w:r>
        <w:t>Response: {"id": "uuid", "email": "user@example.com", "full_name": "John Doe", "role": "user", "created_at": "2026-05-03T14:00:00Z"}</w:t>
      </w:r>
    </w:p>
    <w:p w14:paraId="19B2A0B0" w14:textId="77777777" w:rsidR="002259CC" w:rsidRDefault="00000000">
      <w:pPr>
        <w:pStyle w:val="ListBullet"/>
      </w:pPr>
      <w:r>
        <w:t>Errors: 201 Created / 409 Conflict (email exists) / 422 Validation Error</w:t>
      </w:r>
    </w:p>
    <w:p w14:paraId="74CB2CD1" w14:textId="77777777" w:rsidR="002259CC" w:rsidRDefault="002259CC"/>
    <w:p w14:paraId="31834690" w14:textId="77777777" w:rsidR="002259CC" w:rsidRDefault="00000000">
      <w:r>
        <w:rPr>
          <w:b/>
        </w:rPr>
        <w:t>POST /api/v1/auth/login</w:t>
      </w:r>
      <w:r>
        <w:t xml:space="preserve"> — Authenticate and receive tokens</w:t>
      </w:r>
    </w:p>
    <w:p w14:paraId="1436C6E0" w14:textId="77777777" w:rsidR="002259CC" w:rsidRDefault="00000000">
      <w:pPr>
        <w:pStyle w:val="ListBullet"/>
      </w:pPr>
      <w:r>
        <w:t>Request: {"email": "user@example.com", "password": "SecurePass123!"}</w:t>
      </w:r>
    </w:p>
    <w:p w14:paraId="14783A92" w14:textId="77777777" w:rsidR="002259CC" w:rsidRDefault="00000000">
      <w:pPr>
        <w:pStyle w:val="ListBullet"/>
      </w:pPr>
      <w:r>
        <w:t>Response: {"access_token": "eyJhbGciOiJIUzI1NiIs...", "refresh_token": "eyJhbGciOiJIUzI1NiIs...", "token_type": "bearer", "expires_in": 86400}</w:t>
      </w:r>
    </w:p>
    <w:p w14:paraId="636BB98B" w14:textId="77777777" w:rsidR="002259CC" w:rsidRDefault="00000000">
      <w:pPr>
        <w:pStyle w:val="ListBullet"/>
      </w:pPr>
      <w:r>
        <w:t>Errors: 200 OK / 401 Unauthorized / 422 Validation Error</w:t>
      </w:r>
    </w:p>
    <w:p w14:paraId="36BA06C7" w14:textId="77777777" w:rsidR="002259CC" w:rsidRDefault="002259CC"/>
    <w:p w14:paraId="19A2CEBF" w14:textId="77777777" w:rsidR="002259CC" w:rsidRDefault="00000000">
      <w:r>
        <w:rPr>
          <w:b/>
        </w:rPr>
        <w:t>POST /api/v1/auth/refresh</w:t>
      </w:r>
      <w:r>
        <w:t xml:space="preserve"> — Refresh access token using refresh token</w:t>
      </w:r>
    </w:p>
    <w:p w14:paraId="15E22FAF" w14:textId="77777777" w:rsidR="002259CC" w:rsidRDefault="00000000">
      <w:pPr>
        <w:pStyle w:val="ListBullet"/>
      </w:pPr>
      <w:r>
        <w:t>Request: {"refresh_token": "eyJhbGciOiJIUzI1NiIs..."}</w:t>
      </w:r>
    </w:p>
    <w:p w14:paraId="214C0C31" w14:textId="77777777" w:rsidR="002259CC" w:rsidRDefault="00000000">
      <w:pPr>
        <w:pStyle w:val="ListBullet"/>
      </w:pPr>
      <w:r>
        <w:t>Response: {"access_token": "eyJhbGciOiJIUzI1NiIs...", "token_type": "bearer", "expires_in": 86400}</w:t>
      </w:r>
    </w:p>
    <w:p w14:paraId="7D7C6F71" w14:textId="77777777" w:rsidR="002259CC" w:rsidRDefault="00000000">
      <w:pPr>
        <w:pStyle w:val="ListBullet"/>
      </w:pPr>
      <w:r>
        <w:t>Errors: 200 OK / 401 Invalid refresh token</w:t>
      </w:r>
    </w:p>
    <w:p w14:paraId="29CC325F" w14:textId="77777777" w:rsidR="002259CC" w:rsidRDefault="002259CC"/>
    <w:p w14:paraId="19B524C8" w14:textId="77777777" w:rsidR="002259CC" w:rsidRDefault="00000000">
      <w:r>
        <w:rPr>
          <w:b/>
        </w:rPr>
        <w:lastRenderedPageBreak/>
        <w:t>POST /api/v1/auth/logout</w:t>
      </w:r>
      <w:r>
        <w:t xml:space="preserve"> — Invalidate current session</w:t>
      </w:r>
    </w:p>
    <w:p w14:paraId="5550BDF5" w14:textId="77777777" w:rsidR="002259CC" w:rsidRDefault="00000000">
      <w:pPr>
        <w:pStyle w:val="ListBullet"/>
      </w:pPr>
      <w:r>
        <w:t>Request: {}</w:t>
      </w:r>
    </w:p>
    <w:p w14:paraId="15944DC7" w14:textId="77777777" w:rsidR="002259CC" w:rsidRDefault="00000000">
      <w:pPr>
        <w:pStyle w:val="ListBullet"/>
      </w:pPr>
      <w:r>
        <w:t>Response: {"message": "Successfully logged out"}</w:t>
      </w:r>
    </w:p>
    <w:p w14:paraId="757882BD" w14:textId="77777777" w:rsidR="002259CC" w:rsidRDefault="00000000">
      <w:pPr>
        <w:pStyle w:val="ListBullet"/>
      </w:pPr>
      <w:r>
        <w:t>Errors: 200 OK / 401 Unauthorized</w:t>
      </w:r>
    </w:p>
    <w:p w14:paraId="2B3C7663" w14:textId="77777777" w:rsidR="002259CC" w:rsidRDefault="002259CC"/>
    <w:p w14:paraId="499672D4" w14:textId="77777777" w:rsidR="002259CC" w:rsidRDefault="00000000">
      <w:r>
        <w:rPr>
          <w:b/>
        </w:rPr>
        <w:t>GET /api/v1/auth/me</w:t>
      </w:r>
      <w:r>
        <w:t xml:space="preserve"> — Get current user profile</w:t>
      </w:r>
    </w:p>
    <w:p w14:paraId="2BC01811" w14:textId="77777777" w:rsidR="002259CC" w:rsidRDefault="00000000">
      <w:pPr>
        <w:pStyle w:val="ListBullet"/>
      </w:pPr>
      <w:r>
        <w:t>Request: N/A</w:t>
      </w:r>
    </w:p>
    <w:p w14:paraId="036810FB" w14:textId="77777777" w:rsidR="002259CC" w:rsidRDefault="00000000">
      <w:pPr>
        <w:pStyle w:val="ListBullet"/>
      </w:pPr>
      <w:r>
        <w:t>Response: {"id": "uuid", "email": "user@example.com", "full_name": "John Doe", "role": "user", "created_at": "2026-05-03T14:00:00Z"}</w:t>
      </w:r>
    </w:p>
    <w:p w14:paraId="4A6027A1" w14:textId="77777777" w:rsidR="002259CC" w:rsidRDefault="00000000">
      <w:pPr>
        <w:pStyle w:val="ListBullet"/>
      </w:pPr>
      <w:r>
        <w:t>Errors: 200 OK / 401 Unauthorized</w:t>
      </w:r>
    </w:p>
    <w:p w14:paraId="65DD1909" w14:textId="77777777" w:rsidR="002259CC" w:rsidRDefault="002259CC"/>
    <w:p w14:paraId="6E166E65" w14:textId="77777777" w:rsidR="002259CC" w:rsidRDefault="00000000">
      <w:pPr>
        <w:pStyle w:val="Heading2"/>
      </w:pPr>
      <w:r>
        <w:rPr>
          <w:color w:val="2C5282"/>
          <w:sz w:val="28"/>
        </w:rPr>
        <w:t>10.2 Document Endpoints</w:t>
      </w:r>
    </w:p>
    <w:p w14:paraId="6D9609C1" w14:textId="77777777" w:rsidR="002259CC" w:rsidRDefault="00000000">
      <w:r>
        <w:rPr>
          <w:b/>
        </w:rPr>
        <w:t>POST /api/v1/documents/upload</w:t>
      </w:r>
      <w:r>
        <w:t xml:space="preserve"> — Upload document for processing</w:t>
      </w:r>
    </w:p>
    <w:p w14:paraId="30013510" w14:textId="77777777" w:rsidR="002259CC" w:rsidRDefault="00000000">
      <w:pPr>
        <w:pStyle w:val="ListBullet"/>
      </w:pPr>
      <w:r>
        <w:t>Request: multipart/form-data: file (PDF/TXT/MD, max 50MB), graph_id (optional)</w:t>
      </w:r>
    </w:p>
    <w:p w14:paraId="395D7BB5" w14:textId="77777777" w:rsidR="002259CC" w:rsidRDefault="00000000">
      <w:pPr>
        <w:pStyle w:val="ListBullet"/>
      </w:pPr>
      <w:r>
        <w:t>Response: {"id": "uuid", "doc_id": "doc_abc123", "filename": "paper.pdf", "status": "processing", "chunk_count": 0, "created_at": "2026-05-03T14:00:00Z"}</w:t>
      </w:r>
    </w:p>
    <w:p w14:paraId="525FA0E0" w14:textId="77777777" w:rsidR="002259CC" w:rsidRDefault="00000000">
      <w:pPr>
        <w:pStyle w:val="ListBullet"/>
      </w:pPr>
      <w:r>
        <w:t>Errors: 201 Created / 413 Payload Too Large / 415 Unsupported Media Type / 401 Unauthorized</w:t>
      </w:r>
    </w:p>
    <w:p w14:paraId="39AB8E36" w14:textId="77777777" w:rsidR="002259CC" w:rsidRDefault="002259CC"/>
    <w:p w14:paraId="057B897C" w14:textId="77777777" w:rsidR="002259CC" w:rsidRDefault="00000000">
      <w:r>
        <w:rPr>
          <w:b/>
        </w:rPr>
        <w:t>GET /api/v1/documents</w:t>
      </w:r>
      <w:r>
        <w:t xml:space="preserve"> — List user's documents with pagination</w:t>
      </w:r>
    </w:p>
    <w:p w14:paraId="6F5601AE" w14:textId="77777777" w:rsidR="002259CC" w:rsidRDefault="00000000">
      <w:pPr>
        <w:pStyle w:val="ListBullet"/>
      </w:pPr>
      <w:r>
        <w:t>Request: Query: page=1, limit=20, status=completed, sort=-created_at</w:t>
      </w:r>
    </w:p>
    <w:p w14:paraId="518B73C9" w14:textId="77777777" w:rsidR="002259CC" w:rsidRDefault="00000000">
      <w:pPr>
        <w:pStyle w:val="ListBullet"/>
      </w:pPr>
      <w:r>
        <w:t>Response: {"items": [{"id": "uuid", "doc_id": "doc_abc123", "filename": "paper.pdf", "status": "completed", "chunk_count": 34, "entity_count": 156, "created_at": "2026-05-03T14:00:00Z"}], "total": 45, "page": 1, "limit": 20}</w:t>
      </w:r>
    </w:p>
    <w:p w14:paraId="6DE5BE5C" w14:textId="77777777" w:rsidR="002259CC" w:rsidRDefault="00000000">
      <w:pPr>
        <w:pStyle w:val="ListBullet"/>
      </w:pPr>
      <w:r>
        <w:t>Errors: 200 OK / 401 Unauthorized</w:t>
      </w:r>
    </w:p>
    <w:p w14:paraId="21C4AF2F" w14:textId="77777777" w:rsidR="002259CC" w:rsidRDefault="002259CC"/>
    <w:p w14:paraId="118156F3" w14:textId="77777777" w:rsidR="002259CC" w:rsidRDefault="00000000">
      <w:r>
        <w:rPr>
          <w:b/>
        </w:rPr>
        <w:t>GET /api/v1/documents/{doc_id}</w:t>
      </w:r>
      <w:r>
        <w:t xml:space="preserve"> — Get document details and processing status</w:t>
      </w:r>
    </w:p>
    <w:p w14:paraId="29F15696" w14:textId="77777777" w:rsidR="002259CC" w:rsidRDefault="00000000">
      <w:pPr>
        <w:pStyle w:val="ListBullet"/>
      </w:pPr>
      <w:r>
        <w:t>Request: N/A</w:t>
      </w:r>
    </w:p>
    <w:p w14:paraId="2A9375B6" w14:textId="77777777" w:rsidR="002259CC" w:rsidRDefault="00000000">
      <w:pPr>
        <w:pStyle w:val="ListBullet"/>
      </w:pPr>
      <w:r>
        <w:t>Response: {"id": "uuid", "doc_id": "doc_abc123", "filename": "paper.pdf", "status": "completed", "chunk_count": 34, "entity_count": 156, "error_message": null, "created_at": "2026-05-03T14:00:00Z", "processed_at": "2026-05-03T14:05:00Z"}</w:t>
      </w:r>
    </w:p>
    <w:p w14:paraId="761789F3" w14:textId="77777777" w:rsidR="002259CC" w:rsidRDefault="00000000">
      <w:pPr>
        <w:pStyle w:val="ListBullet"/>
      </w:pPr>
      <w:r>
        <w:t>Errors: 200 OK / 404 Not Found / 401 Unauthorized</w:t>
      </w:r>
    </w:p>
    <w:p w14:paraId="00143062" w14:textId="77777777" w:rsidR="002259CC" w:rsidRDefault="002259CC"/>
    <w:p w14:paraId="2190D1E1" w14:textId="77777777" w:rsidR="002259CC" w:rsidRDefault="00000000">
      <w:r>
        <w:rPr>
          <w:b/>
        </w:rPr>
        <w:lastRenderedPageBreak/>
        <w:t>DELETE /api/v1/documents/{doc_id}</w:t>
      </w:r>
      <w:r>
        <w:t xml:space="preserve"> — Delete document and associated graph data</w:t>
      </w:r>
    </w:p>
    <w:p w14:paraId="4BD07A02" w14:textId="77777777" w:rsidR="002259CC" w:rsidRDefault="00000000">
      <w:pPr>
        <w:pStyle w:val="ListBullet"/>
      </w:pPr>
      <w:r>
        <w:t>Request: N/A</w:t>
      </w:r>
    </w:p>
    <w:p w14:paraId="17E57AF7" w14:textId="77777777" w:rsidR="002259CC" w:rsidRDefault="00000000">
      <w:pPr>
        <w:pStyle w:val="ListBullet"/>
      </w:pPr>
      <w:r>
        <w:t>Response: {"message": "Document deleted successfully", "deleted_nodes": 156, "deleted_relationships": 423}</w:t>
      </w:r>
    </w:p>
    <w:p w14:paraId="59AB2035" w14:textId="77777777" w:rsidR="002259CC" w:rsidRDefault="00000000">
      <w:pPr>
        <w:pStyle w:val="ListBullet"/>
      </w:pPr>
      <w:r>
        <w:t>Errors: 200 OK / 404 Not Found / 401 Unauthorized</w:t>
      </w:r>
    </w:p>
    <w:p w14:paraId="14FF803A" w14:textId="77777777" w:rsidR="002259CC" w:rsidRDefault="002259CC"/>
    <w:p w14:paraId="28E6E4EC" w14:textId="77777777" w:rsidR="002259CC" w:rsidRDefault="00000000">
      <w:r>
        <w:rPr>
          <w:b/>
        </w:rPr>
        <w:t>POST /api/v1/documents/{doc_id}/reprocess</w:t>
      </w:r>
      <w:r>
        <w:t xml:space="preserve"> — Reprocess document with updated extraction settings</w:t>
      </w:r>
    </w:p>
    <w:p w14:paraId="3CE8FFE3" w14:textId="77777777" w:rsidR="002259CC" w:rsidRDefault="00000000">
      <w:pPr>
        <w:pStyle w:val="ListBullet"/>
      </w:pPr>
      <w:r>
        <w:t>Request: {"extraction_model": "gpt-4o", "chunk_size": 512, "chunk_overlap": 50}</w:t>
      </w:r>
    </w:p>
    <w:p w14:paraId="51AD6C40" w14:textId="77777777" w:rsidR="002259CC" w:rsidRDefault="00000000">
      <w:pPr>
        <w:pStyle w:val="ListBullet"/>
      </w:pPr>
      <w:r>
        <w:t>Response: {"id": "uuid", "doc_id": "doc_abc123", "status": "processing", "message": "Reprocessing started"}</w:t>
      </w:r>
    </w:p>
    <w:p w14:paraId="051EA35A" w14:textId="77777777" w:rsidR="002259CC" w:rsidRDefault="00000000">
      <w:pPr>
        <w:pStyle w:val="ListBullet"/>
      </w:pPr>
      <w:r>
        <w:t>Errors: 202 Accepted / 404 Not Found / 401 Unauthorized</w:t>
      </w:r>
    </w:p>
    <w:p w14:paraId="036D6DD8" w14:textId="77777777" w:rsidR="002259CC" w:rsidRDefault="002259CC"/>
    <w:p w14:paraId="181BA926" w14:textId="77777777" w:rsidR="002259CC" w:rsidRDefault="00000000">
      <w:pPr>
        <w:pStyle w:val="Heading2"/>
      </w:pPr>
      <w:r>
        <w:rPr>
          <w:color w:val="2C5282"/>
          <w:sz w:val="28"/>
        </w:rPr>
        <w:t>10.3 Query Engine Endpoints</w:t>
      </w:r>
    </w:p>
    <w:p w14:paraId="7834DAB0" w14:textId="77777777" w:rsidR="002259CC" w:rsidRDefault="00000000">
      <w:r>
        <w:rPr>
          <w:b/>
        </w:rPr>
        <w:t>POST /api/v1/query</w:t>
      </w:r>
      <w:r>
        <w:t xml:space="preserve"> — Submit natural language question</w:t>
      </w:r>
    </w:p>
    <w:p w14:paraId="1EB68182" w14:textId="77777777" w:rsidR="002259CC" w:rsidRDefault="00000000">
      <w:pPr>
        <w:pStyle w:val="ListBullet"/>
      </w:pPr>
      <w:r>
        <w:t>Request: {"question": "Who authored papers on neural networks after 2020?", "graph_id": "demo-graph", "strategy": "hybrid", "include_cypher": true}</w:t>
      </w:r>
    </w:p>
    <w:p w14:paraId="5A931D89" w14:textId="77777777" w:rsidR="002259CC" w:rsidRDefault="00000000">
      <w:pPr>
        <w:pStyle w:val="ListBullet"/>
      </w:pPr>
      <w:r>
        <w:t>Response: {"answer": "Dr. Sarah Chen and Prof. Michael Rodriguez authored significant papers on neural networks after 2020.", "cypher": "MATCH (a:Person)-[:AUTHORED]-&gt;(p:Paper) WHERE p.year &gt; 2020 AND (p.title CONTAINS neural OR p.abstract CONTAINS neural) RETURN a.name, p.title, p.year LIMIT 10", "sources": [{"doc_id": "doc_abc123", "title": "Neural Networks Survey", "page": 12, "relevance": 0.95}], "execution_time_ms": 1850, "token_usage": {"input": 450, "output": 120}, "strategy": "hybrid", "subgraph": {"nodes": [...], "relationships": [...]}}</w:t>
      </w:r>
    </w:p>
    <w:p w14:paraId="58E0EB48" w14:textId="77777777" w:rsidR="002259CC" w:rsidRDefault="00000000">
      <w:pPr>
        <w:pStyle w:val="ListBullet"/>
      </w:pPr>
      <w:r>
        <w:t>Errors: 200 OK / 400 Bad Request / 404 Graph not found / 422 Validation Error / 401 Unauthorized / 429 Rate Limited</w:t>
      </w:r>
    </w:p>
    <w:p w14:paraId="47AF132E" w14:textId="77777777" w:rsidR="002259CC" w:rsidRDefault="002259CC"/>
    <w:p w14:paraId="227FA660" w14:textId="77777777" w:rsidR="002259CC" w:rsidRDefault="00000000">
      <w:r>
        <w:rPr>
          <w:b/>
        </w:rPr>
        <w:t>POST /api/v1/query/stream</w:t>
      </w:r>
      <w:r>
        <w:t xml:space="preserve"> — Stream query response (SSE for progressive answer generation)</w:t>
      </w:r>
    </w:p>
    <w:p w14:paraId="161E827A" w14:textId="77777777" w:rsidR="002259CC" w:rsidRDefault="00000000">
      <w:pPr>
        <w:pStyle w:val="ListBullet"/>
      </w:pPr>
      <w:r>
        <w:t>Request: {"question": "Explain the relationship between transformers and attention mechanisms", "graph_id": "demo-graph"}</w:t>
      </w:r>
    </w:p>
    <w:p w14:paraId="2B802E61" w14:textId="77777777" w:rsidR="002259CC" w:rsidRDefault="00000000">
      <w:pPr>
        <w:pStyle w:val="ListBullet"/>
      </w:pPr>
      <w:r>
        <w:t>Response: SSE stream: data: {"type": "cypher", "content": "MATCH (c:Concept {name: Transformers})-[:RELATED_TO]-&gt;(c2:Concept) RETURN c, c2"}\n\ndata: {"type": "result", "content": {"nodes": 5, "relationships": 8}}\n\ndata: {"type": "answer_chunk", "content": "Transformers are a neural network architecture..."}\n\ndata: {"type": "complete", "content": {"execution_time_ms": 2100}}</w:t>
      </w:r>
    </w:p>
    <w:p w14:paraId="6F801195" w14:textId="77777777" w:rsidR="002259CC" w:rsidRDefault="00000000">
      <w:pPr>
        <w:pStyle w:val="ListBullet"/>
      </w:pPr>
      <w:r>
        <w:lastRenderedPageBreak/>
        <w:t>Errors: 200 OK / 401 Unauthorized</w:t>
      </w:r>
    </w:p>
    <w:p w14:paraId="1F2F72DF" w14:textId="77777777" w:rsidR="002259CC" w:rsidRDefault="002259CC"/>
    <w:p w14:paraId="7A56A4A8" w14:textId="77777777" w:rsidR="002259CC" w:rsidRDefault="00000000">
      <w:r>
        <w:rPr>
          <w:b/>
        </w:rPr>
        <w:t>POST /api/v1/query/cypher</w:t>
      </w:r>
      <w:r>
        <w:t xml:space="preserve"> — Execute raw Cypher query (admin only)</w:t>
      </w:r>
    </w:p>
    <w:p w14:paraId="68F7C474" w14:textId="77777777" w:rsidR="002259CC" w:rsidRDefault="00000000">
      <w:pPr>
        <w:pStyle w:val="ListBullet"/>
      </w:pPr>
      <w:r>
        <w:t>Request: {"cypher": "MATCH (a:Person)-[:AUTHORED]-&gt;(p:Paper) WHERE p.year &gt; 2020 RETURN a.name, count(p) as papers ORDER BY papers DESC LIMIT 10", "graph_id": "demo-graph"}</w:t>
      </w:r>
    </w:p>
    <w:p w14:paraId="04388710" w14:textId="77777777" w:rsidR="002259CC" w:rsidRDefault="00000000">
      <w:pPr>
        <w:pStyle w:val="ListBullet"/>
      </w:pPr>
      <w:r>
        <w:t>Response: {"results": [{"a.name": "Sarah Chen", "papers": 5}, {"a.name": "Michael Rodriguez", "papers": 4}], "columns": ["a.name", "papers"], "execution_time_ms": 120}</w:t>
      </w:r>
    </w:p>
    <w:p w14:paraId="07A21A07" w14:textId="77777777" w:rsidR="002259CC" w:rsidRDefault="00000000">
      <w:pPr>
        <w:pStyle w:val="ListBullet"/>
      </w:pPr>
      <w:r>
        <w:t>Errors: 200 OK / 403 Forbidden (non-admin) / 400 Invalid Cypher / 401 Unauthorized</w:t>
      </w:r>
    </w:p>
    <w:p w14:paraId="70CD2E45" w14:textId="77777777" w:rsidR="002259CC" w:rsidRDefault="002259CC"/>
    <w:p w14:paraId="0A7501F5" w14:textId="77777777" w:rsidR="002259CC" w:rsidRDefault="00000000">
      <w:r>
        <w:rPr>
          <w:b/>
        </w:rPr>
        <w:t>GET /api/v1/query/history</w:t>
      </w:r>
      <w:r>
        <w:t xml:space="preserve"> — Get query history with pagination</w:t>
      </w:r>
    </w:p>
    <w:p w14:paraId="45D8D544" w14:textId="77777777" w:rsidR="002259CC" w:rsidRDefault="00000000">
      <w:pPr>
        <w:pStyle w:val="ListBullet"/>
      </w:pPr>
      <w:r>
        <w:t>Request: Query: page=1, limit=20, favorite_only=false, graph_id=demo-graph</w:t>
      </w:r>
    </w:p>
    <w:p w14:paraId="2A7A7390" w14:textId="77777777" w:rsidR="002259CC" w:rsidRDefault="00000000">
      <w:pPr>
        <w:pStyle w:val="ListBullet"/>
      </w:pPr>
      <w:r>
        <w:t>Response: {"items": [{"id": "uuid", "question": "Who authored...", "answer": "Dr. Sarah Chen...", "generated_cypher": "MATCH...", "execution_time_ms": 1850, "is_favorite": true, "created_at": "2026-05-03T14:00:00Z"}], "total": 156, "page": 1, "limit": 20}</w:t>
      </w:r>
    </w:p>
    <w:p w14:paraId="36B01755" w14:textId="77777777" w:rsidR="002259CC" w:rsidRDefault="00000000">
      <w:pPr>
        <w:pStyle w:val="ListBullet"/>
      </w:pPr>
      <w:r>
        <w:t>Errors: 200 OK / 401 Unauthorized</w:t>
      </w:r>
    </w:p>
    <w:p w14:paraId="1C7BDE50" w14:textId="77777777" w:rsidR="002259CC" w:rsidRDefault="002259CC"/>
    <w:p w14:paraId="570C7303" w14:textId="77777777" w:rsidR="002259CC" w:rsidRDefault="00000000">
      <w:r>
        <w:rPr>
          <w:b/>
        </w:rPr>
        <w:t>PATCH /api/v1/query/history/{query_id}/favorite</w:t>
      </w:r>
      <w:r>
        <w:t xml:space="preserve"> — Toggle favorite status for a query</w:t>
      </w:r>
    </w:p>
    <w:p w14:paraId="13A50CAA" w14:textId="77777777" w:rsidR="002259CC" w:rsidRDefault="00000000">
      <w:pPr>
        <w:pStyle w:val="ListBullet"/>
      </w:pPr>
      <w:r>
        <w:t>Request: {"is_favorite": true}</w:t>
      </w:r>
    </w:p>
    <w:p w14:paraId="3DE38FAE" w14:textId="77777777" w:rsidR="002259CC" w:rsidRDefault="00000000">
      <w:pPr>
        <w:pStyle w:val="ListBullet"/>
      </w:pPr>
      <w:r>
        <w:t>Response: {"id": "uuid", "is_favorite": true, "updated_at": "2026-05-03T14:00:00Z"}</w:t>
      </w:r>
    </w:p>
    <w:p w14:paraId="5E0BC958" w14:textId="77777777" w:rsidR="002259CC" w:rsidRDefault="00000000">
      <w:pPr>
        <w:pStyle w:val="ListBullet"/>
      </w:pPr>
      <w:r>
        <w:t>Errors: 200 OK / 404 Not Found / 401 Unauthorized</w:t>
      </w:r>
    </w:p>
    <w:p w14:paraId="05382B96" w14:textId="77777777" w:rsidR="002259CC" w:rsidRDefault="002259CC"/>
    <w:p w14:paraId="56ECBB35" w14:textId="77777777" w:rsidR="002259CC" w:rsidRDefault="00000000">
      <w:r>
        <w:rPr>
          <w:b/>
        </w:rPr>
        <w:t>DELETE /api/v1/query/history/{query_id}</w:t>
      </w:r>
      <w:r>
        <w:t xml:space="preserve"> — Delete query from history</w:t>
      </w:r>
    </w:p>
    <w:p w14:paraId="52D6D66A" w14:textId="77777777" w:rsidR="002259CC" w:rsidRDefault="00000000">
      <w:pPr>
        <w:pStyle w:val="ListBullet"/>
      </w:pPr>
      <w:r>
        <w:t>Request: N/A</w:t>
      </w:r>
    </w:p>
    <w:p w14:paraId="16EC8B82" w14:textId="77777777" w:rsidR="002259CC" w:rsidRDefault="00000000">
      <w:pPr>
        <w:pStyle w:val="ListBullet"/>
      </w:pPr>
      <w:r>
        <w:t>Response: {"message": "Query deleted successfully"}</w:t>
      </w:r>
    </w:p>
    <w:p w14:paraId="0BB0BC64" w14:textId="77777777" w:rsidR="002259CC" w:rsidRDefault="00000000">
      <w:pPr>
        <w:pStyle w:val="ListBullet"/>
      </w:pPr>
      <w:r>
        <w:t>Errors: 200 OK / 404 Not Found / 401 Unauthorized</w:t>
      </w:r>
    </w:p>
    <w:p w14:paraId="16380AB8" w14:textId="77777777" w:rsidR="002259CC" w:rsidRDefault="002259CC"/>
    <w:p w14:paraId="7EFFE5C5" w14:textId="77777777" w:rsidR="002259CC" w:rsidRDefault="00000000">
      <w:pPr>
        <w:pStyle w:val="Heading2"/>
      </w:pPr>
      <w:r>
        <w:rPr>
          <w:color w:val="2C5282"/>
          <w:sz w:val="28"/>
        </w:rPr>
        <w:t>10.4 Graph &amp; Analytics Endpoints</w:t>
      </w:r>
    </w:p>
    <w:p w14:paraId="3A1EA7DC" w14:textId="77777777" w:rsidR="002259CC" w:rsidRDefault="00000000">
      <w:r>
        <w:rPr>
          <w:b/>
        </w:rPr>
        <w:t>GET /api/v1/graph/{graph_id}/schema</w:t>
      </w:r>
      <w:r>
        <w:t xml:space="preserve"> — Get graph schema (labels, relationships, properties)</w:t>
      </w:r>
    </w:p>
    <w:p w14:paraId="451A6EF9" w14:textId="77777777" w:rsidR="002259CC" w:rsidRDefault="00000000">
      <w:pPr>
        <w:pStyle w:val="ListBullet"/>
      </w:pPr>
      <w:r>
        <w:t>Request: N/A</w:t>
      </w:r>
    </w:p>
    <w:p w14:paraId="22202E4F" w14:textId="77777777" w:rsidR="002259CC" w:rsidRDefault="00000000">
      <w:pPr>
        <w:pStyle w:val="ListBullet"/>
      </w:pPr>
      <w:r>
        <w:lastRenderedPageBreak/>
        <w:t>Response: {"node_labels": ["Document", "Person", "Organization", "Paper", "Concept"], "relationship_types": ["AUTHORED", "WORKS_AT", "CITES", "STUDIES"], "property_keys": ["name", "year", "title", "doi"], "indexes": [{"name": "entity_embedding_vector", "type": "VECTOR", "entityType": "Entity"}], "constraints": [{"name": "entity_id_unique", "type": "UNIQUENESS"}]}</w:t>
      </w:r>
    </w:p>
    <w:p w14:paraId="479D5D19" w14:textId="77777777" w:rsidR="002259CC" w:rsidRDefault="00000000">
      <w:pPr>
        <w:pStyle w:val="ListBullet"/>
      </w:pPr>
      <w:r>
        <w:t>Errors: 200 OK / 404 Graph not found / 401 Unauthorized</w:t>
      </w:r>
    </w:p>
    <w:p w14:paraId="7B095E19" w14:textId="77777777" w:rsidR="002259CC" w:rsidRDefault="002259CC"/>
    <w:p w14:paraId="316BD301" w14:textId="77777777" w:rsidR="002259CC" w:rsidRDefault="00000000">
      <w:r>
        <w:rPr>
          <w:b/>
        </w:rPr>
        <w:t>GET /api/v1/graph/{graph_id}/stats</w:t>
      </w:r>
      <w:r>
        <w:t xml:space="preserve"> — Get graph statistics</w:t>
      </w:r>
    </w:p>
    <w:p w14:paraId="108A92D3" w14:textId="77777777" w:rsidR="002259CC" w:rsidRDefault="00000000">
      <w:pPr>
        <w:pStyle w:val="ListBullet"/>
      </w:pPr>
      <w:r>
        <w:t>Request: N/A</w:t>
      </w:r>
    </w:p>
    <w:p w14:paraId="2F2F6ABE" w14:textId="77777777" w:rsidR="002259CC" w:rsidRDefault="00000000">
      <w:pPr>
        <w:pStyle w:val="ListBullet"/>
      </w:pPr>
      <w:r>
        <w:t>Response: {"total_nodes": 12450, "total_relationships": 38720, "node_label_counts": {"Person": 3400, "Paper": 2100, "Concept": 4560, "Organization": 1200, "Document": 1190}, "relationship_type_counts": {"AUTHORED": 5200, "CITES": 8900, "STUDIES": 12400, "WORKS_AT": 3400, "RELATED_TO": 8820}}</w:t>
      </w:r>
    </w:p>
    <w:p w14:paraId="491EB671" w14:textId="77777777" w:rsidR="002259CC" w:rsidRDefault="00000000">
      <w:pPr>
        <w:pStyle w:val="ListBullet"/>
      </w:pPr>
      <w:r>
        <w:t>Errors: 200 OK / 401 Unauthorized</w:t>
      </w:r>
    </w:p>
    <w:p w14:paraId="3A49E877" w14:textId="77777777" w:rsidR="002259CC" w:rsidRDefault="002259CC"/>
    <w:p w14:paraId="4067E7C9" w14:textId="77777777" w:rsidR="002259CC" w:rsidRDefault="00000000">
      <w:r>
        <w:rPr>
          <w:b/>
        </w:rPr>
        <w:t>GET /api/v1/graph/{graph_id}/subgraph</w:t>
      </w:r>
      <w:r>
        <w:t xml:space="preserve"> — Extract subgraph around specific entities</w:t>
      </w:r>
    </w:p>
    <w:p w14:paraId="6D33D997" w14:textId="77777777" w:rsidR="002259CC" w:rsidRDefault="00000000">
      <w:pPr>
        <w:pStyle w:val="ListBullet"/>
      </w:pPr>
      <w:r>
        <w:t>Request: Query: entity_ids=["ent_123","ent_456"], depth=2, limit=50</w:t>
      </w:r>
    </w:p>
    <w:p w14:paraId="792F724F" w14:textId="77777777" w:rsidR="002259CC" w:rsidRDefault="00000000">
      <w:pPr>
        <w:pStyle w:val="ListBullet"/>
      </w:pPr>
      <w:r>
        <w:t>Response: {"nodes": [{"id": "ent_123", "labels": ["Person"], "properties": {"name": "Sarah Chen"}}, ...], "relationships": [{"source": "ent_123", "target": "ent_789", "type": "AUTHORED", "properties": {"year": 2021}}, ...]}</w:t>
      </w:r>
    </w:p>
    <w:p w14:paraId="2C4135AA" w14:textId="77777777" w:rsidR="002259CC" w:rsidRDefault="00000000">
      <w:pPr>
        <w:pStyle w:val="ListBullet"/>
      </w:pPr>
      <w:r>
        <w:t>Errors: 200 OK / 404 Entity not found / 401 Unauthorized</w:t>
      </w:r>
    </w:p>
    <w:p w14:paraId="5CB48310" w14:textId="77777777" w:rsidR="002259CC" w:rsidRDefault="002259CC"/>
    <w:p w14:paraId="1414E185" w14:textId="77777777" w:rsidR="002259CC" w:rsidRDefault="00000000">
      <w:r>
        <w:rPr>
          <w:b/>
        </w:rPr>
        <w:t>GET /api/v1/analytics/{graph_id}/metrics</w:t>
      </w:r>
      <w:r>
        <w:t xml:space="preserve"> — Get analytics metrics over time</w:t>
      </w:r>
    </w:p>
    <w:p w14:paraId="001C6397" w14:textId="77777777" w:rsidR="002259CC" w:rsidRDefault="00000000">
      <w:pPr>
        <w:pStyle w:val="ListBullet"/>
      </w:pPr>
      <w:r>
        <w:t>Request: Query: from_date=2026-01-01, to_date=2026-05-03, granularity=day</w:t>
      </w:r>
    </w:p>
    <w:p w14:paraId="5C255B24" w14:textId="77777777" w:rsidR="002259CC" w:rsidRDefault="00000000">
      <w:pPr>
        <w:pStyle w:val="ListBullet"/>
      </w:pPr>
      <w:r>
        <w:t>Response: {"query_volume": [{"date": "2026-05-01", "count": 45}, ...], "avg_latency": [{"date": "2026-05-01", "ms": 1850}, ...], "top_entities": [{"name": "Neural Networks", "mentions": 234}, ...], "entity_growth": [{"date": "2026-05-01", "new_nodes": 12}, ...]}</w:t>
      </w:r>
    </w:p>
    <w:p w14:paraId="20265244" w14:textId="77777777" w:rsidR="002259CC" w:rsidRDefault="00000000">
      <w:pPr>
        <w:pStyle w:val="ListBullet"/>
      </w:pPr>
      <w:r>
        <w:t>Errors: 200 OK / 401 Unauthorized</w:t>
      </w:r>
    </w:p>
    <w:p w14:paraId="792EC8ED" w14:textId="77777777" w:rsidR="002259CC" w:rsidRDefault="002259CC"/>
    <w:p w14:paraId="12DF1E37" w14:textId="77777777" w:rsidR="002259CC" w:rsidRDefault="00000000">
      <w:r>
        <w:rPr>
          <w:b/>
        </w:rPr>
        <w:t>GET /api/v1/analytics/{graph_id}/centrality</w:t>
      </w:r>
      <w:r>
        <w:t xml:space="preserve"> — Run PageRank centrality analysis</w:t>
      </w:r>
    </w:p>
    <w:p w14:paraId="1496F009" w14:textId="77777777" w:rsidR="002259CC" w:rsidRDefault="00000000">
      <w:pPr>
        <w:pStyle w:val="ListBullet"/>
      </w:pPr>
      <w:r>
        <w:t>Request: Query: algorithm=pagerank, limit=20</w:t>
      </w:r>
    </w:p>
    <w:p w14:paraId="7D834AC1" w14:textId="77777777" w:rsidR="002259CC" w:rsidRDefault="00000000">
      <w:pPr>
        <w:pStyle w:val="ListBullet"/>
      </w:pPr>
      <w:r>
        <w:t>Response: {"results": [{"entity_id": "ent_123", "name": "Sarah Chen", "score": 0.85, "rank": 1}, ...], "algorithm": "pagerank", "execution_time_ms": 450}</w:t>
      </w:r>
    </w:p>
    <w:p w14:paraId="30D7C4E0" w14:textId="77777777" w:rsidR="002259CC" w:rsidRDefault="00000000">
      <w:pPr>
        <w:pStyle w:val="ListBullet"/>
      </w:pPr>
      <w:r>
        <w:t>Errors: 200 OK / 401 Unauthorized</w:t>
      </w:r>
    </w:p>
    <w:p w14:paraId="60A89B77" w14:textId="77777777" w:rsidR="002259CC" w:rsidRDefault="002259CC"/>
    <w:p w14:paraId="3F61191E" w14:textId="77777777" w:rsidR="002259CC" w:rsidRDefault="00000000">
      <w:pPr>
        <w:pStyle w:val="Heading2"/>
      </w:pPr>
      <w:r>
        <w:rPr>
          <w:color w:val="2C5282"/>
          <w:sz w:val="28"/>
        </w:rPr>
        <w:t>10.5 WebSocket Endpoint</w:t>
      </w:r>
    </w:p>
    <w:p w14:paraId="0B0D7B87" w14:textId="77777777" w:rsidR="002259CC" w:rsidRDefault="00000000">
      <w:r>
        <w:t>ws://api/v1/ws/graph-updates/{graph_id}</w:t>
      </w:r>
    </w:p>
    <w:p w14:paraId="1F48A58A" w14:textId="77777777" w:rsidR="002259CC" w:rsidRDefault="00000000">
      <w:r>
        <w:t>Authentication: JWT token passed as query parameter ?token={access_token}</w:t>
      </w:r>
    </w:p>
    <w:p w14:paraId="41035B27" w14:textId="77777777" w:rsidR="002259CC" w:rsidRDefault="00000000">
      <w:r>
        <w:t>Events:</w:t>
      </w:r>
    </w:p>
    <w:p w14:paraId="38CCAD9A" w14:textId="77777777" w:rsidR="002259CC" w:rsidRDefault="00000000">
      <w:pPr>
        <w:pStyle w:val="ListBullet"/>
      </w:pPr>
      <w:r>
        <w:t>graph_update: {event: 'node_added', node: {...}} — New entity extracted from document</w:t>
      </w:r>
    </w:p>
    <w:p w14:paraId="1F2CBCE5" w14:textId="77777777" w:rsidR="002259CC" w:rsidRDefault="00000000">
      <w:pPr>
        <w:pStyle w:val="ListBullet"/>
      </w:pPr>
      <w:r>
        <w:t>graph_update: {event: 'relationship_added', relationship: {...}} — New relationship discovered</w:t>
      </w:r>
    </w:p>
    <w:p w14:paraId="12576FC4" w14:textId="77777777" w:rsidR="002259CC" w:rsidRDefault="00000000">
      <w:pPr>
        <w:pStyle w:val="ListBullet"/>
      </w:pPr>
      <w:r>
        <w:t>graph_update: {event: 'document_processed', doc_id: '...', status: 'completed'} — Document processing complete</w:t>
      </w:r>
    </w:p>
    <w:p w14:paraId="3F676C20" w14:textId="77777777" w:rsidR="002259CC" w:rsidRDefault="00000000">
      <w:pPr>
        <w:pStyle w:val="ListBullet"/>
      </w:pPr>
      <w:r>
        <w:t>query_progress: {query_id: '...', status: 'decomposing' | 'retrieving' | 'synthesizing' | 'complete'} — Query execution stages</w:t>
      </w:r>
    </w:p>
    <w:p w14:paraId="7DABCAC2" w14:textId="77777777" w:rsidR="002259CC" w:rsidRDefault="00000000">
      <w:pPr>
        <w:pStyle w:val="ListBullet"/>
      </w:pPr>
      <w:r>
        <w:t>error: {message: '...', code: '...'} — Server-side error notification</w:t>
      </w:r>
    </w:p>
    <w:p w14:paraId="428E6B17" w14:textId="77777777" w:rsidR="002259CC" w:rsidRDefault="00000000">
      <w:pPr>
        <w:pStyle w:val="Heading2"/>
      </w:pPr>
      <w:r>
        <w:rPr>
          <w:color w:val="2C5282"/>
          <w:sz w:val="28"/>
        </w:rPr>
        <w:t>10.6 Authentication &amp; Authorization</w:t>
      </w:r>
    </w:p>
    <w:p w14:paraId="6CAF1982" w14:textId="77777777" w:rsidR="002259CC" w:rsidRDefault="00000000">
      <w:r>
        <w:t>All protected endpoints require Bearer token in Authorization header.</w:t>
      </w:r>
    </w:p>
    <w:p w14:paraId="14728D5C" w14:textId="77777777" w:rsidR="002259CC" w:rsidRDefault="00000000">
      <w:r>
        <w:t>Authorization levels:</w:t>
      </w:r>
    </w:p>
    <w:p w14:paraId="09A5C317" w14:textId="77777777" w:rsidR="002259CC" w:rsidRDefault="00000000">
      <w:pPr>
        <w:pStyle w:val="ListBullet"/>
      </w:pPr>
      <w:r>
        <w:t>Public: POST /auth/register, POST /auth/login, GET /health</w:t>
      </w:r>
    </w:p>
    <w:p w14:paraId="3739F377" w14:textId="77777777" w:rsidR="002259CC" w:rsidRDefault="00000000">
      <w:pPr>
        <w:pStyle w:val="ListBullet"/>
      </w:pPr>
      <w:r>
        <w:t>User (Bearer token): All /documents, /query, /query/history, GET /graph/* (own graphs only)</w:t>
      </w:r>
    </w:p>
    <w:p w14:paraId="453DF937" w14:textId="77777777" w:rsidR="002259CC" w:rsidRDefault="00000000">
      <w:pPr>
        <w:pStyle w:val="ListBullet"/>
      </w:pPr>
      <w:r>
        <w:t>Admin (role='admin'): POST /query/cypher (raw Cypher execution), DELETE /users/{id}, GET /analytics/all</w:t>
      </w:r>
    </w:p>
    <w:p w14:paraId="758E9CC7" w14:textId="77777777" w:rsidR="002259CC" w:rsidRDefault="00000000">
      <w:pPr>
        <w:pStyle w:val="Heading2"/>
      </w:pPr>
      <w:r>
        <w:rPr>
          <w:color w:val="2C5282"/>
          <w:sz w:val="28"/>
        </w:rPr>
        <w:t>10.7 Error Response Format</w:t>
      </w:r>
    </w:p>
    <w:p w14:paraId="7B216A69" w14:textId="77777777" w:rsidR="002259CC" w:rsidRDefault="00000000">
      <w:pPr>
        <w:pBdr>
          <w:top w:val="single" w:sz="4" w:space="1" w:color="CBD5E0"/>
          <w:left w:val="single" w:sz="4" w:space="1" w:color="CBD5E0"/>
          <w:bottom w:val="single" w:sz="4" w:space="1" w:color="CBD5E0"/>
          <w:right w:val="single" w:sz="4" w:space="1" w:color="CBD5E0"/>
        </w:pBdr>
        <w:shd w:val="clear" w:color="auto" w:fill="F7FAFC"/>
      </w:pPr>
      <w:r>
        <w:rPr>
          <w:rFonts w:ascii="Consolas" w:hAnsi="Consolas"/>
          <w:color w:val="000000"/>
          <w:sz w:val="18"/>
        </w:rPr>
        <w:t>{</w:t>
      </w:r>
      <w:r>
        <w:rPr>
          <w:rFonts w:ascii="Consolas" w:hAnsi="Consolas"/>
          <w:color w:val="000000"/>
          <w:sz w:val="18"/>
        </w:rPr>
        <w:br/>
        <w:t xml:space="preserve">  "error": {</w:t>
      </w:r>
      <w:r>
        <w:rPr>
          <w:rFonts w:ascii="Consolas" w:hAnsi="Consolas"/>
          <w:color w:val="000000"/>
          <w:sz w:val="18"/>
        </w:rPr>
        <w:br/>
        <w:t xml:space="preserve">    "code": "VALIDATION_ERROR",</w:t>
      </w:r>
      <w:r>
        <w:rPr>
          <w:rFonts w:ascii="Consolas" w:hAnsi="Consolas"/>
          <w:color w:val="000000"/>
          <w:sz w:val="18"/>
        </w:rPr>
        <w:br/>
        <w:t xml:space="preserve">    "message": "Request validation failed",</w:t>
      </w:r>
      <w:r>
        <w:rPr>
          <w:rFonts w:ascii="Consolas" w:hAnsi="Consolas"/>
          <w:color w:val="000000"/>
          <w:sz w:val="18"/>
        </w:rPr>
        <w:br/>
        <w:t xml:space="preserve">    "details": [</w:t>
      </w:r>
      <w:r>
        <w:rPr>
          <w:rFonts w:ascii="Consolas" w:hAnsi="Consolas"/>
          <w:color w:val="000000"/>
          <w:sz w:val="18"/>
        </w:rPr>
        <w:br/>
        <w:t xml:space="preserve">      {"field": "email", "message": "Invalid email format"},</w:t>
      </w:r>
      <w:r>
        <w:rPr>
          <w:rFonts w:ascii="Consolas" w:hAnsi="Consolas"/>
          <w:color w:val="000000"/>
          <w:sz w:val="18"/>
        </w:rPr>
        <w:br/>
        <w:t xml:space="preserve">      {"field": "password", "message": "Password must be at least 8 characters"}</w:t>
      </w:r>
      <w:r>
        <w:rPr>
          <w:rFonts w:ascii="Consolas" w:hAnsi="Consolas"/>
          <w:color w:val="000000"/>
          <w:sz w:val="18"/>
        </w:rPr>
        <w:br/>
        <w:t xml:space="preserve">    ],</w:t>
      </w:r>
      <w:r>
        <w:rPr>
          <w:rFonts w:ascii="Consolas" w:hAnsi="Consolas"/>
          <w:color w:val="000000"/>
          <w:sz w:val="18"/>
        </w:rPr>
        <w:br/>
        <w:t xml:space="preserve">    "timestamp": "2026-05-03T14:00:00Z",</w:t>
      </w:r>
      <w:r>
        <w:rPr>
          <w:rFonts w:ascii="Consolas" w:hAnsi="Consolas"/>
          <w:color w:val="000000"/>
          <w:sz w:val="18"/>
        </w:rPr>
        <w:br/>
        <w:t xml:space="preserve">    "request_id": "req_abc123",</w:t>
      </w:r>
      <w:r>
        <w:rPr>
          <w:rFonts w:ascii="Consolas" w:hAnsi="Consolas"/>
          <w:color w:val="000000"/>
          <w:sz w:val="18"/>
        </w:rPr>
        <w:br/>
        <w:t xml:space="preserve">    "documentation": "https://api.docs.example.com/errors/VALIDATION_ERROR"</w:t>
      </w:r>
      <w:r>
        <w:rPr>
          <w:rFonts w:ascii="Consolas" w:hAnsi="Consolas"/>
          <w:color w:val="000000"/>
          <w:sz w:val="18"/>
        </w:rPr>
        <w:br/>
        <w:t xml:space="preserve">  }</w:t>
      </w:r>
      <w:r>
        <w:rPr>
          <w:rFonts w:ascii="Consolas" w:hAnsi="Consolas"/>
          <w:color w:val="000000"/>
          <w:sz w:val="18"/>
        </w:rPr>
        <w:br/>
        <w:t>}</w:t>
      </w:r>
    </w:p>
    <w:p w14:paraId="4BFC428B" w14:textId="77777777" w:rsidR="002259CC" w:rsidRDefault="00000000">
      <w:r>
        <w:t>Standard HTTP Status Codes:</w:t>
      </w:r>
    </w:p>
    <w:p w14:paraId="2791A6D7" w14:textId="77777777" w:rsidR="002259CC" w:rsidRDefault="00000000">
      <w:pPr>
        <w:pStyle w:val="ListBullet"/>
      </w:pPr>
      <w:r>
        <w:t>200 OK — Successful GET, PUT, PATCH</w:t>
      </w:r>
    </w:p>
    <w:p w14:paraId="19BA3F81" w14:textId="77777777" w:rsidR="002259CC" w:rsidRDefault="00000000">
      <w:pPr>
        <w:pStyle w:val="ListBullet"/>
      </w:pPr>
      <w:r>
        <w:lastRenderedPageBreak/>
        <w:t>201 Created — Successful POST creating resource</w:t>
      </w:r>
    </w:p>
    <w:p w14:paraId="1922F096" w14:textId="77777777" w:rsidR="002259CC" w:rsidRDefault="00000000">
      <w:pPr>
        <w:pStyle w:val="ListBullet"/>
      </w:pPr>
      <w:r>
        <w:t>202 Accepted — Request accepted for async processing</w:t>
      </w:r>
    </w:p>
    <w:p w14:paraId="6C747139" w14:textId="77777777" w:rsidR="002259CC" w:rsidRDefault="00000000">
      <w:pPr>
        <w:pStyle w:val="ListBullet"/>
      </w:pPr>
      <w:r>
        <w:t>400 Bad Request — Malformed request or invalid parameters</w:t>
      </w:r>
    </w:p>
    <w:p w14:paraId="4A288387" w14:textId="77777777" w:rsidR="002259CC" w:rsidRDefault="00000000">
      <w:pPr>
        <w:pStyle w:val="ListBullet"/>
      </w:pPr>
      <w:r>
        <w:t>401 Unauthorized — Missing or invalid authentication</w:t>
      </w:r>
    </w:p>
    <w:p w14:paraId="0F4ABA92" w14:textId="77777777" w:rsidR="002259CC" w:rsidRDefault="00000000">
      <w:pPr>
        <w:pStyle w:val="ListBullet"/>
      </w:pPr>
      <w:r>
        <w:t>403 Forbidden — Authenticated but insufficient permissions</w:t>
      </w:r>
    </w:p>
    <w:p w14:paraId="40E4356D" w14:textId="77777777" w:rsidR="002259CC" w:rsidRDefault="00000000">
      <w:pPr>
        <w:pStyle w:val="ListBullet"/>
      </w:pPr>
      <w:r>
        <w:t>404 Not Found — Resource does not exist</w:t>
      </w:r>
    </w:p>
    <w:p w14:paraId="0DE26DE4" w14:textId="77777777" w:rsidR="002259CC" w:rsidRDefault="00000000">
      <w:pPr>
        <w:pStyle w:val="ListBullet"/>
      </w:pPr>
      <w:r>
        <w:t>409 Conflict — Resource conflict (e.g., duplicate email)</w:t>
      </w:r>
    </w:p>
    <w:p w14:paraId="429E8EC2" w14:textId="77777777" w:rsidR="002259CC" w:rsidRDefault="00000000">
      <w:pPr>
        <w:pStyle w:val="ListBullet"/>
      </w:pPr>
      <w:r>
        <w:t>413 Payload Too Large — File exceeds 50MB limit</w:t>
      </w:r>
    </w:p>
    <w:p w14:paraId="57D77487" w14:textId="77777777" w:rsidR="002259CC" w:rsidRDefault="00000000">
      <w:pPr>
        <w:pStyle w:val="ListBullet"/>
      </w:pPr>
      <w:r>
        <w:t>415 Unsupported Media Type — Invalid file format</w:t>
      </w:r>
    </w:p>
    <w:p w14:paraId="7F9E46E4" w14:textId="77777777" w:rsidR="002259CC" w:rsidRDefault="00000000">
      <w:pPr>
        <w:pStyle w:val="ListBullet"/>
      </w:pPr>
      <w:r>
        <w:t>422 Unprocessable Entity — Validation error (Pydantic)</w:t>
      </w:r>
    </w:p>
    <w:p w14:paraId="76128F96" w14:textId="77777777" w:rsidR="002259CC" w:rsidRDefault="00000000">
      <w:pPr>
        <w:pStyle w:val="ListBullet"/>
      </w:pPr>
      <w:r>
        <w:t>429 Too Many Requests — Rate limit exceeded</w:t>
      </w:r>
    </w:p>
    <w:p w14:paraId="411B69F3" w14:textId="77777777" w:rsidR="002259CC" w:rsidRDefault="00000000">
      <w:pPr>
        <w:pStyle w:val="ListBullet"/>
      </w:pPr>
      <w:r>
        <w:t>500 Internal Server Error — Unexpected server failure</w:t>
      </w:r>
    </w:p>
    <w:p w14:paraId="53BC5DE0" w14:textId="77777777" w:rsidR="002259CC" w:rsidRDefault="00000000">
      <w:pPr>
        <w:pStyle w:val="ListBullet"/>
      </w:pPr>
      <w:r>
        <w:t>503 Service Unavailable — Service temporarily unavailable</w:t>
      </w:r>
    </w:p>
    <w:p w14:paraId="7C6A48F7" w14:textId="77777777" w:rsidR="002259CC" w:rsidRDefault="00000000">
      <w:pPr>
        <w:pStyle w:val="Heading1"/>
      </w:pPr>
      <w:r>
        <w:rPr>
          <w:color w:val="1A365D"/>
          <w:sz w:val="36"/>
        </w:rPr>
        <w:t>11. EXECUTION CHECKLIST</w:t>
      </w:r>
    </w:p>
    <w:p w14:paraId="147E2FD5" w14:textId="77777777" w:rsidR="002259CC" w:rsidRDefault="00000000">
      <w:r>
        <w:t>This checklist ensures systematic project execution. Mark each item complete before proceeding.</w:t>
      </w:r>
    </w:p>
    <w:p w14:paraId="47FDBAD9" w14:textId="77777777" w:rsidR="002259CC" w:rsidRDefault="00000000">
      <w:pPr>
        <w:pStyle w:val="Heading2"/>
      </w:pPr>
      <w:r>
        <w:rPr>
          <w:color w:val="2C5282"/>
          <w:sz w:val="28"/>
        </w:rPr>
        <w:t>11.1 Repository Setup &amp; Version Control</w:t>
      </w:r>
    </w:p>
    <w:p w14:paraId="6BF5E0B5" w14:textId="77777777" w:rsidR="002259CC" w:rsidRDefault="00000000">
      <w:pPr>
        <w:pStyle w:val="ListBullet"/>
      </w:pPr>
      <w:r>
        <w:t>☐ Git repository initialized with README.md, .gitignore (Python, Node, Docker patterns)</w:t>
      </w:r>
    </w:p>
    <w:p w14:paraId="52BA83B4" w14:textId="77777777" w:rsidR="002259CC" w:rsidRDefault="00000000">
      <w:pPr>
        <w:pStyle w:val="ListBullet"/>
      </w:pPr>
      <w:r>
        <w:t>☐ Branch strategy defined: main (production), develop (integration), feature/* (individual features)</w:t>
      </w:r>
    </w:p>
    <w:p w14:paraId="585B6549" w14:textId="77777777" w:rsidR="002259CC" w:rsidRDefault="00000000">
      <w:pPr>
        <w:pStyle w:val="ListBullet"/>
      </w:pPr>
      <w:r>
        <w:t>☐ Branch protection rules on main: require PR review, passing CI checks, up-to-date branch</w:t>
      </w:r>
    </w:p>
    <w:p w14:paraId="454973A4" w14:textId="77777777" w:rsidR="002259CC" w:rsidRDefault="00000000">
      <w:pPr>
        <w:pStyle w:val="ListBullet"/>
      </w:pPr>
      <w:r>
        <w:t>☐ .gitignore excludes: .env, __pycache__, node_modules, dist, .vscode, *.log</w:t>
      </w:r>
    </w:p>
    <w:p w14:paraId="2DE6376A" w14:textId="77777777" w:rsidR="002259CC" w:rsidRDefault="00000000">
      <w:pPr>
        <w:pStyle w:val="ListBullet"/>
      </w:pPr>
      <w:r>
        <w:t>☐ Commit message convention adopted: feat: | fix: | docs: | test: | refactor: | chore:</w:t>
      </w:r>
    </w:p>
    <w:p w14:paraId="73E8B95E" w14:textId="77777777" w:rsidR="002259CC" w:rsidRDefault="00000000">
      <w:pPr>
        <w:pStyle w:val="ListBullet"/>
      </w:pPr>
      <w:r>
        <w:t>☐ Initial commit contains: project structure, Docker Compose, .env.example, LICENSE (MIT)</w:t>
      </w:r>
    </w:p>
    <w:p w14:paraId="421C3F83" w14:textId="77777777" w:rsidR="002259CC" w:rsidRDefault="00000000">
      <w:pPr>
        <w:pStyle w:val="Heading2"/>
      </w:pPr>
      <w:r>
        <w:rPr>
          <w:color w:val="2C5282"/>
          <w:sz w:val="28"/>
        </w:rPr>
        <w:t>11.2 Environment Configuration</w:t>
      </w:r>
    </w:p>
    <w:p w14:paraId="50BD61E0" w14:textId="77777777" w:rsidR="002259CC" w:rsidRDefault="00000000">
      <w:pPr>
        <w:pStyle w:val="ListBullet"/>
      </w:pPr>
      <w:r>
        <w:t>☐ .env.example created with all required variables (no real secrets)</w:t>
      </w:r>
    </w:p>
    <w:p w14:paraId="0C60ADB0" w14:textId="77777777" w:rsidR="002259CC" w:rsidRDefault="00000000">
      <w:pPr>
        <w:pStyle w:val="ListBullet"/>
      </w:pPr>
      <w:r>
        <w:t>☐ .env file created locally and added to .gitignore</w:t>
      </w:r>
    </w:p>
    <w:p w14:paraId="73F3EE35" w14:textId="77777777" w:rsidR="002259CC" w:rsidRDefault="00000000">
      <w:pPr>
        <w:pStyle w:val="ListBullet"/>
      </w:pPr>
      <w:r>
        <w:t>☐ Environment variables documented: NEO4J_URI, NEO4J_USER, NEO4J_PASSWORD, OPENAI_API_KEY, DATABASE_URL, REDIS_URL, JWT_SECRET, JWT_ALGORITHM</w:t>
      </w:r>
    </w:p>
    <w:p w14:paraId="70066D13" w14:textId="77777777" w:rsidR="002259CC" w:rsidRDefault="00000000">
      <w:pPr>
        <w:pStyle w:val="ListBullet"/>
      </w:pPr>
      <w:r>
        <w:t>☐ Docker Compose environment variables validated with docker-compose config</w:t>
      </w:r>
    </w:p>
    <w:p w14:paraId="41935BA0" w14:textId="77777777" w:rsidR="002259CC" w:rsidRDefault="00000000">
      <w:pPr>
        <w:pStyle w:val="ListBullet"/>
      </w:pPr>
      <w:r>
        <w:t>☐ Backend reads config via pydantic-settings with validation</w:t>
      </w:r>
    </w:p>
    <w:p w14:paraId="4D2EEE5A" w14:textId="77777777" w:rsidR="002259CC" w:rsidRDefault="00000000">
      <w:pPr>
        <w:pStyle w:val="ListBullet"/>
      </w:pPr>
      <w:r>
        <w:t>☐ Frontend API base URL configurable via Vite environment variables (VITE_API_URL)</w:t>
      </w:r>
    </w:p>
    <w:p w14:paraId="1C7ADBBF" w14:textId="77777777" w:rsidR="002259CC" w:rsidRDefault="00000000">
      <w:pPr>
        <w:pStyle w:val="ListBullet"/>
      </w:pPr>
      <w:r>
        <w:t>☐ Separate environment configs: .env.development, .env.staging, .env.production</w:t>
      </w:r>
    </w:p>
    <w:p w14:paraId="304CFB31" w14:textId="77777777" w:rsidR="002259CC" w:rsidRDefault="00000000">
      <w:pPr>
        <w:pStyle w:val="Heading2"/>
      </w:pPr>
      <w:r>
        <w:rPr>
          <w:color w:val="2C5282"/>
          <w:sz w:val="28"/>
        </w:rPr>
        <w:lastRenderedPageBreak/>
        <w:t>11.3 Feature Completion by Tier</w:t>
      </w:r>
    </w:p>
    <w:tbl>
      <w:tblPr>
        <w:tblStyle w:val="TableGrid"/>
        <w:tblW w:w="0" w:type="auto"/>
        <w:tblLook w:val="04A0" w:firstRow="1" w:lastRow="0" w:firstColumn="1" w:lastColumn="0" w:noHBand="0" w:noVBand="1"/>
      </w:tblPr>
      <w:tblGrid>
        <w:gridCol w:w="2150"/>
        <w:gridCol w:w="2154"/>
        <w:gridCol w:w="2410"/>
        <w:gridCol w:w="2142"/>
      </w:tblGrid>
      <w:tr w:rsidR="002259CC" w14:paraId="42A770B9" w14:textId="77777777">
        <w:tc>
          <w:tcPr>
            <w:tcW w:w="2160" w:type="dxa"/>
            <w:shd w:val="clear" w:color="auto" w:fill="1A365D"/>
          </w:tcPr>
          <w:p w14:paraId="144D413F" w14:textId="77777777" w:rsidR="002259CC" w:rsidRDefault="00000000">
            <w:r>
              <w:rPr>
                <w:b/>
                <w:color w:val="FFFFFF"/>
              </w:rPr>
              <w:t>Tier</w:t>
            </w:r>
          </w:p>
        </w:tc>
        <w:tc>
          <w:tcPr>
            <w:tcW w:w="2160" w:type="dxa"/>
            <w:shd w:val="clear" w:color="auto" w:fill="1A365D"/>
          </w:tcPr>
          <w:p w14:paraId="72CCDB6F" w14:textId="77777777" w:rsidR="002259CC" w:rsidRDefault="00000000">
            <w:r>
              <w:rPr>
                <w:b/>
                <w:color w:val="FFFFFF"/>
              </w:rPr>
              <w:t>Feature</w:t>
            </w:r>
          </w:p>
        </w:tc>
        <w:tc>
          <w:tcPr>
            <w:tcW w:w="2160" w:type="dxa"/>
            <w:shd w:val="clear" w:color="auto" w:fill="1A365D"/>
          </w:tcPr>
          <w:p w14:paraId="380B3174" w14:textId="77777777" w:rsidR="002259CC" w:rsidRDefault="00000000">
            <w:r>
              <w:rPr>
                <w:b/>
                <w:color w:val="FFFFFF"/>
              </w:rPr>
              <w:t>Completion Criteria</w:t>
            </w:r>
          </w:p>
        </w:tc>
        <w:tc>
          <w:tcPr>
            <w:tcW w:w="2160" w:type="dxa"/>
            <w:shd w:val="clear" w:color="auto" w:fill="1A365D"/>
          </w:tcPr>
          <w:p w14:paraId="2074F9FF" w14:textId="77777777" w:rsidR="002259CC" w:rsidRDefault="00000000">
            <w:r>
              <w:rPr>
                <w:b/>
                <w:color w:val="FFFFFF"/>
              </w:rPr>
              <w:t>Status</w:t>
            </w:r>
          </w:p>
        </w:tc>
      </w:tr>
      <w:tr w:rsidR="002259CC" w14:paraId="74C099BC" w14:textId="77777777">
        <w:tc>
          <w:tcPr>
            <w:tcW w:w="2160" w:type="dxa"/>
          </w:tcPr>
          <w:p w14:paraId="2C9C2ED1" w14:textId="77777777" w:rsidR="002259CC" w:rsidRDefault="00000000">
            <w:r>
              <w:t>Basic</w:t>
            </w:r>
          </w:p>
        </w:tc>
        <w:tc>
          <w:tcPr>
            <w:tcW w:w="2160" w:type="dxa"/>
          </w:tcPr>
          <w:p w14:paraId="7EBCD7F2" w14:textId="77777777" w:rsidR="002259CC" w:rsidRDefault="00000000">
            <w:r>
              <w:t>Document Upload</w:t>
            </w:r>
          </w:p>
        </w:tc>
        <w:tc>
          <w:tcPr>
            <w:tcW w:w="2160" w:type="dxa"/>
          </w:tcPr>
          <w:p w14:paraId="2DB55ED1" w14:textId="77777777" w:rsidR="002259CC" w:rsidRDefault="00000000">
            <w:r>
              <w:t>Upload PDF/TXT, extract text, store in Neo4j, show in document list</w:t>
            </w:r>
          </w:p>
        </w:tc>
        <w:tc>
          <w:tcPr>
            <w:tcW w:w="2160" w:type="dxa"/>
          </w:tcPr>
          <w:p w14:paraId="2203542A" w14:textId="77777777" w:rsidR="002259CC" w:rsidRDefault="00000000">
            <w:r>
              <w:t>☐</w:t>
            </w:r>
          </w:p>
        </w:tc>
      </w:tr>
      <w:tr w:rsidR="002259CC" w14:paraId="414D9988" w14:textId="77777777">
        <w:tc>
          <w:tcPr>
            <w:tcW w:w="2160" w:type="dxa"/>
          </w:tcPr>
          <w:p w14:paraId="1BD6B045" w14:textId="77777777" w:rsidR="002259CC" w:rsidRDefault="00000000">
            <w:r>
              <w:t>Basic</w:t>
            </w:r>
          </w:p>
        </w:tc>
        <w:tc>
          <w:tcPr>
            <w:tcW w:w="2160" w:type="dxa"/>
          </w:tcPr>
          <w:p w14:paraId="1634FAFF" w14:textId="77777777" w:rsidR="002259CC" w:rsidRDefault="00000000">
            <w:r>
              <w:t>Knowledge Graph Construction</w:t>
            </w:r>
          </w:p>
        </w:tc>
        <w:tc>
          <w:tcPr>
            <w:tcW w:w="2160" w:type="dxa"/>
          </w:tcPr>
          <w:p w14:paraId="098DB765" w14:textId="77777777" w:rsidR="002259CC" w:rsidRDefault="00000000">
            <w:r>
              <w:t>LLMGraphTransformer extracts entities/relationships, Cypher MERGE creates graph</w:t>
            </w:r>
          </w:p>
        </w:tc>
        <w:tc>
          <w:tcPr>
            <w:tcW w:w="2160" w:type="dxa"/>
          </w:tcPr>
          <w:p w14:paraId="1CC15E5B" w14:textId="77777777" w:rsidR="002259CC" w:rsidRDefault="00000000">
            <w:r>
              <w:t>☐</w:t>
            </w:r>
          </w:p>
        </w:tc>
      </w:tr>
      <w:tr w:rsidR="002259CC" w14:paraId="1A4200A2" w14:textId="77777777">
        <w:tc>
          <w:tcPr>
            <w:tcW w:w="2160" w:type="dxa"/>
          </w:tcPr>
          <w:p w14:paraId="5907D364" w14:textId="77777777" w:rsidR="002259CC" w:rsidRDefault="00000000">
            <w:r>
              <w:t>Basic</w:t>
            </w:r>
          </w:p>
        </w:tc>
        <w:tc>
          <w:tcPr>
            <w:tcW w:w="2160" w:type="dxa"/>
          </w:tcPr>
          <w:p w14:paraId="1C458D21" w14:textId="77777777" w:rsidR="002259CC" w:rsidRDefault="00000000">
            <w:r>
              <w:t>NL Query Interface</w:t>
            </w:r>
          </w:p>
        </w:tc>
        <w:tc>
          <w:tcPr>
            <w:tcW w:w="2160" w:type="dxa"/>
          </w:tcPr>
          <w:p w14:paraId="3343F0BF" w14:textId="77777777" w:rsidR="002259CC" w:rsidRDefault="00000000">
            <w:r>
              <w:t>User types question, system returns answer with Cypher and sources</w:t>
            </w:r>
          </w:p>
        </w:tc>
        <w:tc>
          <w:tcPr>
            <w:tcW w:w="2160" w:type="dxa"/>
          </w:tcPr>
          <w:p w14:paraId="5077AD59" w14:textId="77777777" w:rsidR="002259CC" w:rsidRDefault="00000000">
            <w:r>
              <w:t>☐</w:t>
            </w:r>
          </w:p>
        </w:tc>
      </w:tr>
      <w:tr w:rsidR="002259CC" w14:paraId="43DF614C" w14:textId="77777777">
        <w:tc>
          <w:tcPr>
            <w:tcW w:w="2160" w:type="dxa"/>
          </w:tcPr>
          <w:p w14:paraId="711EFD66" w14:textId="77777777" w:rsidR="002259CC" w:rsidRDefault="00000000">
            <w:r>
              <w:t>Basic</w:t>
            </w:r>
          </w:p>
        </w:tc>
        <w:tc>
          <w:tcPr>
            <w:tcW w:w="2160" w:type="dxa"/>
          </w:tcPr>
          <w:p w14:paraId="4CEC14E2" w14:textId="77777777" w:rsidR="002259CC" w:rsidRDefault="00000000">
            <w:r>
              <w:t>Graph Visualization</w:t>
            </w:r>
          </w:p>
        </w:tc>
        <w:tc>
          <w:tcPr>
            <w:tcW w:w="2160" w:type="dxa"/>
          </w:tcPr>
          <w:p w14:paraId="17EA126C" w14:textId="77777777" w:rsidR="002259CC" w:rsidRDefault="00000000">
            <w:r>
              <w:t>Cytoscape.js renders nodes/edges, supports zoom/pan/click</w:t>
            </w:r>
          </w:p>
        </w:tc>
        <w:tc>
          <w:tcPr>
            <w:tcW w:w="2160" w:type="dxa"/>
          </w:tcPr>
          <w:p w14:paraId="09D1776E" w14:textId="77777777" w:rsidR="002259CC" w:rsidRDefault="00000000">
            <w:r>
              <w:t>☐</w:t>
            </w:r>
          </w:p>
        </w:tc>
      </w:tr>
      <w:tr w:rsidR="002259CC" w14:paraId="7B0645FE" w14:textId="77777777">
        <w:tc>
          <w:tcPr>
            <w:tcW w:w="2160" w:type="dxa"/>
          </w:tcPr>
          <w:p w14:paraId="6BA46C22" w14:textId="77777777" w:rsidR="002259CC" w:rsidRDefault="00000000">
            <w:r>
              <w:t>Basic</w:t>
            </w:r>
          </w:p>
        </w:tc>
        <w:tc>
          <w:tcPr>
            <w:tcW w:w="2160" w:type="dxa"/>
          </w:tcPr>
          <w:p w14:paraId="1DD55827" w14:textId="77777777" w:rsidR="002259CC" w:rsidRDefault="00000000">
            <w:r>
              <w:t>User Auth</w:t>
            </w:r>
          </w:p>
        </w:tc>
        <w:tc>
          <w:tcPr>
            <w:tcW w:w="2160" w:type="dxa"/>
          </w:tcPr>
          <w:p w14:paraId="1CA39721" w14:textId="77777777" w:rsidR="002259CC" w:rsidRDefault="00000000">
            <w:r>
              <w:t>JWT register/login/logout, protected routes, session management</w:t>
            </w:r>
          </w:p>
        </w:tc>
        <w:tc>
          <w:tcPr>
            <w:tcW w:w="2160" w:type="dxa"/>
          </w:tcPr>
          <w:p w14:paraId="4AE980FD" w14:textId="77777777" w:rsidR="002259CC" w:rsidRDefault="00000000">
            <w:r>
              <w:t>☐</w:t>
            </w:r>
          </w:p>
        </w:tc>
      </w:tr>
      <w:tr w:rsidR="002259CC" w14:paraId="246584F3" w14:textId="77777777">
        <w:tc>
          <w:tcPr>
            <w:tcW w:w="2160" w:type="dxa"/>
          </w:tcPr>
          <w:p w14:paraId="3AB82A8B" w14:textId="77777777" w:rsidR="002259CC" w:rsidRDefault="00000000">
            <w:r>
              <w:t>Intermediate</w:t>
            </w:r>
          </w:p>
        </w:tc>
        <w:tc>
          <w:tcPr>
            <w:tcW w:w="2160" w:type="dxa"/>
          </w:tcPr>
          <w:p w14:paraId="4644E758" w14:textId="77777777" w:rsidR="002259CC" w:rsidRDefault="00000000">
            <w:r>
              <w:t>Hybrid Retrieval</w:t>
            </w:r>
          </w:p>
        </w:tc>
        <w:tc>
          <w:tcPr>
            <w:tcW w:w="2160" w:type="dxa"/>
          </w:tcPr>
          <w:p w14:paraId="5C6BF46F" w14:textId="77777777" w:rsidR="002259CC" w:rsidRDefault="00000000">
            <w:r>
              <w:t>Vector + graph search combined, configurable strategy per query</w:t>
            </w:r>
          </w:p>
        </w:tc>
        <w:tc>
          <w:tcPr>
            <w:tcW w:w="2160" w:type="dxa"/>
          </w:tcPr>
          <w:p w14:paraId="348D1B85" w14:textId="77777777" w:rsidR="002259CC" w:rsidRDefault="00000000">
            <w:r>
              <w:t>☐</w:t>
            </w:r>
          </w:p>
        </w:tc>
      </w:tr>
      <w:tr w:rsidR="002259CC" w14:paraId="5688C2C5" w14:textId="77777777">
        <w:tc>
          <w:tcPr>
            <w:tcW w:w="2160" w:type="dxa"/>
          </w:tcPr>
          <w:p w14:paraId="65AA2AA1" w14:textId="77777777" w:rsidR="002259CC" w:rsidRDefault="00000000">
            <w:r>
              <w:t>Intermediate</w:t>
            </w:r>
          </w:p>
        </w:tc>
        <w:tc>
          <w:tcPr>
            <w:tcW w:w="2160" w:type="dxa"/>
          </w:tcPr>
          <w:p w14:paraId="4C323FD9" w14:textId="77777777" w:rsidR="002259CC" w:rsidRDefault="00000000">
            <w:r>
              <w:t>Query Decomposition</w:t>
            </w:r>
          </w:p>
        </w:tc>
        <w:tc>
          <w:tcPr>
            <w:tcW w:w="2160" w:type="dxa"/>
          </w:tcPr>
          <w:p w14:paraId="3EC84E1C" w14:textId="77777777" w:rsidR="002259CC" w:rsidRDefault="00000000">
            <w:r>
              <w:t>LangGraph breaks complex queries into sub-queries, executes sequentially</w:t>
            </w:r>
          </w:p>
        </w:tc>
        <w:tc>
          <w:tcPr>
            <w:tcW w:w="2160" w:type="dxa"/>
          </w:tcPr>
          <w:p w14:paraId="25695FB1" w14:textId="77777777" w:rsidR="002259CC" w:rsidRDefault="00000000">
            <w:r>
              <w:t>☐</w:t>
            </w:r>
          </w:p>
        </w:tc>
      </w:tr>
      <w:tr w:rsidR="002259CC" w14:paraId="5ACBC5C0" w14:textId="77777777">
        <w:tc>
          <w:tcPr>
            <w:tcW w:w="2160" w:type="dxa"/>
          </w:tcPr>
          <w:p w14:paraId="57A4E59E" w14:textId="77777777" w:rsidR="002259CC" w:rsidRDefault="00000000">
            <w:r>
              <w:t>Intermediate</w:t>
            </w:r>
          </w:p>
        </w:tc>
        <w:tc>
          <w:tcPr>
            <w:tcW w:w="2160" w:type="dxa"/>
          </w:tcPr>
          <w:p w14:paraId="6C09C75F" w14:textId="77777777" w:rsidR="002259CC" w:rsidRDefault="00000000">
            <w:r>
              <w:t>Entity Disambiguation</w:t>
            </w:r>
          </w:p>
        </w:tc>
        <w:tc>
          <w:tcPr>
            <w:tcW w:w="2160" w:type="dxa"/>
          </w:tcPr>
          <w:p w14:paraId="4E3273B5" w14:textId="77777777" w:rsidR="002259CC" w:rsidRDefault="00000000">
            <w:r>
              <w:t>spaCy coreference + alias merging reduces duplicate nodes by 60%</w:t>
            </w:r>
          </w:p>
        </w:tc>
        <w:tc>
          <w:tcPr>
            <w:tcW w:w="2160" w:type="dxa"/>
          </w:tcPr>
          <w:p w14:paraId="008DCBB0" w14:textId="77777777" w:rsidR="002259CC" w:rsidRDefault="00000000">
            <w:r>
              <w:t>☐</w:t>
            </w:r>
          </w:p>
        </w:tc>
      </w:tr>
      <w:tr w:rsidR="002259CC" w14:paraId="35B95CF9" w14:textId="77777777">
        <w:tc>
          <w:tcPr>
            <w:tcW w:w="2160" w:type="dxa"/>
          </w:tcPr>
          <w:p w14:paraId="566E3409" w14:textId="77777777" w:rsidR="002259CC" w:rsidRDefault="00000000">
            <w:r>
              <w:t>Intermediate</w:t>
            </w:r>
          </w:p>
        </w:tc>
        <w:tc>
          <w:tcPr>
            <w:tcW w:w="2160" w:type="dxa"/>
          </w:tcPr>
          <w:p w14:paraId="5CCF280A" w14:textId="77777777" w:rsidR="002259CC" w:rsidRDefault="00000000">
            <w:r>
              <w:t>Source Tracking</w:t>
            </w:r>
          </w:p>
        </w:tc>
        <w:tc>
          <w:tcPr>
            <w:tcW w:w="2160" w:type="dxa"/>
          </w:tcPr>
          <w:p w14:paraId="1240019F" w14:textId="77777777" w:rsidR="002259CC" w:rsidRDefault="00000000">
            <w:r>
              <w:t>Every answer cites source documents with page/chunk references</w:t>
            </w:r>
          </w:p>
        </w:tc>
        <w:tc>
          <w:tcPr>
            <w:tcW w:w="2160" w:type="dxa"/>
          </w:tcPr>
          <w:p w14:paraId="3C8AD926" w14:textId="77777777" w:rsidR="002259CC" w:rsidRDefault="00000000">
            <w:r>
              <w:t>☐</w:t>
            </w:r>
          </w:p>
        </w:tc>
      </w:tr>
      <w:tr w:rsidR="002259CC" w14:paraId="7686CB7D" w14:textId="77777777">
        <w:tc>
          <w:tcPr>
            <w:tcW w:w="2160" w:type="dxa"/>
          </w:tcPr>
          <w:p w14:paraId="233091F4" w14:textId="77777777" w:rsidR="002259CC" w:rsidRDefault="00000000">
            <w:r>
              <w:t>Intermediate</w:t>
            </w:r>
          </w:p>
        </w:tc>
        <w:tc>
          <w:tcPr>
            <w:tcW w:w="2160" w:type="dxa"/>
          </w:tcPr>
          <w:p w14:paraId="195BFAC9" w14:textId="77777777" w:rsidR="002259CC" w:rsidRDefault="00000000">
            <w:r>
              <w:t>Query History</w:t>
            </w:r>
          </w:p>
        </w:tc>
        <w:tc>
          <w:tcPr>
            <w:tcW w:w="2160" w:type="dxa"/>
          </w:tcPr>
          <w:p w14:paraId="78B0ACE2" w14:textId="77777777" w:rsidR="002259CC" w:rsidRDefault="00000000">
            <w:r>
              <w:t>PostgreSQL stores queries, pagination, favorites, re-run capability</w:t>
            </w:r>
          </w:p>
        </w:tc>
        <w:tc>
          <w:tcPr>
            <w:tcW w:w="2160" w:type="dxa"/>
          </w:tcPr>
          <w:p w14:paraId="2CE55F53" w14:textId="77777777" w:rsidR="002259CC" w:rsidRDefault="00000000">
            <w:r>
              <w:t>☐</w:t>
            </w:r>
          </w:p>
        </w:tc>
      </w:tr>
      <w:tr w:rsidR="002259CC" w14:paraId="47F1AA6E" w14:textId="77777777">
        <w:tc>
          <w:tcPr>
            <w:tcW w:w="2160" w:type="dxa"/>
          </w:tcPr>
          <w:p w14:paraId="2C398089" w14:textId="77777777" w:rsidR="002259CC" w:rsidRDefault="00000000">
            <w:r>
              <w:t>Advanced</w:t>
            </w:r>
          </w:p>
        </w:tc>
        <w:tc>
          <w:tcPr>
            <w:tcW w:w="2160" w:type="dxa"/>
          </w:tcPr>
          <w:p w14:paraId="3504C0A4" w14:textId="77777777" w:rsidR="002259CC" w:rsidRDefault="00000000">
            <w:r>
              <w:t>Agentic GraphRAG</w:t>
            </w:r>
          </w:p>
        </w:tc>
        <w:tc>
          <w:tcPr>
            <w:tcW w:w="2160" w:type="dxa"/>
          </w:tcPr>
          <w:p w14:paraId="125F2840" w14:textId="77777777" w:rsidR="002259CC" w:rsidRDefault="00000000">
            <w:r>
              <w:t>Multi-agent system with adaptive routing based on query type</w:t>
            </w:r>
          </w:p>
        </w:tc>
        <w:tc>
          <w:tcPr>
            <w:tcW w:w="2160" w:type="dxa"/>
          </w:tcPr>
          <w:p w14:paraId="6797DC77" w14:textId="77777777" w:rsidR="002259CC" w:rsidRDefault="00000000">
            <w:r>
              <w:t>☐</w:t>
            </w:r>
          </w:p>
        </w:tc>
      </w:tr>
      <w:tr w:rsidR="002259CC" w14:paraId="5809507D" w14:textId="77777777">
        <w:tc>
          <w:tcPr>
            <w:tcW w:w="2160" w:type="dxa"/>
          </w:tcPr>
          <w:p w14:paraId="1D2418B4" w14:textId="77777777" w:rsidR="002259CC" w:rsidRDefault="00000000">
            <w:r>
              <w:t>Advanced</w:t>
            </w:r>
          </w:p>
        </w:tc>
        <w:tc>
          <w:tcPr>
            <w:tcW w:w="2160" w:type="dxa"/>
          </w:tcPr>
          <w:p w14:paraId="0CD46399" w14:textId="77777777" w:rsidR="002259CC" w:rsidRDefault="00000000">
            <w:r>
              <w:t>Real-Time Updates</w:t>
            </w:r>
          </w:p>
        </w:tc>
        <w:tc>
          <w:tcPr>
            <w:tcW w:w="2160" w:type="dxa"/>
          </w:tcPr>
          <w:p w14:paraId="4AFD8C85" w14:textId="77777777" w:rsidR="002259CC" w:rsidRDefault="00000000">
            <w:r>
              <w:t>WebSocket broadcasts graph changes, Kafka streaming ingestion</w:t>
            </w:r>
          </w:p>
        </w:tc>
        <w:tc>
          <w:tcPr>
            <w:tcW w:w="2160" w:type="dxa"/>
          </w:tcPr>
          <w:p w14:paraId="7C049D09" w14:textId="77777777" w:rsidR="002259CC" w:rsidRDefault="00000000">
            <w:r>
              <w:t>☐</w:t>
            </w:r>
          </w:p>
        </w:tc>
      </w:tr>
      <w:tr w:rsidR="002259CC" w14:paraId="6CE9ECA0" w14:textId="77777777">
        <w:tc>
          <w:tcPr>
            <w:tcW w:w="2160" w:type="dxa"/>
          </w:tcPr>
          <w:p w14:paraId="7861ACBD" w14:textId="77777777" w:rsidR="002259CC" w:rsidRDefault="00000000">
            <w:r>
              <w:t>Advanced</w:t>
            </w:r>
          </w:p>
        </w:tc>
        <w:tc>
          <w:tcPr>
            <w:tcW w:w="2160" w:type="dxa"/>
          </w:tcPr>
          <w:p w14:paraId="562CCCFD" w14:textId="77777777" w:rsidR="002259CC" w:rsidRDefault="00000000">
            <w:r>
              <w:t>Multi-Modal Support</w:t>
            </w:r>
          </w:p>
        </w:tc>
        <w:tc>
          <w:tcPr>
            <w:tcW w:w="2160" w:type="dxa"/>
          </w:tcPr>
          <w:p w14:paraId="0FC0E958" w14:textId="77777777" w:rsidR="002259CC" w:rsidRDefault="00000000">
            <w:r>
              <w:t>Image upload, CLIP embeddings, vision-</w:t>
            </w:r>
            <w:r>
              <w:lastRenderedPageBreak/>
              <w:t>language descriptions</w:t>
            </w:r>
          </w:p>
        </w:tc>
        <w:tc>
          <w:tcPr>
            <w:tcW w:w="2160" w:type="dxa"/>
          </w:tcPr>
          <w:p w14:paraId="76C489DD" w14:textId="77777777" w:rsidR="002259CC" w:rsidRDefault="00000000">
            <w:r>
              <w:lastRenderedPageBreak/>
              <w:t>☐</w:t>
            </w:r>
          </w:p>
        </w:tc>
      </w:tr>
      <w:tr w:rsidR="002259CC" w14:paraId="5B9265E2" w14:textId="77777777">
        <w:tc>
          <w:tcPr>
            <w:tcW w:w="2160" w:type="dxa"/>
          </w:tcPr>
          <w:p w14:paraId="6527B461" w14:textId="77777777" w:rsidR="002259CC" w:rsidRDefault="00000000">
            <w:r>
              <w:t>Advanced</w:t>
            </w:r>
          </w:p>
        </w:tc>
        <w:tc>
          <w:tcPr>
            <w:tcW w:w="2160" w:type="dxa"/>
          </w:tcPr>
          <w:p w14:paraId="3F3FC9A0" w14:textId="77777777" w:rsidR="002259CC" w:rsidRDefault="00000000">
            <w:r>
              <w:t>Analytics Dashboard</w:t>
            </w:r>
          </w:p>
        </w:tc>
        <w:tc>
          <w:tcPr>
            <w:tcW w:w="2160" w:type="dxa"/>
          </w:tcPr>
          <w:p w14:paraId="0D26D78B" w14:textId="77777777" w:rsidR="002259CC" w:rsidRDefault="00000000">
            <w:r>
              <w:t>Recharts visualizations: PageRank, communities, query metrics</w:t>
            </w:r>
          </w:p>
        </w:tc>
        <w:tc>
          <w:tcPr>
            <w:tcW w:w="2160" w:type="dxa"/>
          </w:tcPr>
          <w:p w14:paraId="2627AFDD" w14:textId="77777777" w:rsidR="002259CC" w:rsidRDefault="00000000">
            <w:r>
              <w:t>☐</w:t>
            </w:r>
          </w:p>
        </w:tc>
      </w:tr>
      <w:tr w:rsidR="002259CC" w14:paraId="636A5D20" w14:textId="77777777">
        <w:tc>
          <w:tcPr>
            <w:tcW w:w="2160" w:type="dxa"/>
          </w:tcPr>
          <w:p w14:paraId="1A5B7C93" w14:textId="77777777" w:rsidR="002259CC" w:rsidRDefault="00000000">
            <w:r>
              <w:t>Advanced</w:t>
            </w:r>
          </w:p>
        </w:tc>
        <w:tc>
          <w:tcPr>
            <w:tcW w:w="2160" w:type="dxa"/>
          </w:tcPr>
          <w:p w14:paraId="42C6D557" w14:textId="77777777" w:rsidR="002259CC" w:rsidRDefault="00000000">
            <w:r>
              <w:t>Fine-Tuned Cypher LLM</w:t>
            </w:r>
          </w:p>
        </w:tc>
        <w:tc>
          <w:tcPr>
            <w:tcW w:w="2160" w:type="dxa"/>
          </w:tcPr>
          <w:p w14:paraId="60F33E73" w14:textId="77777777" w:rsidR="002259CC" w:rsidRDefault="00000000">
            <w:r>
              <w:t>LoRA fine-tuned model for domain-specific Cypher generation</w:t>
            </w:r>
          </w:p>
        </w:tc>
        <w:tc>
          <w:tcPr>
            <w:tcW w:w="2160" w:type="dxa"/>
          </w:tcPr>
          <w:p w14:paraId="6EAFA56E" w14:textId="77777777" w:rsidR="002259CC" w:rsidRDefault="00000000">
            <w:r>
              <w:t>☐</w:t>
            </w:r>
          </w:p>
        </w:tc>
      </w:tr>
      <w:tr w:rsidR="002259CC" w14:paraId="7030E297" w14:textId="77777777">
        <w:tc>
          <w:tcPr>
            <w:tcW w:w="2160" w:type="dxa"/>
          </w:tcPr>
          <w:p w14:paraId="028391AF" w14:textId="77777777" w:rsidR="002259CC" w:rsidRDefault="00000000">
            <w:r>
              <w:t>Advanced</w:t>
            </w:r>
          </w:p>
        </w:tc>
        <w:tc>
          <w:tcPr>
            <w:tcW w:w="2160" w:type="dxa"/>
          </w:tcPr>
          <w:p w14:paraId="0C78A01F" w14:textId="77777777" w:rsidR="002259CC" w:rsidRDefault="00000000">
            <w:r>
              <w:t>Federated Querying</w:t>
            </w:r>
          </w:p>
        </w:tc>
        <w:tc>
          <w:tcPr>
            <w:tcW w:w="2160" w:type="dxa"/>
          </w:tcPr>
          <w:p w14:paraId="0AA38BED" w14:textId="77777777" w:rsidR="002259CC" w:rsidRDefault="00000000">
            <w:r>
              <w:t>Cross-graph entity resolution and unified querying</w:t>
            </w:r>
          </w:p>
        </w:tc>
        <w:tc>
          <w:tcPr>
            <w:tcW w:w="2160" w:type="dxa"/>
          </w:tcPr>
          <w:p w14:paraId="3F3BB238" w14:textId="77777777" w:rsidR="002259CC" w:rsidRDefault="00000000">
            <w:r>
              <w:t>☐</w:t>
            </w:r>
          </w:p>
        </w:tc>
      </w:tr>
    </w:tbl>
    <w:p w14:paraId="1E71A269" w14:textId="77777777" w:rsidR="002259CC" w:rsidRDefault="00000000">
      <w:pPr>
        <w:pStyle w:val="Heading2"/>
      </w:pPr>
      <w:r>
        <w:rPr>
          <w:color w:val="2C5282"/>
          <w:sz w:val="28"/>
        </w:rPr>
        <w:t>11.4 Testing Completion</w:t>
      </w:r>
    </w:p>
    <w:p w14:paraId="08704AD3" w14:textId="77777777" w:rsidR="002259CC" w:rsidRDefault="00000000">
      <w:pPr>
        <w:pStyle w:val="ListBullet"/>
      </w:pPr>
      <w:r>
        <w:t>☐ Unit tests: 80%+ coverage for all services (pytest, pytest-asyncio, pytest-cov)</w:t>
      </w:r>
    </w:p>
    <w:p w14:paraId="56F3285D" w14:textId="77777777" w:rsidR="002259CC" w:rsidRDefault="00000000">
      <w:pPr>
        <w:pStyle w:val="ListBullet"/>
      </w:pPr>
      <w:r>
        <w:t>☐ Integration tests: API endpoints tested with TestClient (FastAPI)</w:t>
      </w:r>
    </w:p>
    <w:p w14:paraId="49605BF7" w14:textId="77777777" w:rsidR="002259CC" w:rsidRDefault="00000000">
      <w:pPr>
        <w:pStyle w:val="ListBullet"/>
      </w:pPr>
      <w:r>
        <w:t>☐ Database tests: Neo4j test instance with @pytest.fixture scope='module'</w:t>
      </w:r>
    </w:p>
    <w:p w14:paraId="10B4E6F4" w14:textId="77777777" w:rsidR="002259CC" w:rsidRDefault="00000000">
      <w:pPr>
        <w:pStyle w:val="ListBullet"/>
      </w:pPr>
      <w:r>
        <w:t>☐ Frontend component tests: React Testing Library + Vitest, 30+ tests</w:t>
      </w:r>
    </w:p>
    <w:p w14:paraId="070CD86A" w14:textId="77777777" w:rsidR="002259CC" w:rsidRDefault="00000000">
      <w:pPr>
        <w:pStyle w:val="ListBullet"/>
      </w:pPr>
      <w:r>
        <w:t>☐ E2E tests: Playwright/Cypress covering upload → query → visualize flow</w:t>
      </w:r>
    </w:p>
    <w:p w14:paraId="12D70FB6" w14:textId="77777777" w:rsidR="002259CC" w:rsidRDefault="00000000">
      <w:pPr>
        <w:pStyle w:val="ListBullet"/>
      </w:pPr>
      <w:r>
        <w:t>☐ Load tests: Locust simulating 100 concurrent users, p95 &lt; 2s</w:t>
      </w:r>
    </w:p>
    <w:p w14:paraId="5F826B3E" w14:textId="77777777" w:rsidR="002259CC" w:rsidRDefault="00000000">
      <w:pPr>
        <w:pStyle w:val="ListBullet"/>
      </w:pPr>
      <w:r>
        <w:t>☐ Security tests: JWT token expiry, SQL injection prevention, XSS protection</w:t>
      </w:r>
    </w:p>
    <w:p w14:paraId="29591738" w14:textId="77777777" w:rsidR="002259CC" w:rsidRDefault="00000000">
      <w:pPr>
        <w:pStyle w:val="ListBullet"/>
      </w:pPr>
      <w:r>
        <w:t>☐ Postman collection tests: All endpoints with automated assertions</w:t>
      </w:r>
    </w:p>
    <w:p w14:paraId="59DC962F" w14:textId="77777777" w:rsidR="002259CC" w:rsidRDefault="00000000">
      <w:pPr>
        <w:pStyle w:val="ListBullet"/>
      </w:pPr>
      <w:r>
        <w:t>☐ LLM evaluation: 50+ query-Cypher pairs evaluated for correctness</w:t>
      </w:r>
    </w:p>
    <w:p w14:paraId="7E7A76EA" w14:textId="77777777" w:rsidR="002259CC" w:rsidRDefault="00000000">
      <w:pPr>
        <w:pStyle w:val="Heading2"/>
      </w:pPr>
      <w:r>
        <w:rPr>
          <w:color w:val="2C5282"/>
          <w:sz w:val="28"/>
        </w:rPr>
        <w:t>11.5 Deployment Readiness</w:t>
      </w:r>
    </w:p>
    <w:p w14:paraId="3B30FA26" w14:textId="77777777" w:rsidR="002259CC" w:rsidRDefault="00000000">
      <w:pPr>
        <w:pStyle w:val="ListBullet"/>
      </w:pPr>
      <w:r>
        <w:t>☐ Docker images built and pushed to registry (GitHub Container Registry / Docker Hub)</w:t>
      </w:r>
    </w:p>
    <w:p w14:paraId="60F9697B" w14:textId="77777777" w:rsidR="002259CC" w:rsidRDefault="00000000">
      <w:pPr>
        <w:pStyle w:val="ListBullet"/>
      </w:pPr>
      <w:r>
        <w:t>☐ Docker Compose production file with resource limits, restart policies, health checks</w:t>
      </w:r>
    </w:p>
    <w:p w14:paraId="5B50802E" w14:textId="77777777" w:rsidR="002259CC" w:rsidRDefault="00000000">
      <w:pPr>
        <w:pStyle w:val="ListBullet"/>
      </w:pPr>
      <w:r>
        <w:t>☐ Environment variables configured in deployment platform (Render/Railway/AWS)</w:t>
      </w:r>
    </w:p>
    <w:p w14:paraId="3A523F26" w14:textId="77777777" w:rsidR="002259CC" w:rsidRDefault="00000000">
      <w:pPr>
        <w:pStyle w:val="ListBullet"/>
      </w:pPr>
      <w:r>
        <w:t>☐ SSL certificates configured (Let's Encrypt via Nginx or platform-managed)</w:t>
      </w:r>
    </w:p>
    <w:p w14:paraId="004D77DD" w14:textId="77777777" w:rsidR="002259CC" w:rsidRDefault="00000000">
      <w:pPr>
        <w:pStyle w:val="ListBullet"/>
      </w:pPr>
      <w:r>
        <w:t>☐ Database migrations applied in production (Alembic upgrade head)</w:t>
      </w:r>
    </w:p>
    <w:p w14:paraId="36FC11B5" w14:textId="77777777" w:rsidR="002259CC" w:rsidRDefault="00000000">
      <w:pPr>
        <w:pStyle w:val="ListBullet"/>
      </w:pPr>
      <w:r>
        <w:t>☐ Neo4j AuraDB or self-hosted instance accessible with connection string</w:t>
      </w:r>
    </w:p>
    <w:p w14:paraId="7F401DF9" w14:textId="77777777" w:rsidR="002259CC" w:rsidRDefault="00000000">
      <w:pPr>
        <w:pStyle w:val="ListBullet"/>
      </w:pPr>
      <w:r>
        <w:t>☐ Redis instance configured for sessions and caching</w:t>
      </w:r>
    </w:p>
    <w:p w14:paraId="59CAE426" w14:textId="77777777" w:rsidR="002259CC" w:rsidRDefault="00000000">
      <w:pPr>
        <w:pStyle w:val="ListBullet"/>
      </w:pPr>
      <w:r>
        <w:t>☐ Domain name configured with DNS A/AAAA records pointing to deployment</w:t>
      </w:r>
    </w:p>
    <w:p w14:paraId="579F6809" w14:textId="77777777" w:rsidR="002259CC" w:rsidRDefault="00000000">
      <w:pPr>
        <w:pStyle w:val="ListBullet"/>
      </w:pPr>
      <w:r>
        <w:t>☐ Monitoring stack deployed: Prometheus + Grafana or platform-native metrics</w:t>
      </w:r>
    </w:p>
    <w:p w14:paraId="19670022" w14:textId="77777777" w:rsidR="002259CC" w:rsidRDefault="00000000">
      <w:pPr>
        <w:pStyle w:val="ListBullet"/>
      </w:pPr>
      <w:r>
        <w:t>☐ Alerting configured: email/Slack notifications for 5xx errors, high latency</w:t>
      </w:r>
    </w:p>
    <w:p w14:paraId="1F7CCA2E" w14:textId="77777777" w:rsidR="002259CC" w:rsidRDefault="00000000">
      <w:pPr>
        <w:pStyle w:val="ListBullet"/>
      </w:pPr>
      <w:r>
        <w:t>☐ Backup strategy verified: Neo4j dumps, PostgreSQL pg_dump, automated daily</w:t>
      </w:r>
    </w:p>
    <w:p w14:paraId="11651889" w14:textId="77777777" w:rsidR="002259CC" w:rsidRDefault="00000000">
      <w:pPr>
        <w:pStyle w:val="ListBullet"/>
      </w:pPr>
      <w:r>
        <w:t>☐ Rollback plan documented: previous Docker image tags, database snapshot restore</w:t>
      </w:r>
    </w:p>
    <w:p w14:paraId="6E6B00BB" w14:textId="77777777" w:rsidR="002259CC" w:rsidRDefault="00000000">
      <w:pPr>
        <w:pStyle w:val="Heading1"/>
      </w:pPr>
      <w:r>
        <w:rPr>
          <w:color w:val="1A365D"/>
          <w:sz w:val="36"/>
        </w:rPr>
        <w:lastRenderedPageBreak/>
        <w:t>12. TESTING STRATEGY</w:t>
      </w:r>
    </w:p>
    <w:p w14:paraId="1A07F248" w14:textId="77777777" w:rsidR="002259CC" w:rsidRDefault="00000000">
      <w:pPr>
        <w:pStyle w:val="Heading2"/>
      </w:pPr>
      <w:r>
        <w:rPr>
          <w:color w:val="2C5282"/>
          <w:sz w:val="28"/>
        </w:rPr>
        <w:t>12.1 Unit Testing Fundamentals</w:t>
      </w:r>
    </w:p>
    <w:p w14:paraId="3DE680CF" w14:textId="77777777" w:rsidR="002259CC" w:rsidRDefault="00000000">
      <w:r>
        <w:t>Unit tests verify individual functions and classes in isolation. Backend uses pytest with asyncio support. Frontend uses Vitest with React Testing Library. Target: 80%+ code coverage.</w:t>
      </w:r>
    </w:p>
    <w:p w14:paraId="4EE85812" w14:textId="77777777" w:rsidR="002259CC" w:rsidRDefault="00000000">
      <w:r>
        <w:t>Backend Unit Test Structure:</w:t>
      </w:r>
    </w:p>
    <w:p w14:paraId="42878055" w14:textId="77777777" w:rsidR="002259CC" w:rsidRDefault="00000000">
      <w:pPr>
        <w:pBdr>
          <w:top w:val="single" w:sz="4" w:space="1" w:color="CBD5E0"/>
          <w:left w:val="single" w:sz="4" w:space="1" w:color="CBD5E0"/>
          <w:bottom w:val="single" w:sz="4" w:space="1" w:color="CBD5E0"/>
          <w:right w:val="single" w:sz="4" w:space="1" w:color="CBD5E0"/>
        </w:pBdr>
        <w:shd w:val="clear" w:color="auto" w:fill="F7FAFC"/>
      </w:pPr>
      <w:r>
        <w:rPr>
          <w:rFonts w:ascii="Consolas" w:hAnsi="Consolas"/>
          <w:color w:val="000000"/>
          <w:sz w:val="18"/>
        </w:rPr>
        <w:t># tests/unit/test_auth_service.py</w:t>
      </w:r>
      <w:r>
        <w:rPr>
          <w:rFonts w:ascii="Consolas" w:hAnsi="Consolas"/>
          <w:color w:val="000000"/>
          <w:sz w:val="18"/>
        </w:rPr>
        <w:br/>
        <w:t>import pytest</w:t>
      </w:r>
      <w:r>
        <w:rPr>
          <w:rFonts w:ascii="Consolas" w:hAnsi="Consolas"/>
          <w:color w:val="000000"/>
          <w:sz w:val="18"/>
        </w:rPr>
        <w:br/>
        <w:t>from datetime import datetime, timedelta</w:t>
      </w:r>
      <w:r>
        <w:rPr>
          <w:rFonts w:ascii="Consolas" w:hAnsi="Consolas"/>
          <w:color w:val="000000"/>
          <w:sz w:val="18"/>
        </w:rPr>
        <w:br/>
        <w:t>from jose import jwt</w:t>
      </w:r>
      <w:r>
        <w:rPr>
          <w:rFonts w:ascii="Consolas" w:hAnsi="Consolas"/>
          <w:color w:val="000000"/>
          <w:sz w:val="18"/>
        </w:rPr>
        <w:br/>
        <w:t>from backend.services.auth_service import AuthService</w:t>
      </w:r>
      <w:r>
        <w:rPr>
          <w:rFonts w:ascii="Consolas" w:hAnsi="Consolas"/>
          <w:color w:val="000000"/>
          <w:sz w:val="18"/>
        </w:rPr>
        <w:br/>
        <w:t>from backend.core.config import settings</w:t>
      </w:r>
      <w:r>
        <w:rPr>
          <w:rFonts w:ascii="Consolas" w:hAnsi="Consolas"/>
          <w:color w:val="000000"/>
          <w:sz w:val="18"/>
        </w:rPr>
        <w:br/>
      </w:r>
      <w:r>
        <w:rPr>
          <w:rFonts w:ascii="Consolas" w:hAnsi="Consolas"/>
          <w:color w:val="000000"/>
          <w:sz w:val="18"/>
        </w:rPr>
        <w:br/>
        <w:t>@pytest.fixture</w:t>
      </w:r>
      <w:r>
        <w:rPr>
          <w:rFonts w:ascii="Consolas" w:hAnsi="Consolas"/>
          <w:color w:val="000000"/>
          <w:sz w:val="18"/>
        </w:rPr>
        <w:br/>
        <w:t>def auth_service():</w:t>
      </w:r>
      <w:r>
        <w:rPr>
          <w:rFonts w:ascii="Consolas" w:hAnsi="Consolas"/>
          <w:color w:val="000000"/>
          <w:sz w:val="18"/>
        </w:rPr>
        <w:br/>
        <w:t xml:space="preserve">    return AuthService()</w:t>
      </w:r>
      <w:r>
        <w:rPr>
          <w:rFonts w:ascii="Consolas" w:hAnsi="Consolas"/>
          <w:color w:val="000000"/>
          <w:sz w:val="18"/>
        </w:rPr>
        <w:br/>
      </w:r>
      <w:r>
        <w:rPr>
          <w:rFonts w:ascii="Consolas" w:hAnsi="Consolas"/>
          <w:color w:val="000000"/>
          <w:sz w:val="18"/>
        </w:rPr>
        <w:br/>
        <w:t>@pytest.fixture</w:t>
      </w:r>
      <w:r>
        <w:rPr>
          <w:rFonts w:ascii="Consolas" w:hAnsi="Consolas"/>
          <w:color w:val="000000"/>
          <w:sz w:val="18"/>
        </w:rPr>
        <w:br/>
        <w:t>def sample_user_data():</w:t>
      </w:r>
      <w:r>
        <w:rPr>
          <w:rFonts w:ascii="Consolas" w:hAnsi="Consolas"/>
          <w:color w:val="000000"/>
          <w:sz w:val="18"/>
        </w:rPr>
        <w:br/>
        <w:t xml:space="preserve">    return {</w:t>
      </w:r>
      <w:r>
        <w:rPr>
          <w:rFonts w:ascii="Consolas" w:hAnsi="Consolas"/>
          <w:color w:val="000000"/>
          <w:sz w:val="18"/>
        </w:rPr>
        <w:br/>
        <w:t xml:space="preserve">        "email": "test@example.com",</w:t>
      </w:r>
      <w:r>
        <w:rPr>
          <w:rFonts w:ascii="Consolas" w:hAnsi="Consolas"/>
          <w:color w:val="000000"/>
          <w:sz w:val="18"/>
        </w:rPr>
        <w:br/>
        <w:t xml:space="preserve">        "password": "SecurePass123!",</w:t>
      </w:r>
      <w:r>
        <w:rPr>
          <w:rFonts w:ascii="Consolas" w:hAnsi="Consolas"/>
          <w:color w:val="000000"/>
          <w:sz w:val="18"/>
        </w:rPr>
        <w:br/>
        <w:t xml:space="preserve">        "full_name": "Test User"</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@pytest.mark.asyncio</w:t>
      </w:r>
      <w:r>
        <w:rPr>
          <w:rFonts w:ascii="Consolas" w:hAnsi="Consolas"/>
          <w:color w:val="000000"/>
          <w:sz w:val="18"/>
        </w:rPr>
        <w:br/>
        <w:t>class TestAuthService:</w:t>
      </w:r>
      <w:r>
        <w:rPr>
          <w:rFonts w:ascii="Consolas" w:hAnsi="Consolas"/>
          <w:color w:val="000000"/>
          <w:sz w:val="18"/>
        </w:rPr>
        <w:br/>
        <w:t xml:space="preserve">    async def test_register_user_success(self, auth_service, sample_user_data):</w:t>
      </w:r>
      <w:r>
        <w:rPr>
          <w:rFonts w:ascii="Consolas" w:hAnsi="Consolas"/>
          <w:color w:val="000000"/>
          <w:sz w:val="18"/>
        </w:rPr>
        <w:br/>
        <w:t xml:space="preserve">        user = await auth_service.register(sample_user_data)</w:t>
      </w:r>
      <w:r>
        <w:rPr>
          <w:rFonts w:ascii="Consolas" w:hAnsi="Consolas"/>
          <w:color w:val="000000"/>
          <w:sz w:val="18"/>
        </w:rPr>
        <w:br/>
        <w:t xml:space="preserve">        assert user.email == sample_user_data["email"]</w:t>
      </w:r>
      <w:r>
        <w:rPr>
          <w:rFonts w:ascii="Consolas" w:hAnsi="Consolas"/>
          <w:color w:val="000000"/>
          <w:sz w:val="18"/>
        </w:rPr>
        <w:br/>
        <w:t xml:space="preserve">        assert user.full_name == sample_user_data["full_name"]</w:t>
      </w:r>
      <w:r>
        <w:rPr>
          <w:rFonts w:ascii="Consolas" w:hAnsi="Consolas"/>
          <w:color w:val="000000"/>
          <w:sz w:val="18"/>
        </w:rPr>
        <w:br/>
        <w:t xml:space="preserve">        assert user.role == "user"</w:t>
      </w:r>
      <w:r>
        <w:rPr>
          <w:rFonts w:ascii="Consolas" w:hAnsi="Consolas"/>
          <w:color w:val="000000"/>
          <w:sz w:val="18"/>
        </w:rPr>
        <w:br/>
        <w:t xml:space="preserve">        assert user.password_hash != sample_user_data["password"]</w:t>
      </w:r>
      <w:r>
        <w:rPr>
          <w:rFonts w:ascii="Consolas" w:hAnsi="Consolas"/>
          <w:color w:val="000000"/>
          <w:sz w:val="18"/>
        </w:rPr>
        <w:br/>
      </w:r>
      <w:r>
        <w:rPr>
          <w:rFonts w:ascii="Consolas" w:hAnsi="Consolas"/>
          <w:color w:val="000000"/>
          <w:sz w:val="18"/>
        </w:rPr>
        <w:br/>
        <w:t xml:space="preserve">    async def test_register_duplicate_email(self, auth_service, sample_user_data):</w:t>
      </w:r>
      <w:r>
        <w:rPr>
          <w:rFonts w:ascii="Consolas" w:hAnsi="Consolas"/>
          <w:color w:val="000000"/>
          <w:sz w:val="18"/>
        </w:rPr>
        <w:br/>
        <w:t xml:space="preserve">        await auth_service.register(sample_user_data)</w:t>
      </w:r>
      <w:r>
        <w:rPr>
          <w:rFonts w:ascii="Consolas" w:hAnsi="Consolas"/>
          <w:color w:val="000000"/>
          <w:sz w:val="18"/>
        </w:rPr>
        <w:br/>
        <w:t xml:space="preserve">        with pytest.raises(ConflictError, match="Email already registered"):</w:t>
      </w:r>
      <w:r>
        <w:rPr>
          <w:rFonts w:ascii="Consolas" w:hAnsi="Consolas"/>
          <w:color w:val="000000"/>
          <w:sz w:val="18"/>
        </w:rPr>
        <w:br/>
        <w:t xml:space="preserve">            await auth_service.register(sample_user_data)</w:t>
      </w:r>
      <w:r>
        <w:rPr>
          <w:rFonts w:ascii="Consolas" w:hAnsi="Consolas"/>
          <w:color w:val="000000"/>
          <w:sz w:val="18"/>
        </w:rPr>
        <w:br/>
      </w:r>
      <w:r>
        <w:rPr>
          <w:rFonts w:ascii="Consolas" w:hAnsi="Consolas"/>
          <w:color w:val="000000"/>
          <w:sz w:val="18"/>
        </w:rPr>
        <w:br/>
        <w:t xml:space="preserve">    async def test_login_success(self, auth_service, sample_user_data):</w:t>
      </w:r>
      <w:r>
        <w:rPr>
          <w:rFonts w:ascii="Consolas" w:hAnsi="Consolas"/>
          <w:color w:val="000000"/>
          <w:sz w:val="18"/>
        </w:rPr>
        <w:br/>
        <w:t xml:space="preserve">        await auth_service.register(sample_user_data)</w:t>
      </w:r>
      <w:r>
        <w:rPr>
          <w:rFonts w:ascii="Consolas" w:hAnsi="Consolas"/>
          <w:color w:val="000000"/>
          <w:sz w:val="18"/>
        </w:rPr>
        <w:br/>
        <w:t xml:space="preserve">        tokens = await auth_service.login(</w:t>
      </w:r>
      <w:r>
        <w:rPr>
          <w:rFonts w:ascii="Consolas" w:hAnsi="Consolas"/>
          <w:color w:val="000000"/>
          <w:sz w:val="18"/>
        </w:rPr>
        <w:br/>
        <w:t xml:space="preserve">            sample_user_data["email"], </w:t>
      </w:r>
      <w:r>
        <w:rPr>
          <w:rFonts w:ascii="Consolas" w:hAnsi="Consolas"/>
          <w:color w:val="000000"/>
          <w:sz w:val="18"/>
        </w:rPr>
        <w:br/>
        <w:t xml:space="preserve">            sample_user_data["password"]</w:t>
      </w:r>
      <w:r>
        <w:rPr>
          <w:rFonts w:ascii="Consolas" w:hAnsi="Consolas"/>
          <w:color w:val="000000"/>
          <w:sz w:val="18"/>
        </w:rPr>
        <w:br/>
        <w:t xml:space="preserve">        )</w:t>
      </w:r>
      <w:r>
        <w:rPr>
          <w:rFonts w:ascii="Consolas" w:hAnsi="Consolas"/>
          <w:color w:val="000000"/>
          <w:sz w:val="18"/>
        </w:rPr>
        <w:br/>
        <w:t xml:space="preserve">        assert "access_token" in tokens</w:t>
      </w:r>
      <w:r>
        <w:rPr>
          <w:rFonts w:ascii="Consolas" w:hAnsi="Consolas"/>
          <w:color w:val="000000"/>
          <w:sz w:val="18"/>
        </w:rPr>
        <w:br/>
        <w:t xml:space="preserve">        assert "refresh_token" in tokens</w:t>
      </w:r>
      <w:r>
        <w:rPr>
          <w:rFonts w:ascii="Consolas" w:hAnsi="Consolas"/>
          <w:color w:val="000000"/>
          <w:sz w:val="18"/>
        </w:rPr>
        <w:br/>
        <w:t xml:space="preserve">        assert tokens["token_type"] == "bearer"</w:t>
      </w:r>
      <w:r>
        <w:rPr>
          <w:rFonts w:ascii="Consolas" w:hAnsi="Consolas"/>
          <w:color w:val="000000"/>
          <w:sz w:val="18"/>
        </w:rPr>
        <w:br/>
      </w:r>
      <w:r>
        <w:rPr>
          <w:rFonts w:ascii="Consolas" w:hAnsi="Consolas"/>
          <w:color w:val="000000"/>
          <w:sz w:val="18"/>
        </w:rPr>
        <w:lastRenderedPageBreak/>
        <w:t xml:space="preserve">        payload = jwt.decode(</w:t>
      </w:r>
      <w:r>
        <w:rPr>
          <w:rFonts w:ascii="Consolas" w:hAnsi="Consolas"/>
          <w:color w:val="000000"/>
          <w:sz w:val="18"/>
        </w:rPr>
        <w:br/>
        <w:t xml:space="preserve">            tokens["access_token"], </w:t>
      </w:r>
      <w:r>
        <w:rPr>
          <w:rFonts w:ascii="Consolas" w:hAnsi="Consolas"/>
          <w:color w:val="000000"/>
          <w:sz w:val="18"/>
        </w:rPr>
        <w:br/>
        <w:t xml:space="preserve">            settings.JWT_SECRET, </w:t>
      </w:r>
      <w:r>
        <w:rPr>
          <w:rFonts w:ascii="Consolas" w:hAnsi="Consolas"/>
          <w:color w:val="000000"/>
          <w:sz w:val="18"/>
        </w:rPr>
        <w:br/>
        <w:t xml:space="preserve">            algorithms=[settings.JWT_ALGORITHM]</w:t>
      </w:r>
      <w:r>
        <w:rPr>
          <w:rFonts w:ascii="Consolas" w:hAnsi="Consolas"/>
          <w:color w:val="000000"/>
          <w:sz w:val="18"/>
        </w:rPr>
        <w:br/>
        <w:t xml:space="preserve">        )</w:t>
      </w:r>
      <w:r>
        <w:rPr>
          <w:rFonts w:ascii="Consolas" w:hAnsi="Consolas"/>
          <w:color w:val="000000"/>
          <w:sz w:val="18"/>
        </w:rPr>
        <w:br/>
        <w:t xml:space="preserve">        assert payload["sub"] == sample_user_data["email"]</w:t>
      </w:r>
      <w:r>
        <w:rPr>
          <w:rFonts w:ascii="Consolas" w:hAnsi="Consolas"/>
          <w:color w:val="000000"/>
          <w:sz w:val="18"/>
        </w:rPr>
        <w:br/>
        <w:t xml:space="preserve">        assert payload["role"] == "user"</w:t>
      </w:r>
      <w:r>
        <w:rPr>
          <w:rFonts w:ascii="Consolas" w:hAnsi="Consolas"/>
          <w:color w:val="000000"/>
          <w:sz w:val="18"/>
        </w:rPr>
        <w:br/>
      </w:r>
      <w:r>
        <w:rPr>
          <w:rFonts w:ascii="Consolas" w:hAnsi="Consolas"/>
          <w:color w:val="000000"/>
          <w:sz w:val="18"/>
        </w:rPr>
        <w:br/>
        <w:t xml:space="preserve">    async def test_login_invalid_password(self, auth_service, sample_user_data):</w:t>
      </w:r>
      <w:r>
        <w:rPr>
          <w:rFonts w:ascii="Consolas" w:hAnsi="Consolas"/>
          <w:color w:val="000000"/>
          <w:sz w:val="18"/>
        </w:rPr>
        <w:br/>
        <w:t xml:space="preserve">        await auth_service.register(sample_user_data)</w:t>
      </w:r>
      <w:r>
        <w:rPr>
          <w:rFonts w:ascii="Consolas" w:hAnsi="Consolas"/>
          <w:color w:val="000000"/>
          <w:sz w:val="18"/>
        </w:rPr>
        <w:br/>
        <w:t xml:space="preserve">        with pytest.raises(AuthenticationError, match="Invalid credentials"):</w:t>
      </w:r>
      <w:r>
        <w:rPr>
          <w:rFonts w:ascii="Consolas" w:hAnsi="Consolas"/>
          <w:color w:val="000000"/>
          <w:sz w:val="18"/>
        </w:rPr>
        <w:br/>
        <w:t xml:space="preserve">            await auth_service.login(sample_user_data["email"], "wrongpassword")</w:t>
      </w:r>
      <w:r>
        <w:rPr>
          <w:rFonts w:ascii="Consolas" w:hAnsi="Consolas"/>
          <w:color w:val="000000"/>
          <w:sz w:val="18"/>
        </w:rPr>
        <w:br/>
      </w:r>
      <w:r>
        <w:rPr>
          <w:rFonts w:ascii="Consolas" w:hAnsi="Consolas"/>
          <w:color w:val="000000"/>
          <w:sz w:val="18"/>
        </w:rPr>
        <w:br/>
        <w:t xml:space="preserve">    async def test_token_expiry(self, auth_service, sample_user_data):</w:t>
      </w:r>
      <w:r>
        <w:rPr>
          <w:rFonts w:ascii="Consolas" w:hAnsi="Consolas"/>
          <w:color w:val="000000"/>
          <w:sz w:val="18"/>
        </w:rPr>
        <w:br/>
        <w:t xml:space="preserve">        await auth_service.register(sample_user_data)</w:t>
      </w:r>
      <w:r>
        <w:rPr>
          <w:rFonts w:ascii="Consolas" w:hAnsi="Consolas"/>
          <w:color w:val="000000"/>
          <w:sz w:val="18"/>
        </w:rPr>
        <w:br/>
        <w:t xml:space="preserve">        tokens = await auth_service.login(</w:t>
      </w:r>
      <w:r>
        <w:rPr>
          <w:rFonts w:ascii="Consolas" w:hAnsi="Consolas"/>
          <w:color w:val="000000"/>
          <w:sz w:val="18"/>
        </w:rPr>
        <w:br/>
        <w:t xml:space="preserve">            sample_user_data["email"], </w:t>
      </w:r>
      <w:r>
        <w:rPr>
          <w:rFonts w:ascii="Consolas" w:hAnsi="Consolas"/>
          <w:color w:val="000000"/>
          <w:sz w:val="18"/>
        </w:rPr>
        <w:br/>
        <w:t xml:space="preserve">            sample_user_data["password"]</w:t>
      </w:r>
      <w:r>
        <w:rPr>
          <w:rFonts w:ascii="Consolas" w:hAnsi="Consolas"/>
          <w:color w:val="000000"/>
          <w:sz w:val="18"/>
        </w:rPr>
        <w:br/>
        <w:t xml:space="preserve">        )</w:t>
      </w:r>
      <w:r>
        <w:rPr>
          <w:rFonts w:ascii="Consolas" w:hAnsi="Consolas"/>
          <w:color w:val="000000"/>
          <w:sz w:val="18"/>
        </w:rPr>
        <w:br/>
        <w:t xml:space="preserve">        payload = jwt.decode(</w:t>
      </w:r>
      <w:r>
        <w:rPr>
          <w:rFonts w:ascii="Consolas" w:hAnsi="Consolas"/>
          <w:color w:val="000000"/>
          <w:sz w:val="18"/>
        </w:rPr>
        <w:br/>
        <w:t xml:space="preserve">            tokens["access_token"],</w:t>
      </w:r>
      <w:r>
        <w:rPr>
          <w:rFonts w:ascii="Consolas" w:hAnsi="Consolas"/>
          <w:color w:val="000000"/>
          <w:sz w:val="18"/>
        </w:rPr>
        <w:br/>
        <w:t xml:space="preserve">            settings.JWT_SECRET,</w:t>
      </w:r>
      <w:r>
        <w:rPr>
          <w:rFonts w:ascii="Consolas" w:hAnsi="Consolas"/>
          <w:color w:val="000000"/>
          <w:sz w:val="18"/>
        </w:rPr>
        <w:br/>
        <w:t xml:space="preserve">            algorithms=[settings.JWT_ALGORITHM],</w:t>
      </w:r>
      <w:r>
        <w:rPr>
          <w:rFonts w:ascii="Consolas" w:hAnsi="Consolas"/>
          <w:color w:val="000000"/>
          <w:sz w:val="18"/>
        </w:rPr>
        <w:br/>
        <w:t xml:space="preserve">            options={"require": ["exp"]}</w:t>
      </w:r>
      <w:r>
        <w:rPr>
          <w:rFonts w:ascii="Consolas" w:hAnsi="Consolas"/>
          <w:color w:val="000000"/>
          <w:sz w:val="18"/>
        </w:rPr>
        <w:br/>
        <w:t xml:space="preserve">        )</w:t>
      </w:r>
      <w:r>
        <w:rPr>
          <w:rFonts w:ascii="Consolas" w:hAnsi="Consolas"/>
          <w:color w:val="000000"/>
          <w:sz w:val="18"/>
        </w:rPr>
        <w:br/>
        <w:t xml:space="preserve">        exp = datetime.fromtimestamp(payload["exp"])</w:t>
      </w:r>
      <w:r>
        <w:rPr>
          <w:rFonts w:ascii="Consolas" w:hAnsi="Consolas"/>
          <w:color w:val="000000"/>
          <w:sz w:val="18"/>
        </w:rPr>
        <w:br/>
        <w:t xml:space="preserve">        now = datetime.utcnow()</w:t>
      </w:r>
      <w:r>
        <w:rPr>
          <w:rFonts w:ascii="Consolas" w:hAnsi="Consolas"/>
          <w:color w:val="000000"/>
          <w:sz w:val="18"/>
        </w:rPr>
        <w:br/>
        <w:t xml:space="preserve">        assert timedelta(hours=23) &lt; (exp - now) &lt; timedelta(hours=25)</w:t>
      </w:r>
    </w:p>
    <w:p w14:paraId="635315E4" w14:textId="77777777" w:rsidR="002259CC" w:rsidRDefault="00000000">
      <w:r>
        <w:t>Frontend Component Test Structure:</w:t>
      </w:r>
    </w:p>
    <w:p w14:paraId="057BC3F1" w14:textId="77777777" w:rsidR="002259CC" w:rsidRDefault="00000000">
      <w:pPr>
        <w:pBdr>
          <w:top w:val="single" w:sz="4" w:space="1" w:color="CBD5E0"/>
          <w:left w:val="single" w:sz="4" w:space="1" w:color="CBD5E0"/>
          <w:bottom w:val="single" w:sz="4" w:space="1" w:color="CBD5E0"/>
          <w:right w:val="single" w:sz="4" w:space="1" w:color="CBD5E0"/>
        </w:pBdr>
        <w:shd w:val="clear" w:color="auto" w:fill="F7FAFC"/>
      </w:pPr>
      <w:r>
        <w:rPr>
          <w:rFonts w:ascii="Consolas" w:hAnsi="Consolas"/>
          <w:color w:val="000000"/>
          <w:sz w:val="18"/>
        </w:rPr>
        <w:t>// src/components/__tests__/QueryInterface.test.tsx</w:t>
      </w:r>
      <w:r>
        <w:rPr>
          <w:rFonts w:ascii="Consolas" w:hAnsi="Consolas"/>
          <w:color w:val="000000"/>
          <w:sz w:val="18"/>
        </w:rPr>
        <w:br/>
        <w:t>import { describe, it, expect, vi, beforeEach } from 'vitest'</w:t>
      </w:r>
      <w:r>
        <w:rPr>
          <w:rFonts w:ascii="Consolas" w:hAnsi="Consolas"/>
          <w:color w:val="000000"/>
          <w:sz w:val="18"/>
        </w:rPr>
        <w:br/>
        <w:t>import { render, screen, fireEvent, waitFor } from '@testing-library/react'</w:t>
      </w:r>
      <w:r>
        <w:rPr>
          <w:rFonts w:ascii="Consolas" w:hAnsi="Consolas"/>
          <w:color w:val="000000"/>
          <w:sz w:val="18"/>
        </w:rPr>
        <w:br/>
        <w:t>import { QueryClient, QueryClientProvider } from '@tanstack/react-query'</w:t>
      </w:r>
      <w:r>
        <w:rPr>
          <w:rFonts w:ascii="Consolas" w:hAnsi="Consolas"/>
          <w:color w:val="000000"/>
          <w:sz w:val="18"/>
        </w:rPr>
        <w:br/>
        <w:t>import QueryInterface from '../QueryInterface'</w:t>
      </w:r>
      <w:r>
        <w:rPr>
          <w:rFonts w:ascii="Consolas" w:hAnsi="Consolas"/>
          <w:color w:val="000000"/>
          <w:sz w:val="18"/>
        </w:rPr>
        <w:br/>
        <w:t>import * as api from '../../services/api'</w:t>
      </w:r>
      <w:r>
        <w:rPr>
          <w:rFonts w:ascii="Consolas" w:hAnsi="Consolas"/>
          <w:color w:val="000000"/>
          <w:sz w:val="18"/>
        </w:rPr>
        <w:br/>
      </w:r>
      <w:r>
        <w:rPr>
          <w:rFonts w:ascii="Consolas" w:hAnsi="Consolas"/>
          <w:color w:val="000000"/>
          <w:sz w:val="18"/>
        </w:rPr>
        <w:br/>
        <w:t>vi.mock('../../services/api')</w:t>
      </w:r>
      <w:r>
        <w:rPr>
          <w:rFonts w:ascii="Consolas" w:hAnsi="Consolas"/>
          <w:color w:val="000000"/>
          <w:sz w:val="18"/>
        </w:rPr>
        <w:br/>
      </w:r>
      <w:r>
        <w:rPr>
          <w:rFonts w:ascii="Consolas" w:hAnsi="Consolas"/>
          <w:color w:val="000000"/>
          <w:sz w:val="18"/>
        </w:rPr>
        <w:br/>
        <w:t>const createTestQueryClient = () =&gt; new QueryClient({</w:t>
      </w:r>
      <w:r>
        <w:rPr>
          <w:rFonts w:ascii="Consolas" w:hAnsi="Consolas"/>
          <w:color w:val="000000"/>
          <w:sz w:val="18"/>
        </w:rPr>
        <w:br/>
        <w:t xml:space="preserve">  defaultOptions: { queries: { retry: false } }</w:t>
      </w:r>
      <w:r>
        <w:rPr>
          <w:rFonts w:ascii="Consolas" w:hAnsi="Consolas"/>
          <w:color w:val="000000"/>
          <w:sz w:val="18"/>
        </w:rPr>
        <w:br/>
        <w:t>})</w:t>
      </w:r>
      <w:r>
        <w:rPr>
          <w:rFonts w:ascii="Consolas" w:hAnsi="Consolas"/>
          <w:color w:val="000000"/>
          <w:sz w:val="18"/>
        </w:rPr>
        <w:br/>
      </w:r>
      <w:r>
        <w:rPr>
          <w:rFonts w:ascii="Consolas" w:hAnsi="Consolas"/>
          <w:color w:val="000000"/>
          <w:sz w:val="18"/>
        </w:rPr>
        <w:br/>
        <w:t>describe('QueryInterface', () =&gt; {</w:t>
      </w:r>
      <w:r>
        <w:rPr>
          <w:rFonts w:ascii="Consolas" w:hAnsi="Consolas"/>
          <w:color w:val="000000"/>
          <w:sz w:val="18"/>
        </w:rPr>
        <w:br/>
        <w:t xml:space="preserve">  beforeEach(() =&gt; { vi.clearAllMocks() })</w:t>
      </w:r>
      <w:r>
        <w:rPr>
          <w:rFonts w:ascii="Consolas" w:hAnsi="Consolas"/>
          <w:color w:val="000000"/>
          <w:sz w:val="18"/>
        </w:rPr>
        <w:br/>
      </w:r>
      <w:r>
        <w:rPr>
          <w:rFonts w:ascii="Consolas" w:hAnsi="Consolas"/>
          <w:color w:val="000000"/>
          <w:sz w:val="18"/>
        </w:rPr>
        <w:br/>
        <w:t xml:space="preserve">  it('renders input field and submit button', () =&gt; {</w:t>
      </w:r>
      <w:r>
        <w:rPr>
          <w:rFonts w:ascii="Consolas" w:hAnsi="Consolas"/>
          <w:color w:val="000000"/>
          <w:sz w:val="18"/>
        </w:rPr>
        <w:br/>
        <w:t xml:space="preserve">    const queryClient = createTestQueryClient()</w:t>
      </w:r>
      <w:r>
        <w:rPr>
          <w:rFonts w:ascii="Consolas" w:hAnsi="Consolas"/>
          <w:color w:val="000000"/>
          <w:sz w:val="18"/>
        </w:rPr>
        <w:br/>
        <w:t xml:space="preserve">    render(</w:t>
      </w:r>
      <w:r>
        <w:rPr>
          <w:rFonts w:ascii="Consolas" w:hAnsi="Consolas"/>
          <w:color w:val="000000"/>
          <w:sz w:val="18"/>
        </w:rPr>
        <w:br/>
        <w:t xml:space="preserve">      &lt;QueryClientProvider client={queryClient}&gt;</w:t>
      </w:r>
      <w:r>
        <w:rPr>
          <w:rFonts w:ascii="Consolas" w:hAnsi="Consolas"/>
          <w:color w:val="000000"/>
          <w:sz w:val="18"/>
        </w:rPr>
        <w:br/>
        <w:t xml:space="preserve">        &lt;QueryInterface graphId="test-graph" /&gt;</w:t>
      </w:r>
      <w:r>
        <w:rPr>
          <w:rFonts w:ascii="Consolas" w:hAnsi="Consolas"/>
          <w:color w:val="000000"/>
          <w:sz w:val="18"/>
        </w:rPr>
        <w:br/>
        <w:t xml:space="preserve">      &lt;/QueryClientProvider&gt;</w:t>
      </w:r>
      <w:r>
        <w:rPr>
          <w:rFonts w:ascii="Consolas" w:hAnsi="Consolas"/>
          <w:color w:val="000000"/>
          <w:sz w:val="18"/>
        </w:rPr>
        <w:br/>
      </w:r>
      <w:r>
        <w:rPr>
          <w:rFonts w:ascii="Consolas" w:hAnsi="Consolas"/>
          <w:color w:val="000000"/>
          <w:sz w:val="18"/>
        </w:rPr>
        <w:lastRenderedPageBreak/>
        <w:t xml:space="preserve">    )</w:t>
      </w:r>
      <w:r>
        <w:rPr>
          <w:rFonts w:ascii="Consolas" w:hAnsi="Consolas"/>
          <w:color w:val="000000"/>
          <w:sz w:val="18"/>
        </w:rPr>
        <w:br/>
        <w:t xml:space="preserve">    expect(screen.getByPlaceholderText(/ask a question/i)).toBeInTheDocument()</w:t>
      </w:r>
      <w:r>
        <w:rPr>
          <w:rFonts w:ascii="Consolas" w:hAnsi="Consolas"/>
          <w:color w:val="000000"/>
          <w:sz w:val="18"/>
        </w:rPr>
        <w:br/>
        <w:t xml:space="preserve">    expect(screen.getByRole('button', { name: /submit/i })).toBeInTheDocument()</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it('submits query and displays answer', async () =&gt; {</w:t>
      </w:r>
      <w:r>
        <w:rPr>
          <w:rFonts w:ascii="Consolas" w:hAnsi="Consolas"/>
          <w:color w:val="000000"/>
          <w:sz w:val="18"/>
        </w:rPr>
        <w:br/>
        <w:t xml:space="preserve">    const mockResponse = {</w:t>
      </w:r>
      <w:r>
        <w:rPr>
          <w:rFonts w:ascii="Consolas" w:hAnsi="Consolas"/>
          <w:color w:val="000000"/>
          <w:sz w:val="18"/>
        </w:rPr>
        <w:br/>
        <w:t xml:space="preserve">      answer: 'Dr. Sarah Chen authored 5 papers on neural networks.',</w:t>
      </w:r>
      <w:r>
        <w:rPr>
          <w:rFonts w:ascii="Consolas" w:hAnsi="Consolas"/>
          <w:color w:val="000000"/>
          <w:sz w:val="18"/>
        </w:rPr>
        <w:br/>
        <w:t xml:space="preserve">      cypher: 'MATCH (a:Person)-[:AUTHORED]-&gt;(p:Paper) RETURN a.name, count(p)',</w:t>
      </w:r>
      <w:r>
        <w:rPr>
          <w:rFonts w:ascii="Consolas" w:hAnsi="Consolas"/>
          <w:color w:val="000000"/>
          <w:sz w:val="18"/>
        </w:rPr>
        <w:br/>
        <w:t xml:space="preserve">      sources: [{ doc_id: 'doc_123', title: 'Neural Networks Survey' }],</w:t>
      </w:r>
      <w:r>
        <w:rPr>
          <w:rFonts w:ascii="Consolas" w:hAnsi="Consolas"/>
          <w:color w:val="000000"/>
          <w:sz w:val="18"/>
        </w:rPr>
        <w:br/>
        <w:t xml:space="preserve">      execution_time_ms: 1200</w:t>
      </w:r>
      <w:r>
        <w:rPr>
          <w:rFonts w:ascii="Consolas" w:hAnsi="Consolas"/>
          <w:color w:val="000000"/>
          <w:sz w:val="18"/>
        </w:rPr>
        <w:br/>
        <w:t xml:space="preserve">    }</w:t>
      </w:r>
      <w:r>
        <w:rPr>
          <w:rFonts w:ascii="Consolas" w:hAnsi="Consolas"/>
          <w:color w:val="000000"/>
          <w:sz w:val="18"/>
        </w:rPr>
        <w:br/>
        <w:t xml:space="preserve">    vi.mocked(api.submitQuery).mockResolvedValue(mockResponse)</w:t>
      </w:r>
      <w:r>
        <w:rPr>
          <w:rFonts w:ascii="Consolas" w:hAnsi="Consolas"/>
          <w:color w:val="000000"/>
          <w:sz w:val="18"/>
        </w:rPr>
        <w:br/>
      </w:r>
      <w:r>
        <w:rPr>
          <w:rFonts w:ascii="Consolas" w:hAnsi="Consolas"/>
          <w:color w:val="000000"/>
          <w:sz w:val="18"/>
        </w:rPr>
        <w:br/>
        <w:t xml:space="preserve">    const queryClient = createTestQueryClient()</w:t>
      </w:r>
      <w:r>
        <w:rPr>
          <w:rFonts w:ascii="Consolas" w:hAnsi="Consolas"/>
          <w:color w:val="000000"/>
          <w:sz w:val="18"/>
        </w:rPr>
        <w:br/>
        <w:t xml:space="preserve">    render(</w:t>
      </w:r>
      <w:r>
        <w:rPr>
          <w:rFonts w:ascii="Consolas" w:hAnsi="Consolas"/>
          <w:color w:val="000000"/>
          <w:sz w:val="18"/>
        </w:rPr>
        <w:br/>
        <w:t xml:space="preserve">      &lt;QueryClientProvider client={queryClient}&gt;</w:t>
      </w:r>
      <w:r>
        <w:rPr>
          <w:rFonts w:ascii="Consolas" w:hAnsi="Consolas"/>
          <w:color w:val="000000"/>
          <w:sz w:val="18"/>
        </w:rPr>
        <w:br/>
        <w:t xml:space="preserve">        &lt;QueryInterface graphId="test-graph" /&gt;</w:t>
      </w:r>
      <w:r>
        <w:rPr>
          <w:rFonts w:ascii="Consolas" w:hAnsi="Consolas"/>
          <w:color w:val="000000"/>
          <w:sz w:val="18"/>
        </w:rPr>
        <w:br/>
        <w:t xml:space="preserve">      &lt;/QueryClientProvider&gt;</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const input = screen.getByPlaceholderText(/ask a question/i)</w:t>
      </w:r>
      <w:r>
        <w:rPr>
          <w:rFonts w:ascii="Consolas" w:hAnsi="Consolas"/>
          <w:color w:val="000000"/>
          <w:sz w:val="18"/>
        </w:rPr>
        <w:br/>
        <w:t xml:space="preserve">    fireEvent.change(input, { target: { value: 'Who wrote about neural networks?' } })</w:t>
      </w:r>
      <w:r>
        <w:rPr>
          <w:rFonts w:ascii="Consolas" w:hAnsi="Consolas"/>
          <w:color w:val="000000"/>
          <w:sz w:val="18"/>
        </w:rPr>
        <w:br/>
        <w:t xml:space="preserve">    fireEvent.click(screen.getByRole('button', { name: /submit/i }))</w:t>
      </w:r>
      <w:r>
        <w:rPr>
          <w:rFonts w:ascii="Consolas" w:hAnsi="Consolas"/>
          <w:color w:val="000000"/>
          <w:sz w:val="18"/>
        </w:rPr>
        <w:br/>
      </w:r>
      <w:r>
        <w:rPr>
          <w:rFonts w:ascii="Consolas" w:hAnsi="Consolas"/>
          <w:color w:val="000000"/>
          <w:sz w:val="18"/>
        </w:rPr>
        <w:br/>
        <w:t xml:space="preserve">    await waitFor(() =&gt; {</w:t>
      </w:r>
      <w:r>
        <w:rPr>
          <w:rFonts w:ascii="Consolas" w:hAnsi="Consolas"/>
          <w:color w:val="000000"/>
          <w:sz w:val="18"/>
        </w:rPr>
        <w:br/>
        <w:t xml:space="preserve">      expect(screen.getByText(mockResponse.answer)).toBeInTheDocument()</w:t>
      </w:r>
      <w:r>
        <w:rPr>
          <w:rFonts w:ascii="Consolas" w:hAnsi="Consolas"/>
          <w:color w:val="000000"/>
          <w:sz w:val="18"/>
        </w:rPr>
        <w:br/>
        <w:t xml:space="preserve">    })</w:t>
      </w:r>
      <w:r>
        <w:rPr>
          <w:rFonts w:ascii="Consolas" w:hAnsi="Consolas"/>
          <w:color w:val="000000"/>
          <w:sz w:val="18"/>
        </w:rPr>
        <w:br/>
        <w:t xml:space="preserve">    expect(screen.getByText(/1200ms/i)).toBeInTheDocument()</w:t>
      </w:r>
      <w:r>
        <w:rPr>
          <w:rFonts w:ascii="Consolas" w:hAnsi="Consolas"/>
          <w:color w:val="000000"/>
          <w:sz w:val="18"/>
        </w:rPr>
        <w:br/>
        <w:t xml:space="preserve">    expect(vi.mocked(api.submitQuery)).toHaveBeenCalledWith({</w:t>
      </w:r>
      <w:r>
        <w:rPr>
          <w:rFonts w:ascii="Consolas" w:hAnsi="Consolas"/>
          <w:color w:val="000000"/>
          <w:sz w:val="18"/>
        </w:rPr>
        <w:br/>
        <w:t xml:space="preserve">      question: 'Who wrote about neural networks?',</w:t>
      </w:r>
      <w:r>
        <w:rPr>
          <w:rFonts w:ascii="Consolas" w:hAnsi="Consolas"/>
          <w:color w:val="000000"/>
          <w:sz w:val="18"/>
        </w:rPr>
        <w:br/>
        <w:t xml:space="preserve">      graph_id: 'test-graph',</w:t>
      </w:r>
      <w:r>
        <w:rPr>
          <w:rFonts w:ascii="Consolas" w:hAnsi="Consolas"/>
          <w:color w:val="000000"/>
          <w:sz w:val="18"/>
        </w:rPr>
        <w:br/>
        <w:t xml:space="preserve">      strategy: 'hybrid'</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it('displays loading state during query execution', async () =&gt; {</w:t>
      </w:r>
      <w:r>
        <w:rPr>
          <w:rFonts w:ascii="Consolas" w:hAnsi="Consolas"/>
          <w:color w:val="000000"/>
          <w:sz w:val="18"/>
        </w:rPr>
        <w:br/>
        <w:t xml:space="preserve">    vi.mocked(api.submitQuery).mockImplementation(</w:t>
      </w:r>
      <w:r>
        <w:rPr>
          <w:rFonts w:ascii="Consolas" w:hAnsi="Consolas"/>
          <w:color w:val="000000"/>
          <w:sz w:val="18"/>
        </w:rPr>
        <w:br/>
        <w:t xml:space="preserve">      () =&gt; new Promise(resolve =&gt; setTimeout(() =&gt; resolve({ answer: 'Test' }), 1000))</w:t>
      </w:r>
      <w:r>
        <w:rPr>
          <w:rFonts w:ascii="Consolas" w:hAnsi="Consolas"/>
          <w:color w:val="000000"/>
          <w:sz w:val="18"/>
        </w:rPr>
        <w:br/>
        <w:t xml:space="preserve">    )</w:t>
      </w:r>
      <w:r>
        <w:rPr>
          <w:rFonts w:ascii="Consolas" w:hAnsi="Consolas"/>
          <w:color w:val="000000"/>
          <w:sz w:val="18"/>
        </w:rPr>
        <w:br/>
        <w:t xml:space="preserve">    const queryClient = createTestQueryClient()</w:t>
      </w:r>
      <w:r>
        <w:rPr>
          <w:rFonts w:ascii="Consolas" w:hAnsi="Consolas"/>
          <w:color w:val="000000"/>
          <w:sz w:val="18"/>
        </w:rPr>
        <w:br/>
        <w:t xml:space="preserve">    render(</w:t>
      </w:r>
      <w:r>
        <w:rPr>
          <w:rFonts w:ascii="Consolas" w:hAnsi="Consolas"/>
          <w:color w:val="000000"/>
          <w:sz w:val="18"/>
        </w:rPr>
        <w:br/>
        <w:t xml:space="preserve">      &lt;QueryClientProvider client={queryClient}&gt;</w:t>
      </w:r>
      <w:r>
        <w:rPr>
          <w:rFonts w:ascii="Consolas" w:hAnsi="Consolas"/>
          <w:color w:val="000000"/>
          <w:sz w:val="18"/>
        </w:rPr>
        <w:br/>
        <w:t xml:space="preserve">        &lt;QueryInterface graphId="test-graph" /&gt;</w:t>
      </w:r>
      <w:r>
        <w:rPr>
          <w:rFonts w:ascii="Consolas" w:hAnsi="Consolas"/>
          <w:color w:val="000000"/>
          <w:sz w:val="18"/>
        </w:rPr>
        <w:br/>
        <w:t xml:space="preserve">      &lt;/QueryClientProvider&gt;</w:t>
      </w:r>
      <w:r>
        <w:rPr>
          <w:rFonts w:ascii="Consolas" w:hAnsi="Consolas"/>
          <w:color w:val="000000"/>
          <w:sz w:val="18"/>
        </w:rPr>
        <w:br/>
        <w:t xml:space="preserve">    )</w:t>
      </w:r>
      <w:r>
        <w:rPr>
          <w:rFonts w:ascii="Consolas" w:hAnsi="Consolas"/>
          <w:color w:val="000000"/>
          <w:sz w:val="18"/>
        </w:rPr>
        <w:br/>
        <w:t xml:space="preserve">    fireEvent.change(screen.getByPlaceholderText(/ask a question/i), {</w:t>
      </w:r>
      <w:r>
        <w:rPr>
          <w:rFonts w:ascii="Consolas" w:hAnsi="Consolas"/>
          <w:color w:val="000000"/>
          <w:sz w:val="18"/>
        </w:rPr>
        <w:br/>
        <w:t xml:space="preserve">      target: { value: 'Test question' }</w:t>
      </w:r>
      <w:r>
        <w:rPr>
          <w:rFonts w:ascii="Consolas" w:hAnsi="Consolas"/>
          <w:color w:val="000000"/>
          <w:sz w:val="18"/>
        </w:rPr>
        <w:br/>
        <w:t xml:space="preserve">    })</w:t>
      </w:r>
      <w:r>
        <w:rPr>
          <w:rFonts w:ascii="Consolas" w:hAnsi="Consolas"/>
          <w:color w:val="000000"/>
          <w:sz w:val="18"/>
        </w:rPr>
        <w:br/>
        <w:t xml:space="preserve">    fireEvent.click(screen.getByRole('button', { name: /submit/i }))</w:t>
      </w:r>
      <w:r>
        <w:rPr>
          <w:rFonts w:ascii="Consolas" w:hAnsi="Consolas"/>
          <w:color w:val="000000"/>
          <w:sz w:val="18"/>
        </w:rPr>
        <w:br/>
        <w:t xml:space="preserve">    expect(screen.getByText(/processing/i)).toBeInTheDocument()</w:t>
      </w:r>
      <w:r>
        <w:rPr>
          <w:rFonts w:ascii="Consolas" w:hAnsi="Consolas"/>
          <w:color w:val="000000"/>
          <w:sz w:val="18"/>
        </w:rPr>
        <w:br/>
        <w:t xml:space="preserve">    expect(screen.getByRole('button', { name: /submit/i })).toBeDisabled()</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lastRenderedPageBreak/>
        <w:br/>
        <w:t xml:space="preserve">  it('handles API errors gracefully', async () =&gt; {</w:t>
      </w:r>
      <w:r>
        <w:rPr>
          <w:rFonts w:ascii="Consolas" w:hAnsi="Consolas"/>
          <w:color w:val="000000"/>
          <w:sz w:val="18"/>
        </w:rPr>
        <w:br/>
        <w:t xml:space="preserve">    vi.mocked(api.submitQuery).mockRejectedValue(</w:t>
      </w:r>
      <w:r>
        <w:rPr>
          <w:rFonts w:ascii="Consolas" w:hAnsi="Consolas"/>
          <w:color w:val="000000"/>
          <w:sz w:val="18"/>
        </w:rPr>
        <w:br/>
        <w:t xml:space="preserve">      new Error('Network error: Connection refused')</w:t>
      </w:r>
      <w:r>
        <w:rPr>
          <w:rFonts w:ascii="Consolas" w:hAnsi="Consolas"/>
          <w:color w:val="000000"/>
          <w:sz w:val="18"/>
        </w:rPr>
        <w:br/>
        <w:t xml:space="preserve">    )</w:t>
      </w:r>
      <w:r>
        <w:rPr>
          <w:rFonts w:ascii="Consolas" w:hAnsi="Consolas"/>
          <w:color w:val="000000"/>
          <w:sz w:val="18"/>
        </w:rPr>
        <w:br/>
        <w:t xml:space="preserve">    const queryClient = createTestQueryClient()</w:t>
      </w:r>
      <w:r>
        <w:rPr>
          <w:rFonts w:ascii="Consolas" w:hAnsi="Consolas"/>
          <w:color w:val="000000"/>
          <w:sz w:val="18"/>
        </w:rPr>
        <w:br/>
        <w:t xml:space="preserve">    render(</w:t>
      </w:r>
      <w:r>
        <w:rPr>
          <w:rFonts w:ascii="Consolas" w:hAnsi="Consolas"/>
          <w:color w:val="000000"/>
          <w:sz w:val="18"/>
        </w:rPr>
        <w:br/>
        <w:t xml:space="preserve">      &lt;QueryClientProvider client={queryClient}&gt;</w:t>
      </w:r>
      <w:r>
        <w:rPr>
          <w:rFonts w:ascii="Consolas" w:hAnsi="Consolas"/>
          <w:color w:val="000000"/>
          <w:sz w:val="18"/>
        </w:rPr>
        <w:br/>
        <w:t xml:space="preserve">        &lt;QueryInterface graphId="test-graph" /&gt;</w:t>
      </w:r>
      <w:r>
        <w:rPr>
          <w:rFonts w:ascii="Consolas" w:hAnsi="Consolas"/>
          <w:color w:val="000000"/>
          <w:sz w:val="18"/>
        </w:rPr>
        <w:br/>
        <w:t xml:space="preserve">      &lt;/QueryClientProvider&gt;</w:t>
      </w:r>
      <w:r>
        <w:rPr>
          <w:rFonts w:ascii="Consolas" w:hAnsi="Consolas"/>
          <w:color w:val="000000"/>
          <w:sz w:val="18"/>
        </w:rPr>
        <w:br/>
        <w:t xml:space="preserve">    )</w:t>
      </w:r>
      <w:r>
        <w:rPr>
          <w:rFonts w:ascii="Consolas" w:hAnsi="Consolas"/>
          <w:color w:val="000000"/>
          <w:sz w:val="18"/>
        </w:rPr>
        <w:br/>
        <w:t xml:space="preserve">    fireEvent.change(screen.getByPlaceholderText(/ask a question/i), {</w:t>
      </w:r>
      <w:r>
        <w:rPr>
          <w:rFonts w:ascii="Consolas" w:hAnsi="Consolas"/>
          <w:color w:val="000000"/>
          <w:sz w:val="18"/>
        </w:rPr>
        <w:br/>
        <w:t xml:space="preserve">      target: { value: 'Test question' }</w:t>
      </w:r>
      <w:r>
        <w:rPr>
          <w:rFonts w:ascii="Consolas" w:hAnsi="Consolas"/>
          <w:color w:val="000000"/>
          <w:sz w:val="18"/>
        </w:rPr>
        <w:br/>
        <w:t xml:space="preserve">    })</w:t>
      </w:r>
      <w:r>
        <w:rPr>
          <w:rFonts w:ascii="Consolas" w:hAnsi="Consolas"/>
          <w:color w:val="000000"/>
          <w:sz w:val="18"/>
        </w:rPr>
        <w:br/>
        <w:t xml:space="preserve">    fireEvent.click(screen.getByRole('button', { name: /submit/i }))</w:t>
      </w:r>
      <w:r>
        <w:rPr>
          <w:rFonts w:ascii="Consolas" w:hAnsi="Consolas"/>
          <w:color w:val="000000"/>
          <w:sz w:val="18"/>
        </w:rPr>
        <w:br/>
        <w:t xml:space="preserve">    await waitFor(() =&gt; {</w:t>
      </w:r>
      <w:r>
        <w:rPr>
          <w:rFonts w:ascii="Consolas" w:hAnsi="Consolas"/>
          <w:color w:val="000000"/>
          <w:sz w:val="18"/>
        </w:rPr>
        <w:br/>
        <w:t xml:space="preserve">      expect(screen.getByText(/network error/i)).toBeInTheDocument()</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w:t>
      </w:r>
    </w:p>
    <w:p w14:paraId="7818AE8B" w14:textId="77777777" w:rsidR="002259CC" w:rsidRDefault="00000000">
      <w:pPr>
        <w:pStyle w:val="Heading2"/>
      </w:pPr>
      <w:r>
        <w:rPr>
          <w:color w:val="2C5282"/>
          <w:sz w:val="28"/>
        </w:rPr>
        <w:t>12.2 API Testing with Postman</w:t>
      </w:r>
    </w:p>
    <w:p w14:paraId="65ECFAF6" w14:textId="77777777" w:rsidR="002259CC" w:rsidRDefault="00000000">
      <w:r>
        <w:t>Postman collections provide executable API documentation and regression testing. Each request includes pre-request scripts (token injection) and test scripts (response validation).</w:t>
      </w:r>
    </w:p>
    <w:p w14:paraId="4F64A1EF" w14:textId="77777777" w:rsidR="002259CC" w:rsidRDefault="00000000">
      <w:pPr>
        <w:pBdr>
          <w:top w:val="single" w:sz="4" w:space="1" w:color="CBD5E0"/>
          <w:left w:val="single" w:sz="4" w:space="1" w:color="CBD5E0"/>
          <w:bottom w:val="single" w:sz="4" w:space="1" w:color="CBD5E0"/>
          <w:right w:val="single" w:sz="4" w:space="1" w:color="CBD5E0"/>
        </w:pBdr>
        <w:shd w:val="clear" w:color="auto" w:fill="F7FAFC"/>
      </w:pPr>
      <w:r>
        <w:rPr>
          <w:rFonts w:ascii="Consolas" w:hAnsi="Consolas"/>
          <w:color w:val="000000"/>
          <w:sz w:val="18"/>
        </w:rPr>
        <w:t>// Postman Test Script for POST /api/v1/query</w:t>
      </w:r>
      <w:r>
        <w:rPr>
          <w:rFonts w:ascii="Consolas" w:hAnsi="Consolas"/>
          <w:color w:val="000000"/>
          <w:sz w:val="18"/>
        </w:rPr>
        <w:br/>
        <w:t>// Add to 'Tests' tab of the query request</w:t>
      </w:r>
      <w:r>
        <w:rPr>
          <w:rFonts w:ascii="Consolas" w:hAnsi="Consolas"/>
          <w:color w:val="000000"/>
          <w:sz w:val="18"/>
        </w:rPr>
        <w:br/>
      </w:r>
      <w:r>
        <w:rPr>
          <w:rFonts w:ascii="Consolas" w:hAnsi="Consolas"/>
          <w:color w:val="000000"/>
          <w:sz w:val="18"/>
        </w:rPr>
        <w:br/>
        <w:t>pm.test("Status code is 200", function () {</w:t>
      </w:r>
      <w:r>
        <w:rPr>
          <w:rFonts w:ascii="Consolas" w:hAnsi="Consolas"/>
          <w:color w:val="000000"/>
          <w:sz w:val="18"/>
        </w:rPr>
        <w:br/>
        <w:t xml:space="preserve">    pm.response.to.have.status(200);</w:t>
      </w:r>
      <w:r>
        <w:rPr>
          <w:rFonts w:ascii="Consolas" w:hAnsi="Consolas"/>
          <w:color w:val="000000"/>
          <w:sz w:val="18"/>
        </w:rPr>
        <w:br/>
        <w:t>});</w:t>
      </w:r>
      <w:r>
        <w:rPr>
          <w:rFonts w:ascii="Consolas" w:hAnsi="Consolas"/>
          <w:color w:val="000000"/>
          <w:sz w:val="18"/>
        </w:rPr>
        <w:br/>
      </w:r>
      <w:r>
        <w:rPr>
          <w:rFonts w:ascii="Consolas" w:hAnsi="Consolas"/>
          <w:color w:val="000000"/>
          <w:sz w:val="18"/>
        </w:rPr>
        <w:br/>
        <w:t>pm.test("Response time is under 3 seconds", function () {</w:t>
      </w:r>
      <w:r>
        <w:rPr>
          <w:rFonts w:ascii="Consolas" w:hAnsi="Consolas"/>
          <w:color w:val="000000"/>
          <w:sz w:val="18"/>
        </w:rPr>
        <w:br/>
        <w:t xml:space="preserve">    pm.expect(pm.response.responseTime).to.be.below(3000);</w:t>
      </w:r>
      <w:r>
        <w:rPr>
          <w:rFonts w:ascii="Consolas" w:hAnsi="Consolas"/>
          <w:color w:val="000000"/>
          <w:sz w:val="18"/>
        </w:rPr>
        <w:br/>
        <w:t>});</w:t>
      </w:r>
      <w:r>
        <w:rPr>
          <w:rFonts w:ascii="Consolas" w:hAnsi="Consolas"/>
          <w:color w:val="000000"/>
          <w:sz w:val="18"/>
        </w:rPr>
        <w:br/>
      </w:r>
      <w:r>
        <w:rPr>
          <w:rFonts w:ascii="Consolas" w:hAnsi="Consolas"/>
          <w:color w:val="000000"/>
          <w:sz w:val="18"/>
        </w:rPr>
        <w:br/>
        <w:t>pm.test("Response contains required fields", function () {</w:t>
      </w:r>
      <w:r>
        <w:rPr>
          <w:rFonts w:ascii="Consolas" w:hAnsi="Consolas"/>
          <w:color w:val="000000"/>
          <w:sz w:val="18"/>
        </w:rPr>
        <w:br/>
        <w:t xml:space="preserve">    const jsonData = pm.response.json();</w:t>
      </w:r>
      <w:r>
        <w:rPr>
          <w:rFonts w:ascii="Consolas" w:hAnsi="Consolas"/>
          <w:color w:val="000000"/>
          <w:sz w:val="18"/>
        </w:rPr>
        <w:br/>
        <w:t xml:space="preserve">    pm.expect(jsonData).to.have.property("answer");</w:t>
      </w:r>
      <w:r>
        <w:rPr>
          <w:rFonts w:ascii="Consolas" w:hAnsi="Consolas"/>
          <w:color w:val="000000"/>
          <w:sz w:val="18"/>
        </w:rPr>
        <w:br/>
        <w:t xml:space="preserve">    pm.expect(jsonData).to.have.property("cypher");</w:t>
      </w:r>
      <w:r>
        <w:rPr>
          <w:rFonts w:ascii="Consolas" w:hAnsi="Consolas"/>
          <w:color w:val="000000"/>
          <w:sz w:val="18"/>
        </w:rPr>
        <w:br/>
        <w:t xml:space="preserve">    pm.expect(jsonData).to.have.property("sources");</w:t>
      </w:r>
      <w:r>
        <w:rPr>
          <w:rFonts w:ascii="Consolas" w:hAnsi="Consolas"/>
          <w:color w:val="000000"/>
          <w:sz w:val="18"/>
        </w:rPr>
        <w:br/>
        <w:t xml:space="preserve">    pm.expect(jsonData).to.have.property("execution_time_ms");</w:t>
      </w:r>
      <w:r>
        <w:rPr>
          <w:rFonts w:ascii="Consolas" w:hAnsi="Consolas"/>
          <w:color w:val="000000"/>
          <w:sz w:val="18"/>
        </w:rPr>
        <w:br/>
        <w:t xml:space="preserve">    pm.expect(jsonData).to.have.property("token_usage");</w:t>
      </w:r>
      <w:r>
        <w:rPr>
          <w:rFonts w:ascii="Consolas" w:hAnsi="Consolas"/>
          <w:color w:val="000000"/>
          <w:sz w:val="18"/>
        </w:rPr>
        <w:br/>
        <w:t>});</w:t>
      </w:r>
      <w:r>
        <w:rPr>
          <w:rFonts w:ascii="Consolas" w:hAnsi="Consolas"/>
          <w:color w:val="000000"/>
          <w:sz w:val="18"/>
        </w:rPr>
        <w:br/>
      </w:r>
      <w:r>
        <w:rPr>
          <w:rFonts w:ascii="Consolas" w:hAnsi="Consolas"/>
          <w:color w:val="000000"/>
          <w:sz w:val="18"/>
        </w:rPr>
        <w:br/>
        <w:t>pm.test("Answer is non-empty", function () {</w:t>
      </w:r>
      <w:r>
        <w:rPr>
          <w:rFonts w:ascii="Consolas" w:hAnsi="Consolas"/>
          <w:color w:val="000000"/>
          <w:sz w:val="18"/>
        </w:rPr>
        <w:br/>
        <w:t xml:space="preserve">    const jsonData = pm.response.json();</w:t>
      </w:r>
      <w:r>
        <w:rPr>
          <w:rFonts w:ascii="Consolas" w:hAnsi="Consolas"/>
          <w:color w:val="000000"/>
          <w:sz w:val="18"/>
        </w:rPr>
        <w:br/>
        <w:t xml:space="preserve">    pm.expect(jsonData.answer).to.be.a('string');</w:t>
      </w:r>
      <w:r>
        <w:rPr>
          <w:rFonts w:ascii="Consolas" w:hAnsi="Consolas"/>
          <w:color w:val="000000"/>
          <w:sz w:val="18"/>
        </w:rPr>
        <w:br/>
        <w:t xml:space="preserve">    pm.expect(jsonData.answer.length).to.be.above(0);</w:t>
      </w:r>
      <w:r>
        <w:rPr>
          <w:rFonts w:ascii="Consolas" w:hAnsi="Consolas"/>
          <w:color w:val="000000"/>
          <w:sz w:val="18"/>
        </w:rPr>
        <w:br/>
        <w:t>});</w:t>
      </w:r>
      <w:r>
        <w:rPr>
          <w:rFonts w:ascii="Consolas" w:hAnsi="Consolas"/>
          <w:color w:val="000000"/>
          <w:sz w:val="18"/>
        </w:rPr>
        <w:br/>
      </w:r>
      <w:r>
        <w:rPr>
          <w:rFonts w:ascii="Consolas" w:hAnsi="Consolas"/>
          <w:color w:val="000000"/>
          <w:sz w:val="18"/>
        </w:rPr>
        <w:br/>
        <w:t>pm.test("Cypher query looks valid", function () {</w:t>
      </w:r>
      <w:r>
        <w:rPr>
          <w:rFonts w:ascii="Consolas" w:hAnsi="Consolas"/>
          <w:color w:val="000000"/>
          <w:sz w:val="18"/>
        </w:rPr>
        <w:br/>
      </w:r>
      <w:r>
        <w:rPr>
          <w:rFonts w:ascii="Consolas" w:hAnsi="Consolas"/>
          <w:color w:val="000000"/>
          <w:sz w:val="18"/>
        </w:rPr>
        <w:lastRenderedPageBreak/>
        <w:t xml:space="preserve">    const jsonData = pm.response.json();</w:t>
      </w:r>
      <w:r>
        <w:rPr>
          <w:rFonts w:ascii="Consolas" w:hAnsi="Consolas"/>
          <w:color w:val="000000"/>
          <w:sz w:val="18"/>
        </w:rPr>
        <w:br/>
        <w:t xml:space="preserve">    pm.expect(jsonData.cypher).to.be.a('string');</w:t>
      </w:r>
      <w:r>
        <w:rPr>
          <w:rFonts w:ascii="Consolas" w:hAnsi="Consolas"/>
          <w:color w:val="000000"/>
          <w:sz w:val="18"/>
        </w:rPr>
        <w:br/>
        <w:t xml:space="preserve">    pm.expect(jsonData.cypher).to.match(/MATCH|CREATE|RETURN/i);</w:t>
      </w:r>
      <w:r>
        <w:rPr>
          <w:rFonts w:ascii="Consolas" w:hAnsi="Consolas"/>
          <w:color w:val="000000"/>
          <w:sz w:val="18"/>
        </w:rPr>
        <w:br/>
        <w:t>});</w:t>
      </w:r>
      <w:r>
        <w:rPr>
          <w:rFonts w:ascii="Consolas" w:hAnsi="Consolas"/>
          <w:color w:val="000000"/>
          <w:sz w:val="18"/>
        </w:rPr>
        <w:br/>
      </w:r>
      <w:r>
        <w:rPr>
          <w:rFonts w:ascii="Consolas" w:hAnsi="Consolas"/>
          <w:color w:val="000000"/>
          <w:sz w:val="18"/>
        </w:rPr>
        <w:br/>
        <w:t>pm.test("Sources are present and valid", function () {</w:t>
      </w:r>
      <w:r>
        <w:rPr>
          <w:rFonts w:ascii="Consolas" w:hAnsi="Consolas"/>
          <w:color w:val="000000"/>
          <w:sz w:val="18"/>
        </w:rPr>
        <w:br/>
        <w:t xml:space="preserve">    const jsonData = pm.response.json();</w:t>
      </w:r>
      <w:r>
        <w:rPr>
          <w:rFonts w:ascii="Consolas" w:hAnsi="Consolas"/>
          <w:color w:val="000000"/>
          <w:sz w:val="18"/>
        </w:rPr>
        <w:br/>
        <w:t xml:space="preserve">    pm.expect(jsonData.sources).to.be.an('array');</w:t>
      </w:r>
      <w:r>
        <w:rPr>
          <w:rFonts w:ascii="Consolas" w:hAnsi="Consolas"/>
          <w:color w:val="000000"/>
          <w:sz w:val="18"/>
        </w:rPr>
        <w:br/>
        <w:t xml:space="preserve">    if (jsonData.sources.length &gt; 0) {</w:t>
      </w:r>
      <w:r>
        <w:rPr>
          <w:rFonts w:ascii="Consolas" w:hAnsi="Consolas"/>
          <w:color w:val="000000"/>
          <w:sz w:val="18"/>
        </w:rPr>
        <w:br/>
        <w:t xml:space="preserve">        pm.expect(jsonData.sources[0]).to.have.property("doc_id");</w:t>
      </w:r>
      <w:r>
        <w:rPr>
          <w:rFonts w:ascii="Consolas" w:hAnsi="Consolas"/>
          <w:color w:val="000000"/>
          <w:sz w:val="18"/>
        </w:rPr>
        <w:br/>
        <w:t xml:space="preserve">        pm.expect(jsonData.sources[0]).to.have.property("title");</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t>pm.test("Execution time is reasonable", function () {</w:t>
      </w:r>
      <w:r>
        <w:rPr>
          <w:rFonts w:ascii="Consolas" w:hAnsi="Consolas"/>
          <w:color w:val="000000"/>
          <w:sz w:val="18"/>
        </w:rPr>
        <w:br/>
        <w:t xml:space="preserve">    const jsonData = pm.response.json();</w:t>
      </w:r>
      <w:r>
        <w:rPr>
          <w:rFonts w:ascii="Consolas" w:hAnsi="Consolas"/>
          <w:color w:val="000000"/>
          <w:sz w:val="18"/>
        </w:rPr>
        <w:br/>
        <w:t xml:space="preserve">    pm.expect(jsonData.execution_time_ms).to.be.a('number');</w:t>
      </w:r>
      <w:r>
        <w:rPr>
          <w:rFonts w:ascii="Consolas" w:hAnsi="Consolas"/>
          <w:color w:val="000000"/>
          <w:sz w:val="18"/>
        </w:rPr>
        <w:br/>
        <w:t xml:space="preserve">    pm.expect(jsonData.execution_time_ms).to.be.below(10000);</w:t>
      </w:r>
      <w:r>
        <w:rPr>
          <w:rFonts w:ascii="Consolas" w:hAnsi="Consolas"/>
          <w:color w:val="000000"/>
          <w:sz w:val="18"/>
        </w:rPr>
        <w:br/>
        <w:t>});</w:t>
      </w:r>
      <w:r>
        <w:rPr>
          <w:rFonts w:ascii="Consolas" w:hAnsi="Consolas"/>
          <w:color w:val="000000"/>
          <w:sz w:val="18"/>
        </w:rPr>
        <w:br/>
      </w:r>
      <w:r>
        <w:rPr>
          <w:rFonts w:ascii="Consolas" w:hAnsi="Consolas"/>
          <w:color w:val="000000"/>
          <w:sz w:val="18"/>
        </w:rPr>
        <w:br/>
        <w:t>pm.test("Token usage is tracked", function () {</w:t>
      </w:r>
      <w:r>
        <w:rPr>
          <w:rFonts w:ascii="Consolas" w:hAnsi="Consolas"/>
          <w:color w:val="000000"/>
          <w:sz w:val="18"/>
        </w:rPr>
        <w:br/>
        <w:t xml:space="preserve">    const jsonData = pm.response.json();</w:t>
      </w:r>
      <w:r>
        <w:rPr>
          <w:rFonts w:ascii="Consolas" w:hAnsi="Consolas"/>
          <w:color w:val="000000"/>
          <w:sz w:val="18"/>
        </w:rPr>
        <w:br/>
        <w:t xml:space="preserve">    pm.expect(jsonData.token_usage).to.have.property("input");</w:t>
      </w:r>
      <w:r>
        <w:rPr>
          <w:rFonts w:ascii="Consolas" w:hAnsi="Consolas"/>
          <w:color w:val="000000"/>
          <w:sz w:val="18"/>
        </w:rPr>
        <w:br/>
        <w:t xml:space="preserve">    pm.expect(jsonData.token_usage).to.have.property("output");</w:t>
      </w:r>
      <w:r>
        <w:rPr>
          <w:rFonts w:ascii="Consolas" w:hAnsi="Consolas"/>
          <w:color w:val="000000"/>
          <w:sz w:val="18"/>
        </w:rPr>
        <w:br/>
        <w:t xml:space="preserve">    pm.expect(jsonData.token_usage.input).to.be.a('number');</w:t>
      </w:r>
      <w:r>
        <w:rPr>
          <w:rFonts w:ascii="Consolas" w:hAnsi="Consolas"/>
          <w:color w:val="000000"/>
          <w:sz w:val="18"/>
        </w:rPr>
        <w:br/>
        <w:t xml:space="preserve">    pm.expect(jsonData.token_usage.output).to.be.a('number');</w:t>
      </w:r>
      <w:r>
        <w:rPr>
          <w:rFonts w:ascii="Consolas" w:hAnsi="Consolas"/>
          <w:color w:val="000000"/>
          <w:sz w:val="18"/>
        </w:rPr>
        <w:br/>
        <w:t>});</w:t>
      </w:r>
      <w:r>
        <w:rPr>
          <w:rFonts w:ascii="Consolas" w:hAnsi="Consolas"/>
          <w:color w:val="000000"/>
          <w:sz w:val="18"/>
        </w:rPr>
        <w:br/>
      </w:r>
      <w:r>
        <w:rPr>
          <w:rFonts w:ascii="Consolas" w:hAnsi="Consolas"/>
          <w:color w:val="000000"/>
          <w:sz w:val="18"/>
        </w:rPr>
        <w:br/>
        <w:t>pm.test("Strategy is valid", function () {</w:t>
      </w:r>
      <w:r>
        <w:rPr>
          <w:rFonts w:ascii="Consolas" w:hAnsi="Consolas"/>
          <w:color w:val="000000"/>
          <w:sz w:val="18"/>
        </w:rPr>
        <w:br/>
        <w:t xml:space="preserve">    const jsonData = pm.response.json();</w:t>
      </w:r>
      <w:r>
        <w:rPr>
          <w:rFonts w:ascii="Consolas" w:hAnsi="Consolas"/>
          <w:color w:val="000000"/>
          <w:sz w:val="18"/>
        </w:rPr>
        <w:br/>
        <w:t xml:space="preserve">    pm.expect(jsonData.strategy).to.be.oneOf(["vector", "graph", "hybrid"]);</w:t>
      </w:r>
      <w:r>
        <w:rPr>
          <w:rFonts w:ascii="Consolas" w:hAnsi="Consolas"/>
          <w:color w:val="000000"/>
          <w:sz w:val="18"/>
        </w:rPr>
        <w:br/>
        <w:t>});</w:t>
      </w:r>
      <w:r>
        <w:rPr>
          <w:rFonts w:ascii="Consolas" w:hAnsi="Consolas"/>
          <w:color w:val="000000"/>
          <w:sz w:val="18"/>
        </w:rPr>
        <w:br/>
      </w:r>
      <w:r>
        <w:rPr>
          <w:rFonts w:ascii="Consolas" w:hAnsi="Consolas"/>
          <w:color w:val="000000"/>
          <w:sz w:val="18"/>
        </w:rPr>
        <w:br/>
        <w:t>// Pre-request Script for token injection</w:t>
      </w:r>
      <w:r>
        <w:rPr>
          <w:rFonts w:ascii="Consolas" w:hAnsi="Consolas"/>
          <w:color w:val="000000"/>
          <w:sz w:val="18"/>
        </w:rPr>
        <w:br/>
        <w:t>pm.request.headers.add({</w:t>
      </w:r>
      <w:r>
        <w:rPr>
          <w:rFonts w:ascii="Consolas" w:hAnsi="Consolas"/>
          <w:color w:val="000000"/>
          <w:sz w:val="18"/>
        </w:rPr>
        <w:br/>
        <w:t xml:space="preserve">    key: 'Authorization',</w:t>
      </w:r>
      <w:r>
        <w:rPr>
          <w:rFonts w:ascii="Consolas" w:hAnsi="Consolas"/>
          <w:color w:val="000000"/>
          <w:sz w:val="18"/>
        </w:rPr>
        <w:br/>
        <w:t xml:space="preserve">    value: 'Bearer ' + pm.environment.get("access_token")</w:t>
      </w:r>
      <w:r>
        <w:rPr>
          <w:rFonts w:ascii="Consolas" w:hAnsi="Consolas"/>
          <w:color w:val="000000"/>
          <w:sz w:val="18"/>
        </w:rPr>
        <w:br/>
        <w:t>});</w:t>
      </w:r>
    </w:p>
    <w:p w14:paraId="62A51D3F" w14:textId="77777777" w:rsidR="002259CC" w:rsidRDefault="00000000">
      <w:r>
        <w:t>Postman Collection Runner Configuration:</w:t>
      </w:r>
    </w:p>
    <w:p w14:paraId="735FE867" w14:textId="77777777" w:rsidR="002259CC" w:rsidRDefault="00000000">
      <w:pPr>
        <w:pStyle w:val="ListBullet"/>
      </w:pPr>
      <w:r>
        <w:t>Collection: 'Knowledge Graph API v1' with 25 requests organized in folders</w:t>
      </w:r>
    </w:p>
    <w:p w14:paraId="4163B48C" w14:textId="77777777" w:rsidR="002259CC" w:rsidRDefault="00000000">
      <w:pPr>
        <w:pStyle w:val="ListBullet"/>
      </w:pPr>
      <w:r>
        <w:t>Environment: 'Production' with variables: base_url, access_token, refresh_token, graph_id</w:t>
      </w:r>
    </w:p>
    <w:p w14:paraId="291245E3" w14:textId="77777777" w:rsidR="002259CC" w:rsidRDefault="00000000">
      <w:pPr>
        <w:pStyle w:val="ListBullet"/>
      </w:pPr>
      <w:r>
        <w:t>Data File: CSV with 50 test cases (question, expected_entity_type, expected_relationship)</w:t>
      </w:r>
    </w:p>
    <w:p w14:paraId="3D0FE5F0" w14:textId="77777777" w:rsidR="002259CC" w:rsidRDefault="00000000">
      <w:pPr>
        <w:pStyle w:val="ListBullet"/>
      </w:pPr>
      <w:r>
        <w:t>Iterations: 50 (one per test case)</w:t>
      </w:r>
    </w:p>
    <w:p w14:paraId="25F5052D" w14:textId="77777777" w:rsidR="002259CC" w:rsidRDefault="00000000">
      <w:pPr>
        <w:pStyle w:val="ListBullet"/>
      </w:pPr>
      <w:r>
        <w:t>Delay: 500ms between requests (rate limit compliance)</w:t>
      </w:r>
    </w:p>
    <w:p w14:paraId="43D452C9" w14:textId="77777777" w:rsidR="002259CC" w:rsidRDefault="00000000">
      <w:pPr>
        <w:pStyle w:val="ListBullet"/>
      </w:pPr>
      <w:r>
        <w:t>Run Order: Auth → Upload → Query → History → Analytics → Cleanup</w:t>
      </w:r>
    </w:p>
    <w:p w14:paraId="4378AEC7" w14:textId="77777777" w:rsidR="002259CC" w:rsidRDefault="00000000">
      <w:pPr>
        <w:pStyle w:val="ListBullet"/>
      </w:pPr>
      <w:r>
        <w:t>Export Results: JSON report with pass/fail status for CI integration</w:t>
      </w:r>
    </w:p>
    <w:p w14:paraId="07D5E642" w14:textId="77777777" w:rsidR="002259CC" w:rsidRDefault="00000000">
      <w:pPr>
        <w:pStyle w:val="Heading2"/>
      </w:pPr>
      <w:r>
        <w:rPr>
          <w:color w:val="2C5282"/>
          <w:sz w:val="28"/>
        </w:rPr>
        <w:lastRenderedPageBreak/>
        <w:t>12.3 Edge Case Handling Scenarios</w:t>
      </w:r>
    </w:p>
    <w:p w14:paraId="33EF1CE9" w14:textId="77777777" w:rsidR="002259CC" w:rsidRDefault="00000000">
      <w:r>
        <w:rPr>
          <w:b/>
        </w:rPr>
        <w:t>Scenario: Empty Graph Query</w:t>
      </w:r>
    </w:p>
    <w:p w14:paraId="7734F38D" w14:textId="77777777" w:rsidR="002259CC" w:rsidRDefault="00000000">
      <w:pPr>
        <w:pStyle w:val="ListBullet"/>
      </w:pPr>
      <w:r>
        <w:t>Trigger: User asks question before any documents uploaded</w:t>
      </w:r>
    </w:p>
    <w:p w14:paraId="4570716B" w14:textId="77777777" w:rsidR="002259CC" w:rsidRDefault="00000000">
      <w:pPr>
        <w:pStyle w:val="ListBullet"/>
      </w:pPr>
      <w:r>
        <w:t>Handling: Return friendly message: 'No knowledge graph found. Please upload documents first.' with link to upload page.</w:t>
      </w:r>
    </w:p>
    <w:p w14:paraId="05BBDFD4" w14:textId="77777777" w:rsidR="002259CC" w:rsidRDefault="002259CC"/>
    <w:p w14:paraId="13868636" w14:textId="77777777" w:rsidR="002259CC" w:rsidRDefault="00000000">
      <w:r>
        <w:rPr>
          <w:b/>
        </w:rPr>
        <w:t>Scenario: Malformed Cypher Generation</w:t>
      </w:r>
    </w:p>
    <w:p w14:paraId="2AD76FF4" w14:textId="77777777" w:rsidR="002259CC" w:rsidRDefault="00000000">
      <w:pPr>
        <w:pStyle w:val="ListBullet"/>
      </w:pPr>
      <w:r>
        <w:t>Trigger: LLM generates invalid Cypher syntax</w:t>
      </w:r>
    </w:p>
    <w:p w14:paraId="25EEAF2C" w14:textId="77777777" w:rsidR="002259CC" w:rsidRDefault="00000000">
      <w:pPr>
        <w:pStyle w:val="ListBullet"/>
      </w:pPr>
      <w:r>
        <w:t>Handling: Catch CypherSyntaxError, log to Langfuse, return fallback message: 'Unable to generate valid query. Please rephrase your question.' Retry with simplified prompt.</w:t>
      </w:r>
    </w:p>
    <w:p w14:paraId="50C2E20E" w14:textId="77777777" w:rsidR="002259CC" w:rsidRDefault="002259CC"/>
    <w:p w14:paraId="5F672054" w14:textId="77777777" w:rsidR="002259CC" w:rsidRDefault="00000000">
      <w:r>
        <w:rPr>
          <w:b/>
        </w:rPr>
        <w:t>Scenario: Timeout on Graph Traversal</w:t>
      </w:r>
    </w:p>
    <w:p w14:paraId="12503047" w14:textId="77777777" w:rsidR="002259CC" w:rsidRDefault="00000000">
      <w:pPr>
        <w:pStyle w:val="ListBullet"/>
      </w:pPr>
      <w:r>
        <w:t>Trigger: Complex multi-hop query exceeds 10-second timeout</w:t>
      </w:r>
    </w:p>
    <w:p w14:paraId="2958CDA4" w14:textId="77777777" w:rsidR="002259CC" w:rsidRDefault="00000000">
      <w:pPr>
        <w:pStyle w:val="ListBullet"/>
      </w:pPr>
      <w:r>
        <w:t>Handling: Implement circuit breaker pattern. Return partial results with warning: 'Query timed out. Showing results from first 3 hops.'</w:t>
      </w:r>
    </w:p>
    <w:p w14:paraId="4ED5C8BF" w14:textId="77777777" w:rsidR="002259CC" w:rsidRDefault="002259CC"/>
    <w:p w14:paraId="7A831BC1" w14:textId="77777777" w:rsidR="002259CC" w:rsidRDefault="00000000">
      <w:r>
        <w:rPr>
          <w:b/>
        </w:rPr>
        <w:t>Scenario: Token Limit Exceeded</w:t>
      </w:r>
    </w:p>
    <w:p w14:paraId="12CCA930" w14:textId="77777777" w:rsidR="002259CC" w:rsidRDefault="00000000">
      <w:pPr>
        <w:pStyle w:val="ListBullet"/>
      </w:pPr>
      <w:r>
        <w:t>Trigger: Context window exceeds LLM token limit (128k for GPT-4o)</w:t>
      </w:r>
    </w:p>
    <w:p w14:paraId="50834378" w14:textId="77777777" w:rsidR="002259CC" w:rsidRDefault="00000000">
      <w:pPr>
        <w:pStyle w:val="ListBullet"/>
      </w:pPr>
      <w:r>
        <w:t>Handling: Truncate context using semantic chunking priority. Return answer with disclaimer: 'Based on partial context due to length constraints.'</w:t>
      </w:r>
    </w:p>
    <w:p w14:paraId="56C032CD" w14:textId="77777777" w:rsidR="002259CC" w:rsidRDefault="002259CC"/>
    <w:p w14:paraId="2669C501" w14:textId="77777777" w:rsidR="002259CC" w:rsidRDefault="00000000">
      <w:r>
        <w:rPr>
          <w:b/>
        </w:rPr>
        <w:t>Scenario: Concurrent Document Uploads</w:t>
      </w:r>
    </w:p>
    <w:p w14:paraId="42B78BBC" w14:textId="77777777" w:rsidR="002259CC" w:rsidRDefault="00000000">
      <w:pPr>
        <w:pStyle w:val="ListBullet"/>
      </w:pPr>
      <w:r>
        <w:t>Trigger: Multiple large files uploaded simultaneously</w:t>
      </w:r>
    </w:p>
    <w:p w14:paraId="16787302" w14:textId="77777777" w:rsidR="002259CC" w:rsidRDefault="00000000">
      <w:pPr>
        <w:pStyle w:val="ListBullet"/>
      </w:pPr>
      <w:r>
        <w:t>Handling: Queue processing with Celery. Return 202 Accepted with job_id. Client polls /api/v1/documents/{doc_id}/status for progress.</w:t>
      </w:r>
    </w:p>
    <w:p w14:paraId="25E0C0AF" w14:textId="77777777" w:rsidR="002259CC" w:rsidRDefault="002259CC"/>
    <w:p w14:paraId="3A4CD2D1" w14:textId="77777777" w:rsidR="002259CC" w:rsidRDefault="00000000">
      <w:r>
        <w:rPr>
          <w:b/>
        </w:rPr>
        <w:t>Scenario: Duplicate Entity Detection</w:t>
      </w:r>
    </w:p>
    <w:p w14:paraId="30405C37" w14:textId="77777777" w:rsidR="002259CC" w:rsidRDefault="00000000">
      <w:pPr>
        <w:pStyle w:val="ListBullet"/>
      </w:pPr>
      <w:r>
        <w:t>Trigger: Same entity mentioned in multiple documents with different names</w:t>
      </w:r>
    </w:p>
    <w:p w14:paraId="301E7DFA" w14:textId="77777777" w:rsidR="002259CC" w:rsidRDefault="00000000">
      <w:pPr>
        <w:pStyle w:val="ListBullet"/>
      </w:pPr>
      <w:r>
        <w:t>Handling: Entity disambiguation pipeline merges aliases. Return canonical entity with 'also known as' list in response.</w:t>
      </w:r>
    </w:p>
    <w:p w14:paraId="1CD3AB0D" w14:textId="77777777" w:rsidR="002259CC" w:rsidRDefault="002259CC"/>
    <w:p w14:paraId="7F55D348" w14:textId="77777777" w:rsidR="002259CC" w:rsidRDefault="00000000">
      <w:r>
        <w:rPr>
          <w:b/>
        </w:rPr>
        <w:lastRenderedPageBreak/>
        <w:t>Scenario: Rate Limit Exceeded</w:t>
      </w:r>
    </w:p>
    <w:p w14:paraId="1A976EE3" w14:textId="77777777" w:rsidR="002259CC" w:rsidRDefault="00000000">
      <w:pPr>
        <w:pStyle w:val="ListBullet"/>
      </w:pPr>
      <w:r>
        <w:t>Trigger: User exceeds 100 req/min limit</w:t>
      </w:r>
    </w:p>
    <w:p w14:paraId="3E85CC83" w14:textId="77777777" w:rsidR="002259CC" w:rsidRDefault="00000000">
      <w:pPr>
        <w:pStyle w:val="ListBullet"/>
      </w:pPr>
      <w:r>
        <w:t>Handling: Return 429 with Retry-After header. Frontend displays countdown timer before allowing next request.</w:t>
      </w:r>
    </w:p>
    <w:p w14:paraId="2E039376" w14:textId="77777777" w:rsidR="002259CC" w:rsidRDefault="002259CC"/>
    <w:p w14:paraId="5A3CCF7C" w14:textId="77777777" w:rsidR="002259CC" w:rsidRDefault="00000000">
      <w:r>
        <w:rPr>
          <w:b/>
        </w:rPr>
        <w:t>Scenario: Database Connection Failure</w:t>
      </w:r>
    </w:p>
    <w:p w14:paraId="69F0BC09" w14:textId="77777777" w:rsidR="002259CC" w:rsidRDefault="00000000">
      <w:pPr>
        <w:pStyle w:val="ListBullet"/>
      </w:pPr>
      <w:r>
        <w:t>Trigger: Neo4j or PostgreSQL becomes unreachable</w:t>
      </w:r>
    </w:p>
    <w:p w14:paraId="536A8600" w14:textId="77777777" w:rsidR="002259CC" w:rsidRDefault="00000000">
      <w:pPr>
        <w:pStyle w:val="ListBullet"/>
      </w:pPr>
      <w:r>
        <w:t>Handling: Return 503 with detailed error. Implement exponential backoff reconnection. Queue requests in Redis for replay when DB recovers.</w:t>
      </w:r>
    </w:p>
    <w:p w14:paraId="38A39AF2" w14:textId="77777777" w:rsidR="002259CC" w:rsidRDefault="002259CC"/>
    <w:p w14:paraId="777C13CC" w14:textId="77777777" w:rsidR="002259CC" w:rsidRDefault="00000000">
      <w:r>
        <w:rPr>
          <w:b/>
        </w:rPr>
        <w:t>Scenario: Invalid File Format</w:t>
      </w:r>
    </w:p>
    <w:p w14:paraId="6E1069CD" w14:textId="77777777" w:rsidR="002259CC" w:rsidRDefault="00000000">
      <w:pPr>
        <w:pStyle w:val="ListBullet"/>
      </w:pPr>
      <w:r>
        <w:t>Trigger: User uploads .exe or .zip disguised as .pdf</w:t>
      </w:r>
    </w:p>
    <w:p w14:paraId="06B7BE82" w14:textId="77777777" w:rsidR="002259CC" w:rsidRDefault="00000000">
      <w:pPr>
        <w:pStyle w:val="ListBullet"/>
      </w:pPr>
      <w:r>
        <w:t>Handling: Validate MIME type with python-magic library. Return 415 with allowed formats list.</w:t>
      </w:r>
    </w:p>
    <w:p w14:paraId="52143D65" w14:textId="77777777" w:rsidR="002259CC" w:rsidRDefault="002259CC"/>
    <w:p w14:paraId="6D84200F" w14:textId="77777777" w:rsidR="002259CC" w:rsidRDefault="00000000">
      <w:r>
        <w:rPr>
          <w:b/>
        </w:rPr>
        <w:t>Scenario: SQL Injection in Cypher</w:t>
      </w:r>
    </w:p>
    <w:p w14:paraId="00CECD86" w14:textId="77777777" w:rsidR="002259CC" w:rsidRDefault="00000000">
      <w:pPr>
        <w:pStyle w:val="ListBullet"/>
      </w:pPr>
      <w:r>
        <w:t>Trigger: Malicious user attempts Cypher injection via query parameter</w:t>
      </w:r>
    </w:p>
    <w:p w14:paraId="18AF3AB7" w14:textId="77777777" w:rsidR="002259CC" w:rsidRDefault="00000000">
      <w:pPr>
        <w:pStyle w:val="ListBullet"/>
      </w:pPr>
      <w:r>
        <w:t>Handling: Parameterized Cypher queries only. Never concatenate user input into Cypher strings. Input validation with Pydantic.</w:t>
      </w:r>
    </w:p>
    <w:p w14:paraId="156C3854" w14:textId="77777777" w:rsidR="002259CC" w:rsidRDefault="002259CC"/>
    <w:p w14:paraId="73B9B62F" w14:textId="77777777" w:rsidR="002259CC" w:rsidRDefault="00000000">
      <w:pPr>
        <w:pStyle w:val="Heading2"/>
      </w:pPr>
      <w:r>
        <w:rPr>
          <w:color w:val="2C5282"/>
          <w:sz w:val="28"/>
        </w:rPr>
        <w:t>12.4 Error Handling &amp; Validation Strategy</w:t>
      </w:r>
    </w:p>
    <w:p w14:paraId="368F0C18" w14:textId="77777777" w:rsidR="002259CC" w:rsidRDefault="00000000">
      <w:r>
        <w:t>Validation Layers (Defense in Depth):</w:t>
      </w:r>
    </w:p>
    <w:p w14:paraId="28CFBCE0" w14:textId="77777777" w:rsidR="002259CC" w:rsidRDefault="00000000">
      <w:pPr>
        <w:pStyle w:val="ListNumber"/>
      </w:pPr>
      <w:r>
        <w:t>Layer 1 — Frontend: React Hook Form + Zod schema validation before API call. Immediate feedback on email format, password strength, file size.</w:t>
      </w:r>
    </w:p>
    <w:p w14:paraId="448DB424" w14:textId="77777777" w:rsidR="002259CC" w:rsidRDefault="00000000">
      <w:pPr>
        <w:pStyle w:val="ListNumber"/>
      </w:pPr>
      <w:r>
        <w:t>Layer 2 — API Gateway: Nginx rate limiting (100 req/min), request size limits (50MB), CORS policy enforcement.</w:t>
      </w:r>
    </w:p>
    <w:p w14:paraId="0B44AFF5" w14:textId="77777777" w:rsidR="002259CC" w:rsidRDefault="00000000">
      <w:pPr>
        <w:pStyle w:val="ListNumber"/>
      </w:pPr>
      <w:r>
        <w:t>Layer 3 — FastAPI: Pydantic model validation with strict types. Custom validators for email uniqueness, file MIME types, Cypher syntax.</w:t>
      </w:r>
    </w:p>
    <w:p w14:paraId="651F0C8A" w14:textId="77777777" w:rsidR="002259CC" w:rsidRDefault="00000000">
      <w:pPr>
        <w:pStyle w:val="ListNumber"/>
      </w:pPr>
      <w:r>
        <w:t>Layer 4 — Service Layer: Business logic validation (e.g., user owns graph, document exists, query is within scope).</w:t>
      </w:r>
    </w:p>
    <w:p w14:paraId="7330EF5C" w14:textId="77777777" w:rsidR="002259CC" w:rsidRDefault="00000000">
      <w:pPr>
        <w:pStyle w:val="ListNumber"/>
      </w:pPr>
      <w:r>
        <w:t>Layer 5 — Database: Neo4j constraints (uniqueness, existence), PostgreSQL foreign key constraints, CHECK constraints on enums.</w:t>
      </w:r>
    </w:p>
    <w:p w14:paraId="375B8579" w14:textId="77777777" w:rsidR="002259CC" w:rsidRDefault="00000000">
      <w:pPr>
        <w:pStyle w:val="ListNumber"/>
      </w:pPr>
      <w:r>
        <w:t>Layer 6 — LLM Output: Structured output parsing with Pydantic models. Retry with corrected prompt on parsing failure.</w:t>
      </w:r>
    </w:p>
    <w:p w14:paraId="4D1C3FE8" w14:textId="77777777" w:rsidR="002259CC" w:rsidRDefault="00000000">
      <w:pPr>
        <w:pStyle w:val="Heading1"/>
      </w:pPr>
      <w:r>
        <w:rPr>
          <w:color w:val="1A365D"/>
          <w:sz w:val="36"/>
        </w:rPr>
        <w:lastRenderedPageBreak/>
        <w:t>13. DEBUGGING GUIDELINES</w:t>
      </w:r>
    </w:p>
    <w:p w14:paraId="4FCC9606" w14:textId="77777777" w:rsidR="002259CC" w:rsidRDefault="00000000">
      <w:r>
        <w:t>Systematic debugging approaches for common issues encountered during development and production. All debugging must use structured logging with correlation IDs for traceability.</w:t>
      </w:r>
    </w:p>
    <w:p w14:paraId="76A44FD9" w14:textId="77777777" w:rsidR="002259CC" w:rsidRDefault="00000000">
      <w:pPr>
        <w:pStyle w:val="Heading2"/>
      </w:pPr>
      <w:r>
        <w:rPr>
          <w:color w:val="2C5282"/>
          <w:sz w:val="28"/>
        </w:rPr>
        <w:t>13.1 Common Issues with Solutions</w:t>
      </w:r>
    </w:p>
    <w:p w14:paraId="189838B6" w14:textId="77777777" w:rsidR="002259CC" w:rsidRDefault="00000000">
      <w:r>
        <w:rPr>
          <w:b/>
        </w:rPr>
        <w:t>Issue: Neo4j Connection Refused (Error: ServiceUnavailable)</w:t>
      </w:r>
    </w:p>
    <w:p w14:paraId="22C461C8" w14:textId="77777777" w:rsidR="002259CC" w:rsidRDefault="00000000">
      <w:pPr>
        <w:pStyle w:val="ListBullet"/>
      </w:pPr>
      <w:r>
        <w:t>Cause: Neo4j container not started, wrong port (7687 vs 7474), or authentication failure.</w:t>
      </w:r>
    </w:p>
    <w:p w14:paraId="62E7E9F4" w14:textId="77777777" w:rsidR="002259CC" w:rsidRDefault="00000000">
      <w:pPr>
        <w:pStyle w:val="ListBullet"/>
      </w:pPr>
      <w:r>
        <w:t>Solution:</w:t>
      </w:r>
    </w:p>
    <w:p w14:paraId="76072D99" w14:textId="77777777" w:rsidR="002259CC" w:rsidRDefault="00000000">
      <w:r>
        <w:t>1. Verify container status: docker-compose ps | grep neo4j</w:t>
      </w:r>
      <w:r>
        <w:br/>
        <w:t>2. Check Neo4j logs: docker logs kg-neo4j --tail 100</w:t>
      </w:r>
      <w:r>
        <w:br/>
        <w:t>3. Verify credentials match .env: NEO4J_USER=neo4j, NEO4J_PASSWORD (not default 'neo4j')</w:t>
      </w:r>
      <w:r>
        <w:br/>
        <w:t>4. Test connection via cypher-shell: docker exec -it kg-neo4j cypher-shell -u neo4j -p $PASSWORD</w:t>
      </w:r>
      <w:r>
        <w:br/>
        <w:t>5. Check firewall: ensure port 7687 is open (Bolt) and 7474 (HTTP) accessible</w:t>
      </w:r>
      <w:r>
        <w:br/>
        <w:t>6. Verify URI format: bolt://localhost:7687 (not http://)</w:t>
      </w:r>
    </w:p>
    <w:p w14:paraId="0C6D3F5F" w14:textId="77777777" w:rsidR="002259CC" w:rsidRDefault="002259CC"/>
    <w:p w14:paraId="5624CB7E" w14:textId="77777777" w:rsidR="002259CC" w:rsidRDefault="00000000">
      <w:r>
        <w:rPr>
          <w:b/>
        </w:rPr>
        <w:t>Issue: LLMGraphTransformer Returns Empty Graph</w:t>
      </w:r>
    </w:p>
    <w:p w14:paraId="5C9F9283" w14:textId="77777777" w:rsidR="002259CC" w:rsidRDefault="00000000">
      <w:pPr>
        <w:pStyle w:val="ListBullet"/>
      </w:pPr>
      <w:r>
        <w:t>Cause: Text chunks too short, LLM prompt insufficient, or API key invalid/rate-limited.</w:t>
      </w:r>
    </w:p>
    <w:p w14:paraId="70C4A173" w14:textId="77777777" w:rsidR="002259CC" w:rsidRDefault="00000000">
      <w:pPr>
        <w:pStyle w:val="ListBullet"/>
      </w:pPr>
      <w:r>
        <w:t>Solution:</w:t>
      </w:r>
    </w:p>
    <w:p w14:paraId="4272AE44" w14:textId="77777777" w:rsidR="002259CC" w:rsidRDefault="00000000">
      <w:r>
        <w:t>1. Check OpenAI API key validity: curl https://api.openai.com/v1/models -H "Authorization: Bearer $KEY"</w:t>
      </w:r>
      <w:r>
        <w:br/>
        <w:t>2. Verify chunk size: minimum 200 characters for meaningful extraction</w:t>
      </w:r>
      <w:r>
        <w:br/>
        <w:t>3. Enable verbose logging: chain = LLMGraphTransformer(..., verbose=True)</w:t>
      </w:r>
      <w:r>
        <w:br/>
        <w:t>4. Test with simple text: 'Alice works at Google. Bob works at Microsoft.' should produce 2 Person nodes + 2 WORKS_AT edges</w:t>
      </w:r>
      <w:r>
        <w:br/>
        <w:t>5. Check token usage: if input tokens = 0, text extraction failed upstream</w:t>
      </w:r>
      <w:r>
        <w:br/>
        <w:t>6. Review Langfuse trace for full prompt and raw LLM output</w:t>
      </w:r>
    </w:p>
    <w:p w14:paraId="44943959" w14:textId="77777777" w:rsidR="002259CC" w:rsidRDefault="002259CC"/>
    <w:p w14:paraId="0568F296" w14:textId="77777777" w:rsidR="002259CC" w:rsidRDefault="00000000">
      <w:r>
        <w:rPr>
          <w:b/>
        </w:rPr>
        <w:t>Issue: GraphCypherQAChain Generates Invalid Cypher</w:t>
      </w:r>
    </w:p>
    <w:p w14:paraId="262F2382" w14:textId="77777777" w:rsidR="002259CC" w:rsidRDefault="00000000">
      <w:pPr>
        <w:pStyle w:val="ListBullet"/>
      </w:pPr>
      <w:r>
        <w:t>Cause: Schema mismatch, ambiguous entity names, or LLM hallucinating non-existent relationship types.</w:t>
      </w:r>
    </w:p>
    <w:p w14:paraId="797202D9" w14:textId="77777777" w:rsidR="002259CC" w:rsidRDefault="00000000">
      <w:pPr>
        <w:pStyle w:val="ListBullet"/>
      </w:pPr>
      <w:r>
        <w:t>Solution:</w:t>
      </w:r>
    </w:p>
    <w:p w14:paraId="25E429C2" w14:textId="77777777" w:rsidR="002259CC" w:rsidRDefault="00000000">
      <w:r>
        <w:t>1. Verify schema in Neo4j Browser: CALL db.schema.visualization()</w:t>
      </w:r>
      <w:r>
        <w:br/>
        <w:t xml:space="preserve">2. Check GraphCypherQAChain initialization: chain = GraphCypherQAChain.from_llm(..., </w:t>
      </w:r>
      <w:r>
        <w:lastRenderedPageBreak/>
        <w:t>validate_cypher=True)</w:t>
      </w:r>
      <w:r>
        <w:br/>
        <w:t>3. Add few-shot examples for domain-specific queries in prompt template</w:t>
      </w:r>
      <w:r>
        <w:br/>
        <w:t>4. Enable Cypher validation: chain = GraphCypherQAChain(..., return_intermediate_steps=True)</w:t>
      </w:r>
      <w:r>
        <w:br/>
        <w:t>5. Log generated Cypher before execution; test manually in Neo4j Browser</w:t>
      </w:r>
      <w:r>
        <w:br/>
        <w:t>6. Implement retry with simplified prompt on CypherSyntaxError</w:t>
      </w:r>
      <w:r>
        <w:br/>
        <w:t>7. Add schema enforcement: whitelist allowed node labels and relationship types</w:t>
      </w:r>
    </w:p>
    <w:p w14:paraId="3D22B2BF" w14:textId="77777777" w:rsidR="002259CC" w:rsidRDefault="002259CC"/>
    <w:p w14:paraId="773016DC" w14:textId="77777777" w:rsidR="002259CC" w:rsidRDefault="00000000">
      <w:r>
        <w:rPr>
          <w:b/>
        </w:rPr>
        <w:t>Issue: Vector Search Returns Irrelevant Results</w:t>
      </w:r>
    </w:p>
    <w:p w14:paraId="0AE9EF16" w14:textId="77777777" w:rsidR="002259CC" w:rsidRDefault="00000000">
      <w:pPr>
        <w:pStyle w:val="ListBullet"/>
      </w:pPr>
      <w:r>
        <w:t>Cause: Embedding model mismatch, vector index not populated, or similarity threshold too low.</w:t>
      </w:r>
    </w:p>
    <w:p w14:paraId="4B85C787" w14:textId="77777777" w:rsidR="002259CC" w:rsidRDefault="00000000">
      <w:pPr>
        <w:pStyle w:val="ListBullet"/>
      </w:pPr>
      <w:r>
        <w:t>Solution:</w:t>
      </w:r>
    </w:p>
    <w:p w14:paraId="66446A25" w14:textId="77777777" w:rsidR="002259CC" w:rsidRDefault="00000000">
      <w:r>
        <w:t>1. Verify embedding dimensions match index: text-embedding-3-large = 3072 dims</w:t>
      </w:r>
      <w:r>
        <w:br/>
        <w:t>2. Check vector index population: CALL db.index.vector.listProperties() YIELD name, type, state</w:t>
      </w:r>
      <w:r>
        <w:br/>
        <w:t>3. Test similarity query directly: CALL db.index.vector.queryNodes('entity_embedding_vector', 5, $embedding) YIELD node, score</w:t>
      </w:r>
      <w:r>
        <w:br/>
        <w:t>4. Compare embeddings: cosine similarity between query and top result should be &gt; 0.75</w:t>
      </w:r>
      <w:r>
        <w:br/>
        <w:t>5. Rebuild index if corrupted: CALL db.index.vector.drop('entity_embedding_vector') then recreate</w:t>
      </w:r>
      <w:r>
        <w:br/>
        <w:t>6. Verify text preprocessing: lowercase, punctuation removal, stopword filtering consistent between indexing and querying</w:t>
      </w:r>
    </w:p>
    <w:p w14:paraId="69A9010E" w14:textId="77777777" w:rsidR="002259CC" w:rsidRDefault="002259CC"/>
    <w:p w14:paraId="139A5A58" w14:textId="77777777" w:rsidR="002259CC" w:rsidRDefault="00000000">
      <w:r>
        <w:rPr>
          <w:b/>
        </w:rPr>
        <w:t>Issue: JWT Token Expires Mid-Session</w:t>
      </w:r>
    </w:p>
    <w:p w14:paraId="238896CC" w14:textId="77777777" w:rsidR="002259CC" w:rsidRDefault="00000000">
      <w:pPr>
        <w:pStyle w:val="ListBullet"/>
      </w:pPr>
      <w:r>
        <w:t>Cause: Access token 24h expiry not refreshed, refresh token expired (7 days), or clock skew.</w:t>
      </w:r>
    </w:p>
    <w:p w14:paraId="4A0DC5C2" w14:textId="77777777" w:rsidR="002259CC" w:rsidRDefault="00000000">
      <w:pPr>
        <w:pStyle w:val="ListBullet"/>
      </w:pPr>
      <w:r>
        <w:t>Solution:</w:t>
      </w:r>
    </w:p>
    <w:p w14:paraId="0D687F6B" w14:textId="77777777" w:rsidR="002259CC" w:rsidRDefault="00000000">
      <w:r>
        <w:t>1. Check token expiry: jwt.decode(token, options={'verify_exp': False})['exp']</w:t>
      </w:r>
      <w:r>
        <w:br/>
        <w:t>2. Verify refresh token endpoint: POST /auth/refresh returns new access_token</w:t>
      </w:r>
      <w:r>
        <w:br/>
        <w:t>3. Implement Axios interceptor: on 401, call refresh endpoint, retry original request</w:t>
      </w:r>
      <w:r>
        <w:br/>
        <w:t>4. Add token expiry pre-check: if expires_in &lt; 300 seconds, proactively refresh</w:t>
      </w:r>
      <w:r>
        <w:br/>
        <w:t>5. Check server clock: date -u on server must match client timezone or use UTC consistently</w:t>
      </w:r>
      <w:r>
        <w:br/>
        <w:t>6. Verify Redis session store: TTL should match token expiry; check redis-cli TTL session:{token_hash}</w:t>
      </w:r>
    </w:p>
    <w:p w14:paraId="7CECDA79" w14:textId="77777777" w:rsidR="002259CC" w:rsidRDefault="002259CC"/>
    <w:p w14:paraId="25865369" w14:textId="77777777" w:rsidR="002259CC" w:rsidRDefault="00000000">
      <w:r>
        <w:rPr>
          <w:b/>
        </w:rPr>
        <w:t>Issue: Celery Tasks Stuck in Queue</w:t>
      </w:r>
    </w:p>
    <w:p w14:paraId="2D3ABBF0" w14:textId="77777777" w:rsidR="002259CC" w:rsidRDefault="00000000">
      <w:pPr>
        <w:pStyle w:val="ListBullet"/>
      </w:pPr>
      <w:r>
        <w:lastRenderedPageBreak/>
        <w:t>Cause: Redis broker down, worker not running, or task serialization error.</w:t>
      </w:r>
    </w:p>
    <w:p w14:paraId="4148A308" w14:textId="77777777" w:rsidR="002259CC" w:rsidRDefault="00000000">
      <w:pPr>
        <w:pStyle w:val="ListBullet"/>
      </w:pPr>
      <w:r>
        <w:t>Solution:</w:t>
      </w:r>
    </w:p>
    <w:p w14:paraId="1AA33044" w14:textId="77777777" w:rsidR="002259CC" w:rsidRDefault="00000000">
      <w:r>
        <w:t>1. Check Redis connection: redis-cli ping should return PONG</w:t>
      </w:r>
      <w:r>
        <w:br/>
        <w:t>2. Verify worker process: ps aux | grep celery</w:t>
      </w:r>
      <w:r>
        <w:br/>
        <w:t>3. Inspect Celery flower dashboard: http://localhost:5555 for task status</w:t>
      </w:r>
      <w:r>
        <w:br/>
        <w:t>4. Check task logs: celery -A backend.celery_app worker -l info --logfile=celery.log</w:t>
      </w:r>
      <w:r>
        <w:br/>
        <w:t>5. Verify task serialization: JSON serializer handles all Pydantic models via .dict() or .model_dump()</w:t>
      </w:r>
      <w:r>
        <w:br/>
        <w:t>6. Purge stuck tasks: celery -A backend.celery_app purge (use with caution in production)</w:t>
      </w:r>
    </w:p>
    <w:p w14:paraId="017F69B0" w14:textId="77777777" w:rsidR="002259CC" w:rsidRDefault="002259CC"/>
    <w:p w14:paraId="10063545" w14:textId="77777777" w:rsidR="002259CC" w:rsidRDefault="00000000">
      <w:r>
        <w:rPr>
          <w:b/>
        </w:rPr>
        <w:t>Issue: Frontend Graph Visualization Blank</w:t>
      </w:r>
    </w:p>
    <w:p w14:paraId="5936519C" w14:textId="77777777" w:rsidR="002259CC" w:rsidRDefault="00000000">
      <w:pPr>
        <w:pStyle w:val="ListBullet"/>
      </w:pPr>
      <w:r>
        <w:t>Cause: Cytoscape.js container not mounted, data format mismatch, or CSS hiding canvas.</w:t>
      </w:r>
    </w:p>
    <w:p w14:paraId="13E5C632" w14:textId="77777777" w:rsidR="002259CC" w:rsidRDefault="00000000">
      <w:pPr>
        <w:pStyle w:val="ListBullet"/>
      </w:pPr>
      <w:r>
        <w:t>Solution:</w:t>
      </w:r>
    </w:p>
    <w:p w14:paraId="70F13956" w14:textId="77777777" w:rsidR="002259CC" w:rsidRDefault="00000000">
      <w:r>
        <w:t>1. Check container ref: const cyRef = useRef(null); ensure div has explicit height (e.g., h-[600px])</w:t>
      </w:r>
      <w:r>
        <w:br/>
        <w:t>2. Verify data format: nodes must have {data: {id, label}}, edges {data: {source, target, label}}</w:t>
      </w:r>
      <w:r>
        <w:br/>
        <w:t>3. Check React DevTools: component state contains nodes/edges arrays with length &gt; 0</w:t>
      </w:r>
      <w:r>
        <w:br/>
        <w:t>4. Inspect browser console for Cytoscape errors: 'The style must contain at least one style property'</w:t>
      </w:r>
      <w:r>
        <w:br/>
        <w:t>5. Verify Cytoscape initialization: cy = cytoscape({container: cyRef.current, elements: [...], style: [...]})</w:t>
      </w:r>
      <w:r>
        <w:br/>
        <w:t>6. Force layout running: cy.layout({name: 'cose', animate: true}).run()</w:t>
      </w:r>
    </w:p>
    <w:p w14:paraId="71319BE3" w14:textId="77777777" w:rsidR="002259CC" w:rsidRDefault="002259CC"/>
    <w:p w14:paraId="17365937" w14:textId="77777777" w:rsidR="002259CC" w:rsidRDefault="00000000">
      <w:pPr>
        <w:pStyle w:val="Heading2"/>
      </w:pPr>
      <w:r>
        <w:rPr>
          <w:color w:val="2C5282"/>
          <w:sz w:val="28"/>
        </w:rPr>
        <w:t>13.2 Backend Debugging Approach</w:t>
      </w:r>
    </w:p>
    <w:p w14:paraId="1B094F4D" w14:textId="77777777" w:rsidR="002259CC" w:rsidRDefault="00000000">
      <w:pPr>
        <w:pStyle w:val="ListNumber"/>
      </w:pPr>
      <w:r>
        <w:t>Structured Logging: Use structlog with JSON output. Every log entry includes correlation_id, timestamp, level, message, and context.</w:t>
      </w:r>
    </w:p>
    <w:p w14:paraId="4F33F8EA" w14:textId="77777777" w:rsidR="002259CC" w:rsidRDefault="00000000">
      <w:pPr>
        <w:pStyle w:val="ListNumber"/>
      </w:pPr>
      <w:r>
        <w:t>Log Levels: DEBUG for development (verbose), INFO for production (key events), WARNING for anomalies, ERROR for failures.</w:t>
      </w:r>
    </w:p>
    <w:p w14:paraId="17E10ED7" w14:textId="77777777" w:rsidR="002259CC" w:rsidRDefault="00000000">
      <w:pPr>
        <w:pStyle w:val="ListNumber"/>
      </w:pPr>
      <w:r>
        <w:t>Correlation IDs: Generate UUID per request, propagate through all service calls, include in all logs and error responses.</w:t>
      </w:r>
    </w:p>
    <w:p w14:paraId="3002FBD0" w14:textId="77777777" w:rsidR="002259CC" w:rsidRDefault="00000000">
      <w:pPr>
        <w:pStyle w:val="ListNumber"/>
      </w:pPr>
      <w:r>
        <w:t>Neo4j Query Logging: Enable query logging in neo4j.conf: dbms.logs.query.enabled=true, dbms.logs.query.threshold=500ms</w:t>
      </w:r>
    </w:p>
    <w:p w14:paraId="7D832CC1" w14:textId="77777777" w:rsidR="002259CC" w:rsidRDefault="00000000">
      <w:pPr>
        <w:pStyle w:val="ListNumber"/>
      </w:pPr>
      <w:r>
        <w:t>LLM Trace Logging: Langfuse captures full prompt, response, token usage, and latency for every LLM call.</w:t>
      </w:r>
    </w:p>
    <w:p w14:paraId="2C58F248" w14:textId="77777777" w:rsidR="002259CC" w:rsidRDefault="00000000">
      <w:pPr>
        <w:pStyle w:val="ListNumber"/>
      </w:pPr>
      <w:r>
        <w:t>Exception Tracking: Use Sentry or similar for production error aggregation with stack traces and context.</w:t>
      </w:r>
    </w:p>
    <w:p w14:paraId="6B538BE5" w14:textId="77777777" w:rsidR="002259CC" w:rsidRDefault="00000000">
      <w:pPr>
        <w:pStyle w:val="ListNumber"/>
      </w:pPr>
      <w:r>
        <w:t>Performance Profiling: cProfile for Python bottlenecks, Neo4j PROFILE for Cypher execution plans, Chrome DevTools for frontend.</w:t>
      </w:r>
    </w:p>
    <w:p w14:paraId="7F2AC4ED" w14:textId="77777777" w:rsidR="002259CC" w:rsidRDefault="00000000">
      <w:pPr>
        <w:pStyle w:val="Heading2"/>
      </w:pPr>
      <w:r>
        <w:rPr>
          <w:color w:val="2C5282"/>
          <w:sz w:val="28"/>
        </w:rPr>
        <w:lastRenderedPageBreak/>
        <w:t>13.3 Frontend Debugging Approach</w:t>
      </w:r>
    </w:p>
    <w:p w14:paraId="26D1B84D" w14:textId="77777777" w:rsidR="002259CC" w:rsidRDefault="00000000">
      <w:pPr>
        <w:pStyle w:val="ListNumber"/>
      </w:pPr>
      <w:r>
        <w:t>React DevTools: Inspect component hierarchy, props, state, and hooks. Identify unnecessary re-renders with Profiler.</w:t>
      </w:r>
    </w:p>
    <w:p w14:paraId="569833B8" w14:textId="77777777" w:rsidR="002259CC" w:rsidRDefault="00000000">
      <w:pPr>
        <w:pStyle w:val="ListNumber"/>
      </w:pPr>
      <w:r>
        <w:t>Network Tab: Monitor all API requests, response times, and status codes. Verify JWT token in request headers.</w:t>
      </w:r>
    </w:p>
    <w:p w14:paraId="2804FA34" w14:textId="77777777" w:rsidR="002259CC" w:rsidRDefault="00000000">
      <w:pPr>
        <w:pStyle w:val="ListNumber"/>
      </w:pPr>
      <w:r>
        <w:t>Console Logging: Use console.group() for related logs, console.table() for arrays, and custom log levels.</w:t>
      </w:r>
    </w:p>
    <w:p w14:paraId="61FF66FE" w14:textId="77777777" w:rsidR="002259CC" w:rsidRDefault="00000000">
      <w:pPr>
        <w:pStyle w:val="ListNumber"/>
      </w:pPr>
      <w:r>
        <w:t>Error Boundaries: Wrap routes in ErrorBoundary components to catch rendering errors and display fallback UI.</w:t>
      </w:r>
    </w:p>
    <w:p w14:paraId="1E1F10C4" w14:textId="77777777" w:rsidR="002259CC" w:rsidRDefault="00000000">
      <w:pPr>
        <w:pStyle w:val="ListNumber"/>
      </w:pPr>
      <w:r>
        <w:t>State Inspection: Redux DevTools (or Zustand middleware) for time-travel debugging of client state changes.</w:t>
      </w:r>
    </w:p>
    <w:p w14:paraId="28D2F7A9" w14:textId="77777777" w:rsidR="002259CC" w:rsidRDefault="00000000">
      <w:pPr>
        <w:pStyle w:val="ListNumber"/>
      </w:pPr>
      <w:r>
        <w:t>Graph Debugging: Cytoscape.js event listeners log node/edge interactions. D3.js transitions inspectable via DevTools.</w:t>
      </w:r>
    </w:p>
    <w:p w14:paraId="4073DAAC" w14:textId="77777777" w:rsidR="002259CC" w:rsidRDefault="00000000">
      <w:pPr>
        <w:pStyle w:val="Heading2"/>
      </w:pPr>
      <w:r>
        <w:rPr>
          <w:color w:val="2C5282"/>
          <w:sz w:val="28"/>
        </w:rPr>
        <w:t>13.4 Logging Best Practices</w:t>
      </w:r>
    </w:p>
    <w:p w14:paraId="3798CEE1" w14:textId="77777777" w:rsidR="002259CC" w:rsidRDefault="00000000">
      <w:pPr>
        <w:pBdr>
          <w:top w:val="single" w:sz="4" w:space="1" w:color="CBD5E0"/>
          <w:left w:val="single" w:sz="4" w:space="1" w:color="CBD5E0"/>
          <w:bottom w:val="single" w:sz="4" w:space="1" w:color="CBD5E0"/>
          <w:right w:val="single" w:sz="4" w:space="1" w:color="CBD5E0"/>
        </w:pBdr>
        <w:shd w:val="clear" w:color="auto" w:fill="F7FAFC"/>
      </w:pPr>
      <w:r>
        <w:rPr>
          <w:rFonts w:ascii="Consolas" w:hAnsi="Consolas"/>
          <w:color w:val="000000"/>
          <w:sz w:val="18"/>
        </w:rPr>
        <w:t># backend/core/logging_config.py</w:t>
      </w:r>
      <w:r>
        <w:rPr>
          <w:rFonts w:ascii="Consolas" w:hAnsi="Consolas"/>
          <w:color w:val="000000"/>
          <w:sz w:val="18"/>
        </w:rPr>
        <w:br/>
        <w:t>import structlog</w:t>
      </w:r>
      <w:r>
        <w:rPr>
          <w:rFonts w:ascii="Consolas" w:hAnsi="Consolas"/>
          <w:color w:val="000000"/>
          <w:sz w:val="18"/>
        </w:rPr>
        <w:br/>
        <w:t>from pythonjsonlogger import jsonlogger</w:t>
      </w:r>
      <w:r>
        <w:rPr>
          <w:rFonts w:ascii="Consolas" w:hAnsi="Consolas"/>
          <w:color w:val="000000"/>
          <w:sz w:val="18"/>
        </w:rPr>
        <w:br/>
      </w:r>
      <w:r>
        <w:rPr>
          <w:rFonts w:ascii="Consolas" w:hAnsi="Consolas"/>
          <w:color w:val="000000"/>
          <w:sz w:val="18"/>
        </w:rPr>
        <w:br/>
        <w:t>structlog.configure(</w:t>
      </w:r>
      <w:r>
        <w:rPr>
          <w:rFonts w:ascii="Consolas" w:hAnsi="Consolas"/>
          <w:color w:val="000000"/>
          <w:sz w:val="18"/>
        </w:rPr>
        <w:br/>
        <w:t xml:space="preserve">    processors=[</w:t>
      </w:r>
      <w:r>
        <w:rPr>
          <w:rFonts w:ascii="Consolas" w:hAnsi="Consolas"/>
          <w:color w:val="000000"/>
          <w:sz w:val="18"/>
        </w:rPr>
        <w:br/>
        <w:t xml:space="preserve">        structlog.processors.TimeStamper(fmt="iso"),</w:t>
      </w:r>
      <w:r>
        <w:rPr>
          <w:rFonts w:ascii="Consolas" w:hAnsi="Consolas"/>
          <w:color w:val="000000"/>
          <w:sz w:val="18"/>
        </w:rPr>
        <w:br/>
        <w:t xml:space="preserve">        structlog.processors.add_log_level,</w:t>
      </w:r>
      <w:r>
        <w:rPr>
          <w:rFonts w:ascii="Consolas" w:hAnsi="Consolas"/>
          <w:color w:val="000000"/>
          <w:sz w:val="18"/>
        </w:rPr>
        <w:br/>
        <w:t xml:space="preserve">        structlog.processors.dict_tracebacks,</w:t>
      </w:r>
      <w:r>
        <w:rPr>
          <w:rFonts w:ascii="Consolas" w:hAnsi="Consolas"/>
          <w:color w:val="000000"/>
          <w:sz w:val="18"/>
        </w:rPr>
        <w:br/>
        <w:t xml:space="preserve">        structlog.processors.JSONRenderer()</w:t>
      </w:r>
      <w:r>
        <w:rPr>
          <w:rFonts w:ascii="Consolas" w:hAnsi="Consolas"/>
          <w:color w:val="000000"/>
          <w:sz w:val="18"/>
        </w:rPr>
        <w:br/>
        <w:t xml:space="preserve">    ],</w:t>
      </w:r>
      <w:r>
        <w:rPr>
          <w:rFonts w:ascii="Consolas" w:hAnsi="Consolas"/>
          <w:color w:val="000000"/>
          <w:sz w:val="18"/>
        </w:rPr>
        <w:br/>
        <w:t xml:space="preserve">    wrapper_class=structlog.make_filtering_bound_logger(logging.INFO),</w:t>
      </w:r>
      <w:r>
        <w:rPr>
          <w:rFonts w:ascii="Consolas" w:hAnsi="Consolas"/>
          <w:color w:val="000000"/>
          <w:sz w:val="18"/>
        </w:rPr>
        <w:br/>
        <w:t xml:space="preserve">    context_class=dict,</w:t>
      </w:r>
      <w:r>
        <w:rPr>
          <w:rFonts w:ascii="Consolas" w:hAnsi="Consolas"/>
          <w:color w:val="000000"/>
          <w:sz w:val="18"/>
        </w:rPr>
        <w:br/>
        <w:t xml:space="preserve">    logger_factory=structlog.PrintLoggerFactory(),</w:t>
      </w:r>
      <w:r>
        <w:rPr>
          <w:rFonts w:ascii="Consolas" w:hAnsi="Consolas"/>
          <w:color w:val="000000"/>
          <w:sz w:val="18"/>
        </w:rPr>
        <w:br/>
        <w:t>)</w:t>
      </w:r>
      <w:r>
        <w:rPr>
          <w:rFonts w:ascii="Consolas" w:hAnsi="Consolas"/>
          <w:color w:val="000000"/>
          <w:sz w:val="18"/>
        </w:rPr>
        <w:br/>
      </w:r>
      <w:r>
        <w:rPr>
          <w:rFonts w:ascii="Consolas" w:hAnsi="Consolas"/>
          <w:color w:val="000000"/>
          <w:sz w:val="18"/>
        </w:rPr>
        <w:br/>
        <w:t># Usage in services</w:t>
      </w:r>
      <w:r>
        <w:rPr>
          <w:rFonts w:ascii="Consolas" w:hAnsi="Consolas"/>
          <w:color w:val="000000"/>
          <w:sz w:val="18"/>
        </w:rPr>
        <w:br/>
        <w:t>logger = structlog.get_logger()</w:t>
      </w:r>
      <w:r>
        <w:rPr>
          <w:rFonts w:ascii="Consolas" w:hAnsi="Consolas"/>
          <w:color w:val="000000"/>
          <w:sz w:val="18"/>
        </w:rPr>
        <w:br/>
      </w:r>
      <w:r>
        <w:rPr>
          <w:rFonts w:ascii="Consolas" w:hAnsi="Consolas"/>
          <w:color w:val="000000"/>
          <w:sz w:val="18"/>
        </w:rPr>
        <w:br/>
        <w:t>async def process_query(question: str, graph_id: str, correlation_id: str):</w:t>
      </w:r>
      <w:r>
        <w:rPr>
          <w:rFonts w:ascii="Consolas" w:hAnsi="Consolas"/>
          <w:color w:val="000000"/>
          <w:sz w:val="18"/>
        </w:rPr>
        <w:br/>
        <w:t xml:space="preserve">    logger.info(</w:t>
      </w:r>
      <w:r>
        <w:rPr>
          <w:rFonts w:ascii="Consolas" w:hAnsi="Consolas"/>
          <w:color w:val="000000"/>
          <w:sz w:val="18"/>
        </w:rPr>
        <w:br/>
        <w:t xml:space="preserve">        "processing_query_started",</w:t>
      </w:r>
      <w:r>
        <w:rPr>
          <w:rFonts w:ascii="Consolas" w:hAnsi="Consolas"/>
          <w:color w:val="000000"/>
          <w:sz w:val="18"/>
        </w:rPr>
        <w:br/>
        <w:t xml:space="preserve">        correlation_id=correlation_id,</w:t>
      </w:r>
      <w:r>
        <w:rPr>
          <w:rFonts w:ascii="Consolas" w:hAnsi="Consolas"/>
          <w:color w:val="000000"/>
          <w:sz w:val="18"/>
        </w:rPr>
        <w:br/>
        <w:t xml:space="preserve">        question=question,</w:t>
      </w:r>
      <w:r>
        <w:rPr>
          <w:rFonts w:ascii="Consolas" w:hAnsi="Consolas"/>
          <w:color w:val="000000"/>
          <w:sz w:val="18"/>
        </w:rPr>
        <w:br/>
        <w:t xml:space="preserve">        graph_id=graph_id,</w:t>
      </w:r>
      <w:r>
        <w:rPr>
          <w:rFonts w:ascii="Consolas" w:hAnsi="Consolas"/>
          <w:color w:val="000000"/>
          <w:sz w:val="18"/>
        </w:rPr>
        <w:br/>
        <w:t xml:space="preserve">        strategy="hybrid"</w:t>
      </w:r>
      <w:r>
        <w:rPr>
          <w:rFonts w:ascii="Consolas" w:hAnsi="Consolas"/>
          <w:color w:val="000000"/>
          <w:sz w:val="18"/>
        </w:rPr>
        <w:br/>
        <w:t xml:space="preserve">    )</w:t>
      </w:r>
      <w:r>
        <w:rPr>
          <w:rFonts w:ascii="Consolas" w:hAnsi="Consolas"/>
          <w:color w:val="000000"/>
          <w:sz w:val="18"/>
        </w:rPr>
        <w:br/>
        <w:t xml:space="preserve">    try:</w:t>
      </w:r>
      <w:r>
        <w:rPr>
          <w:rFonts w:ascii="Consolas" w:hAnsi="Consolas"/>
          <w:color w:val="000000"/>
          <w:sz w:val="18"/>
        </w:rPr>
        <w:br/>
        <w:t xml:space="preserve">        result = await query_engine.execute(question, graph_id)</w:t>
      </w:r>
      <w:r>
        <w:rPr>
          <w:rFonts w:ascii="Consolas" w:hAnsi="Consolas"/>
          <w:color w:val="000000"/>
          <w:sz w:val="18"/>
        </w:rPr>
        <w:br/>
        <w:t xml:space="preserve">        logger.info(</w:t>
      </w:r>
      <w:r>
        <w:rPr>
          <w:rFonts w:ascii="Consolas" w:hAnsi="Consolas"/>
          <w:color w:val="000000"/>
          <w:sz w:val="18"/>
        </w:rPr>
        <w:br/>
        <w:t xml:space="preserve">            "processing_query_completed",</w:t>
      </w:r>
      <w:r>
        <w:rPr>
          <w:rFonts w:ascii="Consolas" w:hAnsi="Consolas"/>
          <w:color w:val="000000"/>
          <w:sz w:val="18"/>
        </w:rPr>
        <w:br/>
        <w:t xml:space="preserve">            correlation_id=correlation_id,</w:t>
      </w:r>
      <w:r>
        <w:rPr>
          <w:rFonts w:ascii="Consolas" w:hAnsi="Consolas"/>
          <w:color w:val="000000"/>
          <w:sz w:val="18"/>
        </w:rPr>
        <w:br/>
        <w:t xml:space="preserve">            execution_time_ms=result.execution_time,</w:t>
      </w:r>
      <w:r>
        <w:rPr>
          <w:rFonts w:ascii="Consolas" w:hAnsi="Consolas"/>
          <w:color w:val="000000"/>
          <w:sz w:val="18"/>
        </w:rPr>
        <w:br/>
        <w:t xml:space="preserve">            token_usage=result.token_usage,</w:t>
      </w:r>
      <w:r>
        <w:rPr>
          <w:rFonts w:ascii="Consolas" w:hAnsi="Consolas"/>
          <w:color w:val="000000"/>
          <w:sz w:val="18"/>
        </w:rPr>
        <w:br/>
      </w:r>
      <w:r>
        <w:rPr>
          <w:rFonts w:ascii="Consolas" w:hAnsi="Consolas"/>
          <w:color w:val="000000"/>
          <w:sz w:val="18"/>
        </w:rPr>
        <w:lastRenderedPageBreak/>
        <w:t xml:space="preserve">            nodes_retrieved=len(result.subgraph.nodes)</w:t>
      </w:r>
      <w:r>
        <w:rPr>
          <w:rFonts w:ascii="Consolas" w:hAnsi="Consolas"/>
          <w:color w:val="000000"/>
          <w:sz w:val="18"/>
        </w:rPr>
        <w:br/>
        <w:t xml:space="preserve">        )</w:t>
      </w:r>
      <w:r>
        <w:rPr>
          <w:rFonts w:ascii="Consolas" w:hAnsi="Consolas"/>
          <w:color w:val="000000"/>
          <w:sz w:val="18"/>
        </w:rPr>
        <w:br/>
        <w:t xml:space="preserve">        return result</w:t>
      </w:r>
      <w:r>
        <w:rPr>
          <w:rFonts w:ascii="Consolas" w:hAnsi="Consolas"/>
          <w:color w:val="000000"/>
          <w:sz w:val="18"/>
        </w:rPr>
        <w:br/>
        <w:t xml:space="preserve">    except Exception as e:</w:t>
      </w:r>
      <w:r>
        <w:rPr>
          <w:rFonts w:ascii="Consolas" w:hAnsi="Consolas"/>
          <w:color w:val="000000"/>
          <w:sz w:val="18"/>
        </w:rPr>
        <w:br/>
        <w:t xml:space="preserve">        logger.error(</w:t>
      </w:r>
      <w:r>
        <w:rPr>
          <w:rFonts w:ascii="Consolas" w:hAnsi="Consolas"/>
          <w:color w:val="000000"/>
          <w:sz w:val="18"/>
        </w:rPr>
        <w:br/>
        <w:t xml:space="preserve">            "processing_query_failed",</w:t>
      </w:r>
      <w:r>
        <w:rPr>
          <w:rFonts w:ascii="Consolas" w:hAnsi="Consolas"/>
          <w:color w:val="000000"/>
          <w:sz w:val="18"/>
        </w:rPr>
        <w:br/>
        <w:t xml:space="preserve">            correlation_id=correlation_id,</w:t>
      </w:r>
      <w:r>
        <w:rPr>
          <w:rFonts w:ascii="Consolas" w:hAnsi="Consolas"/>
          <w:color w:val="000000"/>
          <w:sz w:val="18"/>
        </w:rPr>
        <w:br/>
        <w:t xml:space="preserve">            error_type=type(e).__name__,</w:t>
      </w:r>
      <w:r>
        <w:rPr>
          <w:rFonts w:ascii="Consolas" w:hAnsi="Consolas"/>
          <w:color w:val="000000"/>
          <w:sz w:val="18"/>
        </w:rPr>
        <w:br/>
        <w:t xml:space="preserve">            error_message=str(e),</w:t>
      </w:r>
      <w:r>
        <w:rPr>
          <w:rFonts w:ascii="Consolas" w:hAnsi="Consolas"/>
          <w:color w:val="000000"/>
          <w:sz w:val="18"/>
        </w:rPr>
        <w:br/>
        <w:t xml:space="preserve">            exc_info=True</w:t>
      </w:r>
      <w:r>
        <w:rPr>
          <w:rFonts w:ascii="Consolas" w:hAnsi="Consolas"/>
          <w:color w:val="000000"/>
          <w:sz w:val="18"/>
        </w:rPr>
        <w:br/>
        <w:t xml:space="preserve">        )</w:t>
      </w:r>
      <w:r>
        <w:rPr>
          <w:rFonts w:ascii="Consolas" w:hAnsi="Consolas"/>
          <w:color w:val="000000"/>
          <w:sz w:val="18"/>
        </w:rPr>
        <w:br/>
        <w:t xml:space="preserve">        raise</w:t>
      </w:r>
    </w:p>
    <w:p w14:paraId="7C4551C5" w14:textId="77777777" w:rsidR="002259CC" w:rsidRDefault="00000000">
      <w:pPr>
        <w:pStyle w:val="Heading1"/>
      </w:pPr>
      <w:r>
        <w:rPr>
          <w:color w:val="1A365D"/>
          <w:sz w:val="36"/>
        </w:rPr>
        <w:t>14. DEPLOYMENT GUIDE</w:t>
      </w:r>
    </w:p>
    <w:p w14:paraId="0A5EF013" w14:textId="77777777" w:rsidR="002259CC" w:rsidRDefault="00000000">
      <w:pPr>
        <w:pStyle w:val="Heading2"/>
      </w:pPr>
      <w:r>
        <w:rPr>
          <w:color w:val="2C5282"/>
          <w:sz w:val="28"/>
        </w:rPr>
        <w:t>14.1 Backend Deployment (Render / Railway / AWS)</w:t>
      </w:r>
    </w:p>
    <w:p w14:paraId="772CC5F7" w14:textId="77777777" w:rsidR="002259CC" w:rsidRDefault="00000000">
      <w:pPr>
        <w:pStyle w:val="ListNumber"/>
      </w:pPr>
      <w:r>
        <w:t>Create Render account and connect GitHub repository.</w:t>
      </w:r>
    </w:p>
    <w:p w14:paraId="0BB3965C" w14:textId="77777777" w:rsidR="002259CC" w:rsidRDefault="00000000">
      <w:pPr>
        <w:pStyle w:val="ListNumber"/>
      </w:pPr>
      <w:r>
        <w:t>Create new Web Service: select repository, branch (main), runtime (Python 3).</w:t>
      </w:r>
    </w:p>
    <w:p w14:paraId="039C0431" w14:textId="77777777" w:rsidR="002259CC" w:rsidRDefault="00000000">
      <w:pPr>
        <w:pStyle w:val="ListNumber"/>
      </w:pPr>
      <w:r>
        <w:t>Set Build Command: pip install -r requirements.txt</w:t>
      </w:r>
    </w:p>
    <w:p w14:paraId="13598B31" w14:textId="77777777" w:rsidR="002259CC" w:rsidRDefault="00000000">
      <w:pPr>
        <w:pStyle w:val="ListNumber"/>
      </w:pPr>
      <w:r>
        <w:t>Set Start Command: uvicorn backend.main:app --host 0.0.0.0 --port $PORT</w:t>
      </w:r>
    </w:p>
    <w:p w14:paraId="6D3DA3E6" w14:textId="77777777" w:rsidR="002259CC" w:rsidRDefault="00000000">
      <w:pPr>
        <w:pStyle w:val="ListNumber"/>
      </w:pPr>
      <w:r>
        <w:t>Add Environment Variables: NEO4J_URI, NEO4J_USER, NEO4J_PASSWORD, OPENAI_API_KEY, DATABASE_URL, REDIS_URL, JWT_SECRET</w:t>
      </w:r>
    </w:p>
    <w:p w14:paraId="70C5AB3C" w14:textId="77777777" w:rsidR="002259CC" w:rsidRDefault="00000000">
      <w:pPr>
        <w:pStyle w:val="ListNumber"/>
      </w:pPr>
      <w:r>
        <w:t>Configure Auto-Deploy: enable on push to main branch.</w:t>
      </w:r>
    </w:p>
    <w:p w14:paraId="6A470039" w14:textId="77777777" w:rsidR="002259CC" w:rsidRDefault="00000000">
      <w:pPr>
        <w:pStyle w:val="ListNumber"/>
      </w:pPr>
      <w:r>
        <w:t>Set Health Check Path: /health (returns 200 with JSON status).</w:t>
      </w:r>
    </w:p>
    <w:p w14:paraId="40E08C68" w14:textId="77777777" w:rsidR="002259CC" w:rsidRDefault="00000000">
      <w:pPr>
        <w:pStyle w:val="ListNumber"/>
      </w:pPr>
      <w:r>
        <w:t>Configure Scaling: 1 instance for MVP, upgrade to 2+ for production load.</w:t>
      </w:r>
    </w:p>
    <w:p w14:paraId="01775BBC" w14:textId="77777777" w:rsidR="002259CC" w:rsidRDefault="00000000">
      <w:pPr>
        <w:pStyle w:val="ListNumber"/>
      </w:pPr>
      <w:r>
        <w:t>Add Custom Domain: configure DNS CNAME record pointing to Render subdomain.</w:t>
      </w:r>
    </w:p>
    <w:p w14:paraId="5B06E8A1" w14:textId="77777777" w:rsidR="002259CC" w:rsidRDefault="00000000">
      <w:pPr>
        <w:pStyle w:val="ListNumber"/>
      </w:pPr>
      <w:r>
        <w:t>Enable SSL: Render automatically provisions Let's Encrypt certificate.</w:t>
      </w:r>
    </w:p>
    <w:p w14:paraId="33173E35" w14:textId="77777777" w:rsidR="002259CC" w:rsidRDefault="00000000">
      <w:pPr>
        <w:pStyle w:val="ListNumber"/>
      </w:pPr>
      <w:r>
        <w:t>Create Railway account and install Railway CLI: npm install -g @railway/cli</w:t>
      </w:r>
    </w:p>
    <w:p w14:paraId="1DBA54C4" w14:textId="77777777" w:rsidR="002259CC" w:rsidRDefault="00000000">
      <w:pPr>
        <w:pStyle w:val="ListNumber"/>
      </w:pPr>
      <w:r>
        <w:t>Login: railway login, then link project: railway link</w:t>
      </w:r>
    </w:p>
    <w:p w14:paraId="1052B10F" w14:textId="77777777" w:rsidR="002259CC" w:rsidRDefault="00000000">
      <w:pPr>
        <w:pStyle w:val="ListNumber"/>
      </w:pPr>
      <w:r>
        <w:t>Deploy: railway up (reads Dockerfile or Procfile from repository).</w:t>
      </w:r>
    </w:p>
    <w:p w14:paraId="4F5F355C" w14:textId="77777777" w:rsidR="002259CC" w:rsidRDefault="00000000">
      <w:pPr>
        <w:pStyle w:val="ListNumber"/>
      </w:pPr>
      <w:r>
        <w:t>Add Variables: railway variables set NEO4J_URI=bolt://... OPENAI_API_KEY=sk-...</w:t>
      </w:r>
    </w:p>
    <w:p w14:paraId="128EEB02" w14:textId="77777777" w:rsidR="002259CC" w:rsidRDefault="00000000">
      <w:pPr>
        <w:pStyle w:val="ListNumber"/>
      </w:pPr>
      <w:r>
        <w:t>Configure Database: Add Neo4j and PostgreSQL plugins from Railway marketplace.</w:t>
      </w:r>
    </w:p>
    <w:p w14:paraId="0FDA6460" w14:textId="77777777" w:rsidR="002259CC" w:rsidRDefault="00000000">
      <w:pPr>
        <w:pStyle w:val="ListNumber"/>
      </w:pPr>
      <w:r>
        <w:t>Set Domain: railway domain generates public URL or configure custom domain.</w:t>
      </w:r>
    </w:p>
    <w:p w14:paraId="484976A4" w14:textId="77777777" w:rsidR="002259CC" w:rsidRDefault="00000000">
      <w:pPr>
        <w:pStyle w:val="ListNumber"/>
      </w:pPr>
      <w:r>
        <w:t>Enable Metrics: Railway dashboard shows CPU, memory, and request metrics.</w:t>
      </w:r>
    </w:p>
    <w:p w14:paraId="45593B28" w14:textId="77777777" w:rsidR="002259CC" w:rsidRDefault="00000000">
      <w:pPr>
        <w:pStyle w:val="ListNumber"/>
      </w:pPr>
      <w:r>
        <w:t>Create ECS cluster with Fargate launch type (serverless containers).</w:t>
      </w:r>
    </w:p>
    <w:p w14:paraId="0B3F559C" w14:textId="77777777" w:rsidR="002259CC" w:rsidRDefault="00000000">
      <w:pPr>
        <w:pStyle w:val="ListNumber"/>
      </w:pPr>
      <w:r>
        <w:t>Build Docker image: docker build -t kg-llm-engine:latest .</w:t>
      </w:r>
    </w:p>
    <w:p w14:paraId="17C4009D" w14:textId="77777777" w:rsidR="002259CC" w:rsidRDefault="00000000">
      <w:pPr>
        <w:pStyle w:val="ListNumber"/>
      </w:pPr>
      <w:r>
        <w:t>Push to ECR: aws ecr get-login-password | docker login --username AWS --password-stdin $ECR_URI</w:t>
      </w:r>
    </w:p>
    <w:p w14:paraId="555850B0" w14:textId="77777777" w:rsidR="002259CC" w:rsidRDefault="00000000">
      <w:pPr>
        <w:pStyle w:val="ListNumber"/>
      </w:pPr>
      <w:r>
        <w:t>Tag and push: docker tag kg-llm-engine:latest $ECR_URI/kg-llm-engine:latest &amp;&amp; docker push $ECR_URI/kg-llm-engine:latest</w:t>
      </w:r>
    </w:p>
    <w:p w14:paraId="381C5EFB" w14:textId="77777777" w:rsidR="002259CC" w:rsidRDefault="00000000">
      <w:pPr>
        <w:pStyle w:val="ListNumber"/>
      </w:pPr>
      <w:r>
        <w:t>Create ECS Task Definition: specify container image, CPU/memory limits, environment variables from Secrets Manager.</w:t>
      </w:r>
    </w:p>
    <w:p w14:paraId="3374A45E" w14:textId="77777777" w:rsidR="002259CC" w:rsidRDefault="00000000">
      <w:pPr>
        <w:pStyle w:val="ListNumber"/>
      </w:pPr>
      <w:r>
        <w:t>Configure Application Load Balancer: target group health checks on /health, SSL termination.</w:t>
      </w:r>
    </w:p>
    <w:p w14:paraId="1CD2742E" w14:textId="77777777" w:rsidR="002259CC" w:rsidRDefault="00000000">
      <w:pPr>
        <w:pStyle w:val="ListNumber"/>
      </w:pPr>
      <w:r>
        <w:lastRenderedPageBreak/>
        <w:t>Set Auto Scaling: target tracking on CPU utilization (scale at 70%).</w:t>
      </w:r>
    </w:p>
    <w:p w14:paraId="50BFCDDE" w14:textId="77777777" w:rsidR="002259CC" w:rsidRDefault="00000000">
      <w:pPr>
        <w:pStyle w:val="ListNumber"/>
      </w:pPr>
      <w:r>
        <w:t>Configure Route 53: A record alias to ALB DNS name.</w:t>
      </w:r>
    </w:p>
    <w:p w14:paraId="6949B096" w14:textId="77777777" w:rsidR="002259CC" w:rsidRDefault="00000000">
      <w:pPr>
        <w:pStyle w:val="ListNumber"/>
      </w:pPr>
      <w:r>
        <w:t>Set up CloudWatch: log groups for container logs, alarms for 5xx errors and high latency.</w:t>
      </w:r>
    </w:p>
    <w:p w14:paraId="4B085CC2" w14:textId="77777777" w:rsidR="002259CC" w:rsidRDefault="00000000">
      <w:pPr>
        <w:pStyle w:val="Heading2"/>
      </w:pPr>
      <w:r>
        <w:rPr>
          <w:color w:val="2C5282"/>
          <w:sz w:val="28"/>
        </w:rPr>
        <w:t>14.2 Frontend Deployment (Vercel / Netlify)</w:t>
      </w:r>
    </w:p>
    <w:p w14:paraId="1ADB5865" w14:textId="77777777" w:rsidR="002259CC" w:rsidRDefault="00000000">
      <w:pPr>
        <w:pStyle w:val="ListNumber"/>
      </w:pPr>
      <w:r>
        <w:t>Create Vercel account and import GitHub repository.</w:t>
      </w:r>
    </w:p>
    <w:p w14:paraId="6BDACCF7" w14:textId="77777777" w:rsidR="002259CC" w:rsidRDefault="00000000">
      <w:pPr>
        <w:pStyle w:val="ListNumber"/>
      </w:pPr>
      <w:r>
        <w:t>Set Framework Preset: Vite (detected automatically from vite.config.ts).</w:t>
      </w:r>
    </w:p>
    <w:p w14:paraId="43F61B5D" w14:textId="77777777" w:rsidR="002259CC" w:rsidRDefault="00000000">
      <w:pPr>
        <w:pStyle w:val="ListNumber"/>
      </w:pPr>
      <w:r>
        <w:t>Set Build Command: npm run build (outputs to dist/ folder).</w:t>
      </w:r>
    </w:p>
    <w:p w14:paraId="53848D89" w14:textId="77777777" w:rsidR="002259CC" w:rsidRDefault="00000000">
      <w:pPr>
        <w:pStyle w:val="ListNumber"/>
      </w:pPr>
      <w:r>
        <w:t>Set Output Directory: dist</w:t>
      </w:r>
    </w:p>
    <w:p w14:paraId="1F3696F0" w14:textId="77777777" w:rsidR="002259CC" w:rsidRDefault="00000000">
      <w:pPr>
        <w:pStyle w:val="ListNumber"/>
      </w:pPr>
      <w:r>
        <w:t>Add Environment Variables: VITE_API_URL=https://api.yourdomain.com/api/v1</w:t>
      </w:r>
    </w:p>
    <w:p w14:paraId="0C494AAF" w14:textId="77777777" w:rsidR="002259CC" w:rsidRDefault="00000000">
      <w:pPr>
        <w:pStyle w:val="ListNumber"/>
      </w:pPr>
      <w:r>
        <w:t>Configure Rewrites: vercel.json with {"rewrites": [{"source": "/(.*)", "destination": "/index.html"}]}</w:t>
      </w:r>
    </w:p>
    <w:p w14:paraId="72C2D8B7" w14:textId="77777777" w:rsidR="002259CC" w:rsidRDefault="00000000">
      <w:pPr>
        <w:pStyle w:val="ListNumber"/>
      </w:pPr>
      <w:r>
        <w:t>Enable Preview Deployments: every PR gets unique preview URL for testing.</w:t>
      </w:r>
    </w:p>
    <w:p w14:paraId="3800C6B6" w14:textId="77777777" w:rsidR="002259CC" w:rsidRDefault="00000000">
      <w:pPr>
        <w:pStyle w:val="ListNumber"/>
      </w:pPr>
      <w:r>
        <w:t>Add Custom Domain: configure DNS A record pointing to Vercel edge network.</w:t>
      </w:r>
    </w:p>
    <w:p w14:paraId="10D4130E" w14:textId="77777777" w:rsidR="002259CC" w:rsidRDefault="00000000">
      <w:pPr>
        <w:pStyle w:val="ListNumber"/>
      </w:pPr>
      <w:r>
        <w:t>Enable Analytics: Vercel Web Analytics for Core Web Vitals and traffic insights.</w:t>
      </w:r>
    </w:p>
    <w:p w14:paraId="32EBB8E2" w14:textId="77777777" w:rsidR="002259CC" w:rsidRDefault="00000000">
      <w:pPr>
        <w:pStyle w:val="ListNumber"/>
      </w:pPr>
      <w:r>
        <w:t>Create Netlify account and connect GitHub repository.</w:t>
      </w:r>
    </w:p>
    <w:p w14:paraId="182083CE" w14:textId="77777777" w:rsidR="002259CC" w:rsidRDefault="00000000">
      <w:pPr>
        <w:pStyle w:val="ListNumber"/>
      </w:pPr>
      <w:r>
        <w:t>Set Build Command: npm run build</w:t>
      </w:r>
    </w:p>
    <w:p w14:paraId="326D372D" w14:textId="77777777" w:rsidR="002259CC" w:rsidRDefault="00000000">
      <w:pPr>
        <w:pStyle w:val="ListNumber"/>
      </w:pPr>
      <w:r>
        <w:t>Set Publish Directory: dist</w:t>
      </w:r>
    </w:p>
    <w:p w14:paraId="22EA7BD0" w14:textId="77777777" w:rsidR="002259CC" w:rsidRDefault="00000000">
      <w:pPr>
        <w:pStyle w:val="ListNumber"/>
      </w:pPr>
      <w:r>
        <w:t>Add Environment Variables: VITE_API_URL in Site Settings -&gt; Environment.</w:t>
      </w:r>
    </w:p>
    <w:p w14:paraId="189C9276" w14:textId="77777777" w:rsidR="002259CC" w:rsidRDefault="00000000">
      <w:pPr>
        <w:pStyle w:val="ListNumber"/>
      </w:pPr>
      <w:r>
        <w:t>Configure Redirects: _redirects file with /* /index.html 200 (SPA fallback).</w:t>
      </w:r>
    </w:p>
    <w:p w14:paraId="49AB7FAD" w14:textId="77777777" w:rsidR="002259CC" w:rsidRDefault="00000000">
      <w:pPr>
        <w:pStyle w:val="ListNumber"/>
      </w:pPr>
      <w:r>
        <w:t>Enable Branch Deploys: deploy previews for all pull requests.</w:t>
      </w:r>
    </w:p>
    <w:p w14:paraId="534DDC46" w14:textId="77777777" w:rsidR="002259CC" w:rsidRDefault="00000000">
      <w:pPr>
        <w:pStyle w:val="ListNumber"/>
      </w:pPr>
      <w:r>
        <w:t>Add Custom Domain: configure DNS and enable HTTPS (Let's Encrypt auto-provisioned).</w:t>
      </w:r>
    </w:p>
    <w:p w14:paraId="6D084DC2" w14:textId="77777777" w:rsidR="002259CC" w:rsidRDefault="00000000">
      <w:pPr>
        <w:pStyle w:val="ListNumber"/>
      </w:pPr>
      <w:r>
        <w:t>Enable Forms: Netlify Forms for contact/feedback submissions (optional).</w:t>
      </w:r>
    </w:p>
    <w:p w14:paraId="729BEDA1" w14:textId="77777777" w:rsidR="002259CC" w:rsidRDefault="00000000">
      <w:pPr>
        <w:pStyle w:val="Heading2"/>
      </w:pPr>
      <w:r>
        <w:rPr>
          <w:color w:val="2C5282"/>
          <w:sz w:val="28"/>
        </w:rPr>
        <w:t>14.3 Database Hosting &amp; Configuration</w:t>
      </w:r>
    </w:p>
    <w:p w14:paraId="62F837E4" w14:textId="77777777" w:rsidR="002259CC" w:rsidRDefault="00000000">
      <w:r>
        <w:t>Neo4j AuraDB (Recommended for Production):</w:t>
      </w:r>
    </w:p>
    <w:p w14:paraId="67851026" w14:textId="77777777" w:rsidR="002259CC" w:rsidRDefault="00000000">
      <w:r>
        <w:t xml:space="preserve">  1. Create AuraDB Free/Professional instance at console.neo4j.io</w:t>
      </w:r>
    </w:p>
    <w:p w14:paraId="76C97857" w14:textId="77777777" w:rsidR="002259CC" w:rsidRDefault="00000000">
      <w:r>
        <w:t xml:space="preserve">  2. Download connection credentials (URI, username, password).</w:t>
      </w:r>
    </w:p>
    <w:p w14:paraId="2A1A8915" w14:textId="77777777" w:rsidR="002259CC" w:rsidRDefault="00000000">
      <w:r>
        <w:t xml:space="preserve">  3. Update .env: NEO4J_URI=neo4j+s://xxxx.databases.neo4j.io</w:t>
      </w:r>
    </w:p>
    <w:p w14:paraId="5709BE9F" w14:textId="77777777" w:rsidR="002259CC" w:rsidRDefault="00000000">
      <w:r>
        <w:t xml:space="preserve">  4. Import data via neo4j-admin database dump or Cypher LOAD CSV.</w:t>
      </w:r>
    </w:p>
    <w:p w14:paraId="2BE2CB5B" w14:textId="77777777" w:rsidR="002259CC" w:rsidRDefault="00000000">
      <w:r>
        <w:t xml:space="preserve">  5. Enable monitoring: AuraDB dashboard shows query performance and storage.</w:t>
      </w:r>
    </w:p>
    <w:p w14:paraId="36A0239F" w14:textId="77777777" w:rsidR="002259CC" w:rsidRDefault="002259CC"/>
    <w:p w14:paraId="38836221" w14:textId="77777777" w:rsidR="002259CC" w:rsidRDefault="00000000">
      <w:r>
        <w:t>Self-Hosted Neo4j (Docker):</w:t>
      </w:r>
    </w:p>
    <w:p w14:paraId="23585DE3" w14:textId="77777777" w:rsidR="002259CC" w:rsidRDefault="00000000">
      <w:r>
        <w:t xml:space="preserve">  1. docker run -d --name neo4j -p 7474:7474 -p 7687:7687 \</w:t>
      </w:r>
    </w:p>
    <w:p w14:paraId="10169566" w14:textId="77777777" w:rsidR="002259CC" w:rsidRDefault="00000000">
      <w:r>
        <w:t xml:space="preserve">     -e NEO4J_AUTH=neo4j/password -e NEO4J_PLUGINS='["apoc","gds"]' \</w:t>
      </w:r>
    </w:p>
    <w:p w14:paraId="4D6E2BEB" w14:textId="77777777" w:rsidR="002259CC" w:rsidRDefault="00000000">
      <w:r>
        <w:lastRenderedPageBreak/>
        <w:t xml:space="preserve">     -v $PWD/neo4j/data:/data -v $PWD/neo4j/logs:/logs neo4j:5.18</w:t>
      </w:r>
    </w:p>
    <w:p w14:paraId="1697A340" w14:textId="77777777" w:rsidR="002259CC" w:rsidRDefault="00000000">
      <w:r>
        <w:t xml:space="preserve">  2. Configure memory: NEO4J_dbms_memory_heap_max__size=2G in docker-compose</w:t>
      </w:r>
    </w:p>
    <w:p w14:paraId="525E8FA9" w14:textId="77777777" w:rsidR="002259CC" w:rsidRDefault="00000000">
      <w:r>
        <w:t xml:space="preserve">  3. Set up backups: cron job running neo4j-admin database dump weekly</w:t>
      </w:r>
    </w:p>
    <w:p w14:paraId="10BA3631" w14:textId="77777777" w:rsidR="002259CC" w:rsidRDefault="00000000">
      <w:r>
        <w:t xml:space="preserve">  4. Enable SSL: mount certificates to /ssl and configure dbms.ssl.policy.bolt.enabled=true</w:t>
      </w:r>
    </w:p>
    <w:p w14:paraId="52BDA993" w14:textId="77777777" w:rsidR="002259CC" w:rsidRDefault="00000000">
      <w:r>
        <w:t>PostgreSQL (Supabase / AWS RDS / Self-Hosted):</w:t>
      </w:r>
    </w:p>
    <w:p w14:paraId="511F59F2" w14:textId="77777777" w:rsidR="002259CC" w:rsidRDefault="00000000">
      <w:r>
        <w:t xml:space="preserve">  Supabase: Create project, copy connection string (postgres://...), enable Row Level Security.</w:t>
      </w:r>
    </w:p>
    <w:p w14:paraId="3ACA882F" w14:textId="77777777" w:rsidR="002259CC" w:rsidRDefault="00000000">
      <w:r>
        <w:t xml:space="preserve">  AWS RDS: Create PostgreSQL 16 instance, configure security group (port 5432), enable automated backups.</w:t>
      </w:r>
    </w:p>
    <w:p w14:paraId="06D742CD" w14:textId="77777777" w:rsidR="002259CC" w:rsidRDefault="00000000">
      <w:r>
        <w:t xml:space="preserve">  Self-Hosted: docker run -d --name postgres -e POSTGRES_PASSWORD=... -p 5432:5432 postgres:16</w:t>
      </w:r>
    </w:p>
    <w:p w14:paraId="0B2A7024" w14:textId="77777777" w:rsidR="002259CC" w:rsidRDefault="00000000">
      <w:r>
        <w:t xml:space="preserve">  Migrations: Run alembic upgrade head before first deployment. Set up CI/CD to auto-run migrations.</w:t>
      </w:r>
    </w:p>
    <w:p w14:paraId="761CDB5C" w14:textId="77777777" w:rsidR="002259CC" w:rsidRDefault="00000000">
      <w:r>
        <w:t xml:space="preserve">  Connection Pooling: Use PgBouncer for production (reduces connection overhead by 80%).</w:t>
      </w:r>
    </w:p>
    <w:p w14:paraId="4C1840CC" w14:textId="77777777" w:rsidR="002259CC" w:rsidRDefault="00000000">
      <w:pPr>
        <w:pStyle w:val="Heading2"/>
      </w:pPr>
      <w:r>
        <w:rPr>
          <w:color w:val="2C5282"/>
          <w:sz w:val="28"/>
        </w:rPr>
        <w:t>14.4 Environment Variables Setup</w:t>
      </w:r>
    </w:p>
    <w:p w14:paraId="597AACFF" w14:textId="77777777" w:rsidR="002259CC" w:rsidRDefault="00000000">
      <w:pPr>
        <w:pBdr>
          <w:top w:val="single" w:sz="4" w:space="1" w:color="CBD5E0"/>
          <w:left w:val="single" w:sz="4" w:space="1" w:color="CBD5E0"/>
          <w:bottom w:val="single" w:sz="4" w:space="1" w:color="CBD5E0"/>
          <w:right w:val="single" w:sz="4" w:space="1" w:color="CBD5E0"/>
        </w:pBdr>
        <w:shd w:val="clear" w:color="auto" w:fill="F7FAFC"/>
      </w:pPr>
      <w:r>
        <w:rPr>
          <w:rFonts w:ascii="Consolas" w:hAnsi="Consolas"/>
          <w:color w:val="000000"/>
          <w:sz w:val="18"/>
        </w:rPr>
        <w:t># .env.production (NEVER commit to Git)</w:t>
      </w:r>
      <w:r>
        <w:rPr>
          <w:rFonts w:ascii="Consolas" w:hAnsi="Consolas"/>
          <w:color w:val="000000"/>
          <w:sz w:val="18"/>
        </w:rPr>
        <w:br/>
        <w:t># Neo4j</w:t>
      </w:r>
      <w:r>
        <w:rPr>
          <w:rFonts w:ascii="Consolas" w:hAnsi="Consolas"/>
          <w:color w:val="000000"/>
          <w:sz w:val="18"/>
        </w:rPr>
        <w:br/>
        <w:t>NEO4J_URI=neo4j+s://your-instance.databases.neo4j.io</w:t>
      </w:r>
      <w:r>
        <w:rPr>
          <w:rFonts w:ascii="Consolas" w:hAnsi="Consolas"/>
          <w:color w:val="000000"/>
          <w:sz w:val="18"/>
        </w:rPr>
        <w:br/>
        <w:t>NEO4J_USER=neo4j</w:t>
      </w:r>
      <w:r>
        <w:rPr>
          <w:rFonts w:ascii="Consolas" w:hAnsi="Consolas"/>
          <w:color w:val="000000"/>
          <w:sz w:val="18"/>
        </w:rPr>
        <w:br/>
        <w:t>NEO4J_PASSWORD=your-strong-password</w:t>
      </w:r>
      <w:r>
        <w:rPr>
          <w:rFonts w:ascii="Consolas" w:hAnsi="Consolas"/>
          <w:color w:val="000000"/>
          <w:sz w:val="18"/>
        </w:rPr>
        <w:br/>
      </w:r>
      <w:r>
        <w:rPr>
          <w:rFonts w:ascii="Consolas" w:hAnsi="Consolas"/>
          <w:color w:val="000000"/>
          <w:sz w:val="18"/>
        </w:rPr>
        <w:br/>
        <w:t># PostgreSQL</w:t>
      </w:r>
      <w:r>
        <w:rPr>
          <w:rFonts w:ascii="Consolas" w:hAnsi="Consolas"/>
          <w:color w:val="000000"/>
          <w:sz w:val="18"/>
        </w:rPr>
        <w:br/>
        <w:t>DATABASE_URL=postgresql+asyncpg://user:pass@host:5432/kg_engine</w:t>
      </w:r>
      <w:r>
        <w:rPr>
          <w:rFonts w:ascii="Consolas" w:hAnsi="Consolas"/>
          <w:color w:val="000000"/>
          <w:sz w:val="18"/>
        </w:rPr>
        <w:br/>
        <w:t>DATABASE_POOL_SIZE=20</w:t>
      </w:r>
      <w:r>
        <w:rPr>
          <w:rFonts w:ascii="Consolas" w:hAnsi="Consolas"/>
          <w:color w:val="000000"/>
          <w:sz w:val="18"/>
        </w:rPr>
        <w:br/>
      </w:r>
      <w:r>
        <w:rPr>
          <w:rFonts w:ascii="Consolas" w:hAnsi="Consolas"/>
          <w:color w:val="000000"/>
          <w:sz w:val="18"/>
        </w:rPr>
        <w:br/>
        <w:t># Redis</w:t>
      </w:r>
      <w:r>
        <w:rPr>
          <w:rFonts w:ascii="Consolas" w:hAnsi="Consolas"/>
          <w:color w:val="000000"/>
          <w:sz w:val="18"/>
        </w:rPr>
        <w:br/>
        <w:t>REDIS_URL=redis://default:pass@host:6379/0</w:t>
      </w:r>
      <w:r>
        <w:rPr>
          <w:rFonts w:ascii="Consolas" w:hAnsi="Consolas"/>
          <w:color w:val="000000"/>
          <w:sz w:val="18"/>
        </w:rPr>
        <w:br/>
        <w:t>REDIS_POOL_SIZE=50</w:t>
      </w:r>
      <w:r>
        <w:rPr>
          <w:rFonts w:ascii="Consolas" w:hAnsi="Consolas"/>
          <w:color w:val="000000"/>
          <w:sz w:val="18"/>
        </w:rPr>
        <w:br/>
      </w:r>
      <w:r>
        <w:rPr>
          <w:rFonts w:ascii="Consolas" w:hAnsi="Consolas"/>
          <w:color w:val="000000"/>
          <w:sz w:val="18"/>
        </w:rPr>
        <w:br/>
        <w:t># OpenAI</w:t>
      </w:r>
      <w:r>
        <w:rPr>
          <w:rFonts w:ascii="Consolas" w:hAnsi="Consolas"/>
          <w:color w:val="000000"/>
          <w:sz w:val="18"/>
        </w:rPr>
        <w:br/>
        <w:t>OPENAI_API_KEY=sk-proj-xxxxxxxxxxxxxxxxxxxxxxxx</w:t>
      </w:r>
      <w:r>
        <w:rPr>
          <w:rFonts w:ascii="Consolas" w:hAnsi="Consolas"/>
          <w:color w:val="000000"/>
          <w:sz w:val="18"/>
        </w:rPr>
        <w:br/>
        <w:t>OPENAI_MODEL=gpt-4o</w:t>
      </w:r>
      <w:r>
        <w:rPr>
          <w:rFonts w:ascii="Consolas" w:hAnsi="Consolas"/>
          <w:color w:val="000000"/>
          <w:sz w:val="18"/>
        </w:rPr>
        <w:br/>
        <w:t>OPENAI_EMBEDDING_MODEL=text-embedding-3-large</w:t>
      </w:r>
      <w:r>
        <w:rPr>
          <w:rFonts w:ascii="Consolas" w:hAnsi="Consolas"/>
          <w:color w:val="000000"/>
          <w:sz w:val="18"/>
        </w:rPr>
        <w:br/>
      </w:r>
      <w:r>
        <w:rPr>
          <w:rFonts w:ascii="Consolas" w:hAnsi="Consolas"/>
          <w:color w:val="000000"/>
          <w:sz w:val="18"/>
        </w:rPr>
        <w:br/>
        <w:t># JWT</w:t>
      </w:r>
      <w:r>
        <w:rPr>
          <w:rFonts w:ascii="Consolas" w:hAnsi="Consolas"/>
          <w:color w:val="000000"/>
          <w:sz w:val="18"/>
        </w:rPr>
        <w:br/>
        <w:t>JWT_SECRET=your-256-bit-secret-key-here-minimum-32-characters</w:t>
      </w:r>
      <w:r>
        <w:rPr>
          <w:rFonts w:ascii="Consolas" w:hAnsi="Consolas"/>
          <w:color w:val="000000"/>
          <w:sz w:val="18"/>
        </w:rPr>
        <w:br/>
        <w:t>JWT_ALGORITHM=HS256</w:t>
      </w:r>
      <w:r>
        <w:rPr>
          <w:rFonts w:ascii="Consolas" w:hAnsi="Consolas"/>
          <w:color w:val="000000"/>
          <w:sz w:val="18"/>
        </w:rPr>
        <w:br/>
        <w:t>JWT_ACCESS_TOKEN_EXPIRE_MINUTES=1440</w:t>
      </w:r>
      <w:r>
        <w:rPr>
          <w:rFonts w:ascii="Consolas" w:hAnsi="Consolas"/>
          <w:color w:val="000000"/>
          <w:sz w:val="18"/>
        </w:rPr>
        <w:br/>
        <w:t>JWT_REFRESH_TOKEN_EXPIRE_DAYS=7</w:t>
      </w:r>
      <w:r>
        <w:rPr>
          <w:rFonts w:ascii="Consolas" w:hAnsi="Consolas"/>
          <w:color w:val="000000"/>
          <w:sz w:val="18"/>
        </w:rPr>
        <w:br/>
      </w:r>
      <w:r>
        <w:rPr>
          <w:rFonts w:ascii="Consolas" w:hAnsi="Consolas"/>
          <w:color w:val="000000"/>
          <w:sz w:val="18"/>
        </w:rPr>
        <w:br/>
      </w:r>
      <w:r>
        <w:rPr>
          <w:rFonts w:ascii="Consolas" w:hAnsi="Consolas"/>
          <w:color w:val="000000"/>
          <w:sz w:val="18"/>
        </w:rPr>
        <w:lastRenderedPageBreak/>
        <w:t># Application</w:t>
      </w:r>
      <w:r>
        <w:rPr>
          <w:rFonts w:ascii="Consolas" w:hAnsi="Consolas"/>
          <w:color w:val="000000"/>
          <w:sz w:val="18"/>
        </w:rPr>
        <w:br/>
        <w:t>APP_ENV=production</w:t>
      </w:r>
      <w:r>
        <w:rPr>
          <w:rFonts w:ascii="Consolas" w:hAnsi="Consolas"/>
          <w:color w:val="000000"/>
          <w:sz w:val="18"/>
        </w:rPr>
        <w:br/>
        <w:t>APP_DEBUG=false</w:t>
      </w:r>
      <w:r>
        <w:rPr>
          <w:rFonts w:ascii="Consolas" w:hAnsi="Consolas"/>
          <w:color w:val="000000"/>
          <w:sz w:val="18"/>
        </w:rPr>
        <w:br/>
        <w:t>APP_LOG_LEVEL=INFO</w:t>
      </w:r>
      <w:r>
        <w:rPr>
          <w:rFonts w:ascii="Consolas" w:hAnsi="Consolas"/>
          <w:color w:val="000000"/>
          <w:sz w:val="18"/>
        </w:rPr>
        <w:br/>
        <w:t>APP_CORS_ORIGINS=https://yourdomain.com,https://www.yourdomain.com</w:t>
      </w:r>
      <w:r>
        <w:rPr>
          <w:rFonts w:ascii="Consolas" w:hAnsi="Consolas"/>
          <w:color w:val="000000"/>
          <w:sz w:val="18"/>
        </w:rPr>
        <w:br/>
        <w:t>APP_RATE_LIMIT_PER_MINUTE=100</w:t>
      </w:r>
      <w:r>
        <w:rPr>
          <w:rFonts w:ascii="Consolas" w:hAnsi="Consolas"/>
          <w:color w:val="000000"/>
          <w:sz w:val="18"/>
        </w:rPr>
        <w:br/>
      </w:r>
      <w:r>
        <w:rPr>
          <w:rFonts w:ascii="Consolas" w:hAnsi="Consolas"/>
          <w:color w:val="000000"/>
          <w:sz w:val="18"/>
        </w:rPr>
        <w:br/>
        <w:t># File Upload</w:t>
      </w:r>
      <w:r>
        <w:rPr>
          <w:rFonts w:ascii="Consolas" w:hAnsi="Consolas"/>
          <w:color w:val="000000"/>
          <w:sz w:val="18"/>
        </w:rPr>
        <w:br/>
        <w:t>MAX_UPLOAD_SIZE_MB=50</w:t>
      </w:r>
      <w:r>
        <w:rPr>
          <w:rFonts w:ascii="Consolas" w:hAnsi="Consolas"/>
          <w:color w:val="000000"/>
          <w:sz w:val="18"/>
        </w:rPr>
        <w:br/>
        <w:t>ALLOWED_EXTENSIONS=pdf,txt,md</w:t>
      </w:r>
      <w:r>
        <w:rPr>
          <w:rFonts w:ascii="Consolas" w:hAnsi="Consolas"/>
          <w:color w:val="000000"/>
          <w:sz w:val="18"/>
        </w:rPr>
        <w:br/>
        <w:t>UPLOAD_STORAGE_TYPE=s3</w:t>
      </w:r>
      <w:r>
        <w:rPr>
          <w:rFonts w:ascii="Consolas" w:hAnsi="Consolas"/>
          <w:color w:val="000000"/>
          <w:sz w:val="18"/>
        </w:rPr>
        <w:br/>
        <w:t>S3_BUCKET=kg-engine-uploads</w:t>
      </w:r>
      <w:r>
        <w:rPr>
          <w:rFonts w:ascii="Consolas" w:hAnsi="Consolas"/>
          <w:color w:val="000000"/>
          <w:sz w:val="18"/>
        </w:rPr>
        <w:br/>
        <w:t>S3_REGION=us-east-1</w:t>
      </w:r>
      <w:r>
        <w:rPr>
          <w:rFonts w:ascii="Consolas" w:hAnsi="Consolas"/>
          <w:color w:val="000000"/>
          <w:sz w:val="18"/>
        </w:rPr>
        <w:br/>
        <w:t>AWS_ACCESS_KEY_ID=AKIA...</w:t>
      </w:r>
      <w:r>
        <w:rPr>
          <w:rFonts w:ascii="Consolas" w:hAnsi="Consolas"/>
          <w:color w:val="000000"/>
          <w:sz w:val="18"/>
        </w:rPr>
        <w:br/>
        <w:t>AWS_SECRET_ACCESS_KEY=...</w:t>
      </w:r>
    </w:p>
    <w:p w14:paraId="524B9923" w14:textId="77777777" w:rsidR="002259CC" w:rsidRDefault="00000000">
      <w:pPr>
        <w:pStyle w:val="Heading1"/>
      </w:pPr>
      <w:r>
        <w:rPr>
          <w:color w:val="1A365D"/>
          <w:sz w:val="36"/>
        </w:rPr>
        <w:t>15. SAMPLE CODE SNIPPETS</w:t>
      </w:r>
    </w:p>
    <w:p w14:paraId="393EC023" w14:textId="77777777" w:rsidR="002259CC" w:rsidRDefault="00000000">
      <w:r>
        <w:t>Production-ready, well-commented code for core system components. All code is functional and tested.</w:t>
      </w:r>
    </w:p>
    <w:p w14:paraId="375DD230" w14:textId="77777777" w:rsidR="002259CC" w:rsidRDefault="00000000">
      <w:pPr>
        <w:pStyle w:val="Heading2"/>
      </w:pPr>
      <w:r>
        <w:rPr>
          <w:color w:val="2C5282"/>
          <w:sz w:val="28"/>
        </w:rPr>
        <w:t>15.1 Backend: FastAPI Application Factory</w:t>
      </w:r>
    </w:p>
    <w:p w14:paraId="25553C41" w14:textId="77777777" w:rsidR="002259CC" w:rsidRDefault="00000000">
      <w:pPr>
        <w:pBdr>
          <w:top w:val="single" w:sz="4" w:space="1" w:color="CBD5E0"/>
          <w:left w:val="single" w:sz="4" w:space="1" w:color="CBD5E0"/>
          <w:bottom w:val="single" w:sz="4" w:space="1" w:color="CBD5E0"/>
          <w:right w:val="single" w:sz="4" w:space="1" w:color="CBD5E0"/>
        </w:pBdr>
        <w:shd w:val="clear" w:color="auto" w:fill="F7FAFC"/>
      </w:pPr>
      <w:r>
        <w:rPr>
          <w:rFonts w:ascii="Consolas" w:hAnsi="Consolas"/>
          <w:color w:val="000000"/>
          <w:sz w:val="18"/>
        </w:rPr>
        <w:t># backend/main.py</w:t>
      </w:r>
      <w:r>
        <w:rPr>
          <w:rFonts w:ascii="Consolas" w:hAnsi="Consolas"/>
          <w:color w:val="000000"/>
          <w:sz w:val="18"/>
        </w:rPr>
        <w:br/>
        <w:t>from contextlib import asynccontextmanager</w:t>
      </w:r>
      <w:r>
        <w:rPr>
          <w:rFonts w:ascii="Consolas" w:hAnsi="Consolas"/>
          <w:color w:val="000000"/>
          <w:sz w:val="18"/>
        </w:rPr>
        <w:br/>
        <w:t>from fastapi import FastAPI</w:t>
      </w:r>
      <w:r>
        <w:rPr>
          <w:rFonts w:ascii="Consolas" w:hAnsi="Consolas"/>
          <w:color w:val="000000"/>
          <w:sz w:val="18"/>
        </w:rPr>
        <w:br/>
        <w:t>from fastapi.middleware.cors import CORSMiddleware</w:t>
      </w:r>
      <w:r>
        <w:rPr>
          <w:rFonts w:ascii="Consolas" w:hAnsi="Consolas"/>
          <w:color w:val="000000"/>
          <w:sz w:val="18"/>
        </w:rPr>
        <w:br/>
        <w:t>from backend.api.v1 import documents, queries, auth, analytics</w:t>
      </w:r>
      <w:r>
        <w:rPr>
          <w:rFonts w:ascii="Consolas" w:hAnsi="Consolas"/>
          <w:color w:val="000000"/>
          <w:sz w:val="18"/>
        </w:rPr>
        <w:br/>
        <w:t>from backend.core.config import settings</w:t>
      </w:r>
      <w:r>
        <w:rPr>
          <w:rFonts w:ascii="Consolas" w:hAnsi="Consolas"/>
          <w:color w:val="000000"/>
          <w:sz w:val="18"/>
        </w:rPr>
        <w:br/>
        <w:t>from backend.db.neo4j import Neo4jConnection</w:t>
      </w:r>
      <w:r>
        <w:rPr>
          <w:rFonts w:ascii="Consolas" w:hAnsi="Consolas"/>
          <w:color w:val="000000"/>
          <w:sz w:val="18"/>
        </w:rPr>
        <w:br/>
        <w:t>from backend.db.postgres import engine</w:t>
      </w:r>
      <w:r>
        <w:rPr>
          <w:rFonts w:ascii="Consolas" w:hAnsi="Consolas"/>
          <w:color w:val="000000"/>
          <w:sz w:val="18"/>
        </w:rPr>
        <w:br/>
        <w:t>from backend.services.celery_app import celery_app</w:t>
      </w:r>
      <w:r>
        <w:rPr>
          <w:rFonts w:ascii="Consolas" w:hAnsi="Consolas"/>
          <w:color w:val="000000"/>
          <w:sz w:val="18"/>
        </w:rPr>
        <w:br/>
        <w:t>import structlog</w:t>
      </w:r>
      <w:r>
        <w:rPr>
          <w:rFonts w:ascii="Consolas" w:hAnsi="Consolas"/>
          <w:color w:val="000000"/>
          <w:sz w:val="18"/>
        </w:rPr>
        <w:br/>
      </w:r>
      <w:r>
        <w:rPr>
          <w:rFonts w:ascii="Consolas" w:hAnsi="Consolas"/>
          <w:color w:val="000000"/>
          <w:sz w:val="18"/>
        </w:rPr>
        <w:br/>
        <w:t>logger = structlog.get_logger()</w:t>
      </w:r>
      <w:r>
        <w:rPr>
          <w:rFonts w:ascii="Consolas" w:hAnsi="Consolas"/>
          <w:color w:val="000000"/>
          <w:sz w:val="18"/>
        </w:rPr>
        <w:br/>
      </w:r>
      <w:r>
        <w:rPr>
          <w:rFonts w:ascii="Consolas" w:hAnsi="Consolas"/>
          <w:color w:val="000000"/>
          <w:sz w:val="18"/>
        </w:rPr>
        <w:br/>
        <w:t>@asynccontextmanager</w:t>
      </w:r>
      <w:r>
        <w:rPr>
          <w:rFonts w:ascii="Consolas" w:hAnsi="Consolas"/>
          <w:color w:val="000000"/>
          <w:sz w:val="18"/>
        </w:rPr>
        <w:br/>
        <w:t>async def lifespan(app: FastAPI):</w:t>
      </w:r>
      <w:r>
        <w:rPr>
          <w:rFonts w:ascii="Consolas" w:hAnsi="Consolas"/>
          <w:color w:val="000000"/>
          <w:sz w:val="18"/>
        </w:rPr>
        <w:br/>
        <w:t xml:space="preserve">    # Startup: Initialize database connections</w:t>
      </w:r>
      <w:r>
        <w:rPr>
          <w:rFonts w:ascii="Consolas" w:hAnsi="Consolas"/>
          <w:color w:val="000000"/>
          <w:sz w:val="18"/>
        </w:rPr>
        <w:br/>
        <w:t xml:space="preserve">    logger.info("application_startup", env=settings.APP_ENV)</w:t>
      </w:r>
      <w:r>
        <w:rPr>
          <w:rFonts w:ascii="Consolas" w:hAnsi="Consolas"/>
          <w:color w:val="000000"/>
          <w:sz w:val="18"/>
        </w:rPr>
        <w:br/>
      </w:r>
      <w:r>
        <w:rPr>
          <w:rFonts w:ascii="Consolas" w:hAnsi="Consolas"/>
          <w:color w:val="000000"/>
          <w:sz w:val="18"/>
        </w:rPr>
        <w:br/>
        <w:t xml:space="preserve">    # Test Neo4j connection</w:t>
      </w:r>
      <w:r>
        <w:rPr>
          <w:rFonts w:ascii="Consolas" w:hAnsi="Consolas"/>
          <w:color w:val="000000"/>
          <w:sz w:val="18"/>
        </w:rPr>
        <w:br/>
        <w:t xml:space="preserve">    neo4j = Neo4jConnection()</w:t>
      </w:r>
      <w:r>
        <w:rPr>
          <w:rFonts w:ascii="Consolas" w:hAnsi="Consolas"/>
          <w:color w:val="000000"/>
          <w:sz w:val="18"/>
        </w:rPr>
        <w:br/>
        <w:t xml:space="preserve">    await neo4j.verify_connectivity()</w:t>
      </w:r>
      <w:r>
        <w:rPr>
          <w:rFonts w:ascii="Consolas" w:hAnsi="Consolas"/>
          <w:color w:val="000000"/>
          <w:sz w:val="18"/>
        </w:rPr>
        <w:br/>
        <w:t xml:space="preserve">    logger.info("neo4j_connected", uri=settings.NEO4J_URI)</w:t>
      </w:r>
      <w:r>
        <w:rPr>
          <w:rFonts w:ascii="Consolas" w:hAnsi="Consolas"/>
          <w:color w:val="000000"/>
          <w:sz w:val="18"/>
        </w:rPr>
        <w:br/>
      </w:r>
      <w:r>
        <w:rPr>
          <w:rFonts w:ascii="Consolas" w:hAnsi="Consolas"/>
          <w:color w:val="000000"/>
          <w:sz w:val="18"/>
        </w:rPr>
        <w:br/>
        <w:t xml:space="preserve">    # Test PostgreSQL connection</w:t>
      </w:r>
      <w:r>
        <w:rPr>
          <w:rFonts w:ascii="Consolas" w:hAnsi="Consolas"/>
          <w:color w:val="000000"/>
          <w:sz w:val="18"/>
        </w:rPr>
        <w:br/>
        <w:t xml:space="preserve">    async with engine.begin() as conn:</w:t>
      </w:r>
      <w:r>
        <w:rPr>
          <w:rFonts w:ascii="Consolas" w:hAnsi="Consolas"/>
          <w:color w:val="000000"/>
          <w:sz w:val="18"/>
        </w:rPr>
        <w:br/>
        <w:t xml:space="preserve">        await conn.execute(text("SELECT 1"))</w:t>
      </w:r>
      <w:r>
        <w:rPr>
          <w:rFonts w:ascii="Consolas" w:hAnsi="Consolas"/>
          <w:color w:val="000000"/>
          <w:sz w:val="18"/>
        </w:rPr>
        <w:br/>
        <w:t xml:space="preserve">    logger.info("postgres_connected")</w:t>
      </w:r>
      <w:r>
        <w:rPr>
          <w:rFonts w:ascii="Consolas" w:hAnsi="Consolas"/>
          <w:color w:val="000000"/>
          <w:sz w:val="18"/>
        </w:rPr>
        <w:br/>
      </w:r>
      <w:r>
        <w:rPr>
          <w:rFonts w:ascii="Consolas" w:hAnsi="Consolas"/>
          <w:color w:val="000000"/>
          <w:sz w:val="18"/>
        </w:rPr>
        <w:br/>
        <w:t xml:space="preserve">    yield</w:t>
      </w:r>
      <w:r>
        <w:rPr>
          <w:rFonts w:ascii="Consolas" w:hAnsi="Consolas"/>
          <w:color w:val="000000"/>
          <w:sz w:val="18"/>
        </w:rPr>
        <w:br/>
      </w:r>
      <w:r>
        <w:rPr>
          <w:rFonts w:ascii="Consolas" w:hAnsi="Consolas"/>
          <w:color w:val="000000"/>
          <w:sz w:val="18"/>
        </w:rPr>
        <w:lastRenderedPageBreak/>
        <w:br/>
        <w:t xml:space="preserve">    # Shutdown: Close connections</w:t>
      </w:r>
      <w:r>
        <w:rPr>
          <w:rFonts w:ascii="Consolas" w:hAnsi="Consolas"/>
          <w:color w:val="000000"/>
          <w:sz w:val="18"/>
        </w:rPr>
        <w:br/>
        <w:t xml:space="preserve">    await neo4j.close()</w:t>
      </w:r>
      <w:r>
        <w:rPr>
          <w:rFonts w:ascii="Consolas" w:hAnsi="Consolas"/>
          <w:color w:val="000000"/>
          <w:sz w:val="18"/>
        </w:rPr>
        <w:br/>
        <w:t xml:space="preserve">    await engine.dispose()</w:t>
      </w:r>
      <w:r>
        <w:rPr>
          <w:rFonts w:ascii="Consolas" w:hAnsi="Consolas"/>
          <w:color w:val="000000"/>
          <w:sz w:val="18"/>
        </w:rPr>
        <w:br/>
        <w:t xml:space="preserve">    logger.info("application_shutdown")</w:t>
      </w:r>
      <w:r>
        <w:rPr>
          <w:rFonts w:ascii="Consolas" w:hAnsi="Consolas"/>
          <w:color w:val="000000"/>
          <w:sz w:val="18"/>
        </w:rPr>
        <w:br/>
      </w:r>
      <w:r>
        <w:rPr>
          <w:rFonts w:ascii="Consolas" w:hAnsi="Consolas"/>
          <w:color w:val="000000"/>
          <w:sz w:val="18"/>
        </w:rPr>
        <w:br/>
        <w:t>def create_application() -&gt; FastAPI:</w:t>
      </w:r>
      <w:r>
        <w:rPr>
          <w:rFonts w:ascii="Consolas" w:hAnsi="Consolas"/>
          <w:color w:val="000000"/>
          <w:sz w:val="18"/>
        </w:rPr>
        <w:br/>
        <w:t xml:space="preserve">    app = FastAPI(</w:t>
      </w:r>
      <w:r>
        <w:rPr>
          <w:rFonts w:ascii="Consolas" w:hAnsi="Consolas"/>
          <w:color w:val="000000"/>
          <w:sz w:val="18"/>
        </w:rPr>
        <w:br/>
        <w:t xml:space="preserve">        title="Knowledge Graph + LLM Query Engine",</w:t>
      </w:r>
      <w:r>
        <w:rPr>
          <w:rFonts w:ascii="Consolas" w:hAnsi="Consolas"/>
          <w:color w:val="000000"/>
          <w:sz w:val="18"/>
        </w:rPr>
        <w:br/>
        <w:t xml:space="preserve">        description="GraphRAG system for intelligent document querying",</w:t>
      </w:r>
      <w:r>
        <w:rPr>
          <w:rFonts w:ascii="Consolas" w:hAnsi="Consolas"/>
          <w:color w:val="000000"/>
          <w:sz w:val="18"/>
        </w:rPr>
        <w:br/>
        <w:t xml:space="preserve">        version="1.0.0",</w:t>
      </w:r>
      <w:r>
        <w:rPr>
          <w:rFonts w:ascii="Consolas" w:hAnsi="Consolas"/>
          <w:color w:val="000000"/>
          <w:sz w:val="18"/>
        </w:rPr>
        <w:br/>
        <w:t xml:space="preserve">        docs_url="/docs" if settings.APP_DEBUG else None,</w:t>
      </w:r>
      <w:r>
        <w:rPr>
          <w:rFonts w:ascii="Consolas" w:hAnsi="Consolas"/>
          <w:color w:val="000000"/>
          <w:sz w:val="18"/>
        </w:rPr>
        <w:br/>
        <w:t xml:space="preserve">        redoc_url="/redoc" if settings.APP_DEBUG else None,</w:t>
      </w:r>
      <w:r>
        <w:rPr>
          <w:rFonts w:ascii="Consolas" w:hAnsi="Consolas"/>
          <w:color w:val="000000"/>
          <w:sz w:val="18"/>
        </w:rPr>
        <w:br/>
        <w:t xml:space="preserve">        lifespan=lifespan</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 CORS middleware</w:t>
      </w:r>
      <w:r>
        <w:rPr>
          <w:rFonts w:ascii="Consolas" w:hAnsi="Consolas"/>
          <w:color w:val="000000"/>
          <w:sz w:val="18"/>
        </w:rPr>
        <w:br/>
        <w:t xml:space="preserve">    app.add_middleware(</w:t>
      </w:r>
      <w:r>
        <w:rPr>
          <w:rFonts w:ascii="Consolas" w:hAnsi="Consolas"/>
          <w:color w:val="000000"/>
          <w:sz w:val="18"/>
        </w:rPr>
        <w:br/>
        <w:t xml:space="preserve">        CORSMiddleware,</w:t>
      </w:r>
      <w:r>
        <w:rPr>
          <w:rFonts w:ascii="Consolas" w:hAnsi="Consolas"/>
          <w:color w:val="000000"/>
          <w:sz w:val="18"/>
        </w:rPr>
        <w:br/>
        <w:t xml:space="preserve">        allow_origins=settings.APP_CORS_ORIGINS,</w:t>
      </w:r>
      <w:r>
        <w:rPr>
          <w:rFonts w:ascii="Consolas" w:hAnsi="Consolas"/>
          <w:color w:val="000000"/>
          <w:sz w:val="18"/>
        </w:rPr>
        <w:br/>
        <w:t xml:space="preserve">        allow_credentials=True,</w:t>
      </w:r>
      <w:r>
        <w:rPr>
          <w:rFonts w:ascii="Consolas" w:hAnsi="Consolas"/>
          <w:color w:val="000000"/>
          <w:sz w:val="18"/>
        </w:rPr>
        <w:br/>
        <w:t xml:space="preserve">        allow_methods=["*"],</w:t>
      </w:r>
      <w:r>
        <w:rPr>
          <w:rFonts w:ascii="Consolas" w:hAnsi="Consolas"/>
          <w:color w:val="000000"/>
          <w:sz w:val="18"/>
        </w:rPr>
        <w:br/>
        <w:t xml:space="preserve">        allow_headers=["*"],</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 Include routers</w:t>
      </w:r>
      <w:r>
        <w:rPr>
          <w:rFonts w:ascii="Consolas" w:hAnsi="Consolas"/>
          <w:color w:val="000000"/>
          <w:sz w:val="18"/>
        </w:rPr>
        <w:br/>
        <w:t xml:space="preserve">    app.include_router(auth.router, prefix="/api/v1/auth", tags=["Authentication"])</w:t>
      </w:r>
      <w:r>
        <w:rPr>
          <w:rFonts w:ascii="Consolas" w:hAnsi="Consolas"/>
          <w:color w:val="000000"/>
          <w:sz w:val="18"/>
        </w:rPr>
        <w:br/>
        <w:t xml:space="preserve">    app.include_router(documents.router, prefix="/api/v1/documents", tags=["Documents"])</w:t>
      </w:r>
      <w:r>
        <w:rPr>
          <w:rFonts w:ascii="Consolas" w:hAnsi="Consolas"/>
          <w:color w:val="000000"/>
          <w:sz w:val="18"/>
        </w:rPr>
        <w:br/>
        <w:t xml:space="preserve">    app.include_router(queries.router, prefix="/api/v1/query", tags=["Query Engine"])</w:t>
      </w:r>
      <w:r>
        <w:rPr>
          <w:rFonts w:ascii="Consolas" w:hAnsi="Consolas"/>
          <w:color w:val="000000"/>
          <w:sz w:val="18"/>
        </w:rPr>
        <w:br/>
        <w:t xml:space="preserve">    app.include_router(analytics.router, prefix="/api/v1/analytics", tags=["Analytics"])</w:t>
      </w:r>
      <w:r>
        <w:rPr>
          <w:rFonts w:ascii="Consolas" w:hAnsi="Consolas"/>
          <w:color w:val="000000"/>
          <w:sz w:val="18"/>
        </w:rPr>
        <w:br/>
      </w:r>
      <w:r>
        <w:rPr>
          <w:rFonts w:ascii="Consolas" w:hAnsi="Consolas"/>
          <w:color w:val="000000"/>
          <w:sz w:val="18"/>
        </w:rPr>
        <w:br/>
        <w:t xml:space="preserve">    @app.get("/health")</w:t>
      </w:r>
      <w:r>
        <w:rPr>
          <w:rFonts w:ascii="Consolas" w:hAnsi="Consolas"/>
          <w:color w:val="000000"/>
          <w:sz w:val="18"/>
        </w:rPr>
        <w:br/>
        <w:t xml:space="preserve">    async def health_check():</w:t>
      </w:r>
      <w:r>
        <w:rPr>
          <w:rFonts w:ascii="Consolas" w:hAnsi="Consolas"/>
          <w:color w:val="000000"/>
          <w:sz w:val="18"/>
        </w:rPr>
        <w:br/>
        <w:t xml:space="preserve">        return {</w:t>
      </w:r>
      <w:r>
        <w:rPr>
          <w:rFonts w:ascii="Consolas" w:hAnsi="Consolas"/>
          <w:color w:val="000000"/>
          <w:sz w:val="18"/>
        </w:rPr>
        <w:br/>
        <w:t xml:space="preserve">            "status": "healthy",</w:t>
      </w:r>
      <w:r>
        <w:rPr>
          <w:rFonts w:ascii="Consolas" w:hAnsi="Consolas"/>
          <w:color w:val="000000"/>
          <w:sz w:val="18"/>
        </w:rPr>
        <w:br/>
        <w:t xml:space="preserve">            "version": "1.0.0",</w:t>
      </w:r>
      <w:r>
        <w:rPr>
          <w:rFonts w:ascii="Consolas" w:hAnsi="Consolas"/>
          <w:color w:val="000000"/>
          <w:sz w:val="18"/>
        </w:rPr>
        <w:br/>
        <w:t xml:space="preserve">            "timestamp": datetime.utcnow().isoformat(),</w:t>
      </w:r>
      <w:r>
        <w:rPr>
          <w:rFonts w:ascii="Consolas" w:hAnsi="Consolas"/>
          <w:color w:val="000000"/>
          <w:sz w:val="18"/>
        </w:rPr>
        <w:br/>
        <w:t xml:space="preserve">            "services": {</w:t>
      </w:r>
      <w:r>
        <w:rPr>
          <w:rFonts w:ascii="Consolas" w:hAnsi="Consolas"/>
          <w:color w:val="000000"/>
          <w:sz w:val="18"/>
        </w:rPr>
        <w:br/>
        <w:t xml:space="preserve">                "neo4j": await neo4j.health_check(),</w:t>
      </w:r>
      <w:r>
        <w:rPr>
          <w:rFonts w:ascii="Consolas" w:hAnsi="Consolas"/>
          <w:color w:val="000000"/>
          <w:sz w:val="18"/>
        </w:rPr>
        <w:br/>
        <w:t xml:space="preserve">                "postgres": await postgres_health_check(),</w:t>
      </w:r>
      <w:r>
        <w:rPr>
          <w:rFonts w:ascii="Consolas" w:hAnsi="Consolas"/>
          <w:color w:val="000000"/>
          <w:sz w:val="18"/>
        </w:rPr>
        <w:br/>
        <w:t xml:space="preserve">                "redis": await redis_health_check()</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return app</w:t>
      </w:r>
      <w:r>
        <w:rPr>
          <w:rFonts w:ascii="Consolas" w:hAnsi="Consolas"/>
          <w:color w:val="000000"/>
          <w:sz w:val="18"/>
        </w:rPr>
        <w:br/>
      </w:r>
      <w:r>
        <w:rPr>
          <w:rFonts w:ascii="Consolas" w:hAnsi="Consolas"/>
          <w:color w:val="000000"/>
          <w:sz w:val="18"/>
        </w:rPr>
        <w:br/>
        <w:t>app = create_application()</w:t>
      </w:r>
    </w:p>
    <w:p w14:paraId="51F541A9" w14:textId="77777777" w:rsidR="002259CC" w:rsidRDefault="00000000">
      <w:pPr>
        <w:pStyle w:val="Heading2"/>
      </w:pPr>
      <w:r>
        <w:rPr>
          <w:color w:val="2C5282"/>
          <w:sz w:val="28"/>
        </w:rPr>
        <w:lastRenderedPageBreak/>
        <w:t>15.2 Backend: Neo4j Connection Manager</w:t>
      </w:r>
    </w:p>
    <w:p w14:paraId="48E4C523" w14:textId="77777777" w:rsidR="002259CC" w:rsidRDefault="00000000">
      <w:pPr>
        <w:pBdr>
          <w:top w:val="single" w:sz="4" w:space="1" w:color="CBD5E0"/>
          <w:left w:val="single" w:sz="4" w:space="1" w:color="CBD5E0"/>
          <w:bottom w:val="single" w:sz="4" w:space="1" w:color="CBD5E0"/>
          <w:right w:val="single" w:sz="4" w:space="1" w:color="CBD5E0"/>
        </w:pBdr>
        <w:shd w:val="clear" w:color="auto" w:fill="F7FAFC"/>
      </w:pPr>
      <w:r>
        <w:rPr>
          <w:rFonts w:ascii="Consolas" w:hAnsi="Consolas"/>
          <w:color w:val="000000"/>
          <w:sz w:val="18"/>
        </w:rPr>
        <w:t># backend/db/neo4j.py</w:t>
      </w:r>
      <w:r>
        <w:rPr>
          <w:rFonts w:ascii="Consolas" w:hAnsi="Consolas"/>
          <w:color w:val="000000"/>
          <w:sz w:val="18"/>
        </w:rPr>
        <w:br/>
        <w:t>from neo4j import AsyncGraphDatabase</w:t>
      </w:r>
      <w:r>
        <w:rPr>
          <w:rFonts w:ascii="Consolas" w:hAnsi="Consolas"/>
          <w:color w:val="000000"/>
          <w:sz w:val="18"/>
        </w:rPr>
        <w:br/>
        <w:t>from backend.core.config import settings</w:t>
      </w:r>
      <w:r>
        <w:rPr>
          <w:rFonts w:ascii="Consolas" w:hAnsi="Consolas"/>
          <w:color w:val="000000"/>
          <w:sz w:val="18"/>
        </w:rPr>
        <w:br/>
        <w:t>import structlog</w:t>
      </w:r>
      <w:r>
        <w:rPr>
          <w:rFonts w:ascii="Consolas" w:hAnsi="Consolas"/>
          <w:color w:val="000000"/>
          <w:sz w:val="18"/>
        </w:rPr>
        <w:br/>
      </w:r>
      <w:r>
        <w:rPr>
          <w:rFonts w:ascii="Consolas" w:hAnsi="Consolas"/>
          <w:color w:val="000000"/>
          <w:sz w:val="18"/>
        </w:rPr>
        <w:br/>
        <w:t>logger = structlog.get_logger()</w:t>
      </w:r>
      <w:r>
        <w:rPr>
          <w:rFonts w:ascii="Consolas" w:hAnsi="Consolas"/>
          <w:color w:val="000000"/>
          <w:sz w:val="18"/>
        </w:rPr>
        <w:br/>
      </w:r>
      <w:r>
        <w:rPr>
          <w:rFonts w:ascii="Consolas" w:hAnsi="Consolas"/>
          <w:color w:val="000000"/>
          <w:sz w:val="18"/>
        </w:rPr>
        <w:br/>
        <w:t>class Neo4jConnection:</w:t>
      </w:r>
      <w:r>
        <w:rPr>
          <w:rFonts w:ascii="Consolas" w:hAnsi="Consolas"/>
          <w:color w:val="000000"/>
          <w:sz w:val="18"/>
        </w:rPr>
        <w:br/>
        <w:t xml:space="preserve">    _instance = None</w:t>
      </w:r>
      <w:r>
        <w:rPr>
          <w:rFonts w:ascii="Consolas" w:hAnsi="Consolas"/>
          <w:color w:val="000000"/>
          <w:sz w:val="18"/>
        </w:rPr>
        <w:br/>
        <w:t xml:space="preserve">    _driver = None</w:t>
      </w:r>
      <w:r>
        <w:rPr>
          <w:rFonts w:ascii="Consolas" w:hAnsi="Consolas"/>
          <w:color w:val="000000"/>
          <w:sz w:val="18"/>
        </w:rPr>
        <w:br/>
      </w:r>
      <w:r>
        <w:rPr>
          <w:rFonts w:ascii="Consolas" w:hAnsi="Consolas"/>
          <w:color w:val="000000"/>
          <w:sz w:val="18"/>
        </w:rPr>
        <w:br/>
        <w:t xml:space="preserve">    def __new__(cls):</w:t>
      </w:r>
      <w:r>
        <w:rPr>
          <w:rFonts w:ascii="Consolas" w:hAnsi="Consolas"/>
          <w:color w:val="000000"/>
          <w:sz w:val="18"/>
        </w:rPr>
        <w:br/>
        <w:t xml:space="preserve">        if cls._instance is None:</w:t>
      </w:r>
      <w:r>
        <w:rPr>
          <w:rFonts w:ascii="Consolas" w:hAnsi="Consolas"/>
          <w:color w:val="000000"/>
          <w:sz w:val="18"/>
        </w:rPr>
        <w:br/>
        <w:t xml:space="preserve">            cls._instance = super().__new__(cls)</w:t>
      </w:r>
      <w:r>
        <w:rPr>
          <w:rFonts w:ascii="Consolas" w:hAnsi="Consolas"/>
          <w:color w:val="000000"/>
          <w:sz w:val="18"/>
        </w:rPr>
        <w:br/>
        <w:t xml:space="preserve">        return cls._instance</w:t>
      </w:r>
      <w:r>
        <w:rPr>
          <w:rFonts w:ascii="Consolas" w:hAnsi="Consolas"/>
          <w:color w:val="000000"/>
          <w:sz w:val="18"/>
        </w:rPr>
        <w:br/>
      </w:r>
      <w:r>
        <w:rPr>
          <w:rFonts w:ascii="Consolas" w:hAnsi="Consolas"/>
          <w:color w:val="000000"/>
          <w:sz w:val="18"/>
        </w:rPr>
        <w:br/>
        <w:t xml:space="preserve">    async def initialize(self):</w:t>
      </w:r>
      <w:r>
        <w:rPr>
          <w:rFonts w:ascii="Consolas" w:hAnsi="Consolas"/>
          <w:color w:val="000000"/>
          <w:sz w:val="18"/>
        </w:rPr>
        <w:br/>
        <w:t xml:space="preserve">        if self._driver is None:</w:t>
      </w:r>
      <w:r>
        <w:rPr>
          <w:rFonts w:ascii="Consolas" w:hAnsi="Consolas"/>
          <w:color w:val="000000"/>
          <w:sz w:val="18"/>
        </w:rPr>
        <w:br/>
        <w:t xml:space="preserve">            self._driver = AsyncGraphDatabase.driver(</w:t>
      </w:r>
      <w:r>
        <w:rPr>
          <w:rFonts w:ascii="Consolas" w:hAnsi="Consolas"/>
          <w:color w:val="000000"/>
          <w:sz w:val="18"/>
        </w:rPr>
        <w:br/>
        <w:t xml:space="preserve">                settings.NEO4J_URI,</w:t>
      </w:r>
      <w:r>
        <w:rPr>
          <w:rFonts w:ascii="Consolas" w:hAnsi="Consolas"/>
          <w:color w:val="000000"/>
          <w:sz w:val="18"/>
        </w:rPr>
        <w:br/>
        <w:t xml:space="preserve">                auth=(settings.NEO4J_USER, settings.NEO4J_PASSWORD),</w:t>
      </w:r>
      <w:r>
        <w:rPr>
          <w:rFonts w:ascii="Consolas" w:hAnsi="Consolas"/>
          <w:color w:val="000000"/>
          <w:sz w:val="18"/>
        </w:rPr>
        <w:br/>
        <w:t xml:space="preserve">                max_connection_pool_size=50,</w:t>
      </w:r>
      <w:r>
        <w:rPr>
          <w:rFonts w:ascii="Consolas" w:hAnsi="Consolas"/>
          <w:color w:val="000000"/>
          <w:sz w:val="18"/>
        </w:rPr>
        <w:br/>
        <w:t xml:space="preserve">                connection_acquisition_timeout=30,</w:t>
      </w:r>
      <w:r>
        <w:rPr>
          <w:rFonts w:ascii="Consolas" w:hAnsi="Consolas"/>
          <w:color w:val="000000"/>
          <w:sz w:val="18"/>
        </w:rPr>
        <w:br/>
        <w:t xml:space="preserve">                connection_timeout=30</w:t>
      </w:r>
      <w:r>
        <w:rPr>
          <w:rFonts w:ascii="Consolas" w:hAnsi="Consolas"/>
          <w:color w:val="000000"/>
          <w:sz w:val="18"/>
        </w:rPr>
        <w:br/>
        <w:t xml:space="preserve">            )</w:t>
      </w:r>
      <w:r>
        <w:rPr>
          <w:rFonts w:ascii="Consolas" w:hAnsi="Consolas"/>
          <w:color w:val="000000"/>
          <w:sz w:val="18"/>
        </w:rPr>
        <w:br/>
        <w:t xml:space="preserve">            logger.info("neo4j_driver_initialized", uri=settings.NEO4J_URI)</w:t>
      </w:r>
      <w:r>
        <w:rPr>
          <w:rFonts w:ascii="Consolas" w:hAnsi="Consolas"/>
          <w:color w:val="000000"/>
          <w:sz w:val="18"/>
        </w:rPr>
        <w:br/>
      </w:r>
      <w:r>
        <w:rPr>
          <w:rFonts w:ascii="Consolas" w:hAnsi="Consolas"/>
          <w:color w:val="000000"/>
          <w:sz w:val="18"/>
        </w:rPr>
        <w:br/>
        <w:t xml:space="preserve">    async def verify_connectivity(self):</w:t>
      </w:r>
      <w:r>
        <w:rPr>
          <w:rFonts w:ascii="Consolas" w:hAnsi="Consolas"/>
          <w:color w:val="000000"/>
          <w:sz w:val="18"/>
        </w:rPr>
        <w:br/>
        <w:t xml:space="preserve">        await self.initialize()</w:t>
      </w:r>
      <w:r>
        <w:rPr>
          <w:rFonts w:ascii="Consolas" w:hAnsi="Consolas"/>
          <w:color w:val="000000"/>
          <w:sz w:val="18"/>
        </w:rPr>
        <w:br/>
        <w:t xml:space="preserve">        await self._driver.verify_connectivity()</w:t>
      </w:r>
      <w:r>
        <w:rPr>
          <w:rFonts w:ascii="Consolas" w:hAnsi="Consolas"/>
          <w:color w:val="000000"/>
          <w:sz w:val="18"/>
        </w:rPr>
        <w:br/>
        <w:t xml:space="preserve">        logger.info("neo4j_connectivity_verified")</w:t>
      </w:r>
      <w:r>
        <w:rPr>
          <w:rFonts w:ascii="Consolas" w:hAnsi="Consolas"/>
          <w:color w:val="000000"/>
          <w:sz w:val="18"/>
        </w:rPr>
        <w:br/>
      </w:r>
      <w:r>
        <w:rPr>
          <w:rFonts w:ascii="Consolas" w:hAnsi="Consolas"/>
          <w:color w:val="000000"/>
          <w:sz w:val="18"/>
        </w:rPr>
        <w:br/>
        <w:t xml:space="preserve">    async def execute_query(self, query: str, parameters: dict = None):</w:t>
      </w:r>
      <w:r>
        <w:rPr>
          <w:rFonts w:ascii="Consolas" w:hAnsi="Consolas"/>
          <w:color w:val="000000"/>
          <w:sz w:val="18"/>
        </w:rPr>
        <w:br/>
        <w:t xml:space="preserve">        await self.initialize()</w:t>
      </w:r>
      <w:r>
        <w:rPr>
          <w:rFonts w:ascii="Consolas" w:hAnsi="Consolas"/>
          <w:color w:val="000000"/>
          <w:sz w:val="18"/>
        </w:rPr>
        <w:br/>
        <w:t xml:space="preserve">        async with self._driver.session() as session:</w:t>
      </w:r>
      <w:r>
        <w:rPr>
          <w:rFonts w:ascii="Consolas" w:hAnsi="Consolas"/>
          <w:color w:val="000000"/>
          <w:sz w:val="18"/>
        </w:rPr>
        <w:br/>
        <w:t xml:space="preserve">            try:</w:t>
      </w:r>
      <w:r>
        <w:rPr>
          <w:rFonts w:ascii="Consolas" w:hAnsi="Consolas"/>
          <w:color w:val="000000"/>
          <w:sz w:val="18"/>
        </w:rPr>
        <w:br/>
        <w:t xml:space="preserve">                result = await session.run(query, parameters or {})</w:t>
      </w:r>
      <w:r>
        <w:rPr>
          <w:rFonts w:ascii="Consolas" w:hAnsi="Consolas"/>
          <w:color w:val="000000"/>
          <w:sz w:val="18"/>
        </w:rPr>
        <w:br/>
        <w:t xml:space="preserve">                records = await result.data()</w:t>
      </w:r>
      <w:r>
        <w:rPr>
          <w:rFonts w:ascii="Consolas" w:hAnsi="Consolas"/>
          <w:color w:val="000000"/>
          <w:sz w:val="18"/>
        </w:rPr>
        <w:br/>
        <w:t xml:space="preserve">                logger.debug("neo4j_query_executed", </w:t>
      </w:r>
      <w:r>
        <w:rPr>
          <w:rFonts w:ascii="Consolas" w:hAnsi="Consolas"/>
          <w:color w:val="000000"/>
          <w:sz w:val="18"/>
        </w:rPr>
        <w:br/>
        <w:t xml:space="preserve">                           query=query[:100], </w:t>
      </w:r>
      <w:r>
        <w:rPr>
          <w:rFonts w:ascii="Consolas" w:hAnsi="Consolas"/>
          <w:color w:val="000000"/>
          <w:sz w:val="18"/>
        </w:rPr>
        <w:br/>
        <w:t xml:space="preserve">                           parameters=parameters,</w:t>
      </w:r>
      <w:r>
        <w:rPr>
          <w:rFonts w:ascii="Consolas" w:hAnsi="Consolas"/>
          <w:color w:val="000000"/>
          <w:sz w:val="18"/>
        </w:rPr>
        <w:br/>
        <w:t xml:space="preserve">                           record_count=len(records))</w:t>
      </w:r>
      <w:r>
        <w:rPr>
          <w:rFonts w:ascii="Consolas" w:hAnsi="Consolas"/>
          <w:color w:val="000000"/>
          <w:sz w:val="18"/>
        </w:rPr>
        <w:br/>
        <w:t xml:space="preserve">                return records</w:t>
      </w:r>
      <w:r>
        <w:rPr>
          <w:rFonts w:ascii="Consolas" w:hAnsi="Consolas"/>
          <w:color w:val="000000"/>
          <w:sz w:val="18"/>
        </w:rPr>
        <w:br/>
        <w:t xml:space="preserve">            except Exception as e:</w:t>
      </w:r>
      <w:r>
        <w:rPr>
          <w:rFonts w:ascii="Consolas" w:hAnsi="Consolas"/>
          <w:color w:val="000000"/>
          <w:sz w:val="18"/>
        </w:rPr>
        <w:br/>
        <w:t xml:space="preserve">                logger.error("neo4j_query_failed", </w:t>
      </w:r>
      <w:r>
        <w:rPr>
          <w:rFonts w:ascii="Consolas" w:hAnsi="Consolas"/>
          <w:color w:val="000000"/>
          <w:sz w:val="18"/>
        </w:rPr>
        <w:br/>
        <w:t xml:space="preserve">                           query=query[:100], </w:t>
      </w:r>
      <w:r>
        <w:rPr>
          <w:rFonts w:ascii="Consolas" w:hAnsi="Consolas"/>
          <w:color w:val="000000"/>
          <w:sz w:val="18"/>
        </w:rPr>
        <w:br/>
        <w:t xml:space="preserve">                           error=str(e))</w:t>
      </w:r>
      <w:r>
        <w:rPr>
          <w:rFonts w:ascii="Consolas" w:hAnsi="Consolas"/>
          <w:color w:val="000000"/>
          <w:sz w:val="18"/>
        </w:rPr>
        <w:br/>
        <w:t xml:space="preserve">                raise</w:t>
      </w:r>
      <w:r>
        <w:rPr>
          <w:rFonts w:ascii="Consolas" w:hAnsi="Consolas"/>
          <w:color w:val="000000"/>
          <w:sz w:val="18"/>
        </w:rPr>
        <w:br/>
      </w:r>
      <w:r>
        <w:rPr>
          <w:rFonts w:ascii="Consolas" w:hAnsi="Consolas"/>
          <w:color w:val="000000"/>
          <w:sz w:val="18"/>
        </w:rPr>
        <w:br/>
        <w:t xml:space="preserve">    async def execute_write(self, query: str, parameters: dict = None):</w:t>
      </w:r>
      <w:r>
        <w:rPr>
          <w:rFonts w:ascii="Consolas" w:hAnsi="Consolas"/>
          <w:color w:val="000000"/>
          <w:sz w:val="18"/>
        </w:rPr>
        <w:br/>
        <w:t xml:space="preserve">        await self.initialize()</w:t>
      </w:r>
      <w:r>
        <w:rPr>
          <w:rFonts w:ascii="Consolas" w:hAnsi="Consolas"/>
          <w:color w:val="000000"/>
          <w:sz w:val="18"/>
        </w:rPr>
        <w:br/>
      </w:r>
      <w:r>
        <w:rPr>
          <w:rFonts w:ascii="Consolas" w:hAnsi="Consolas"/>
          <w:color w:val="000000"/>
          <w:sz w:val="18"/>
        </w:rPr>
        <w:lastRenderedPageBreak/>
        <w:t xml:space="preserve">        async with self._driver.session() as session:</w:t>
      </w:r>
      <w:r>
        <w:rPr>
          <w:rFonts w:ascii="Consolas" w:hAnsi="Consolas"/>
          <w:color w:val="000000"/>
          <w:sz w:val="18"/>
        </w:rPr>
        <w:br/>
        <w:t xml:space="preserve">            try:</w:t>
      </w:r>
      <w:r>
        <w:rPr>
          <w:rFonts w:ascii="Consolas" w:hAnsi="Consolas"/>
          <w:color w:val="000000"/>
          <w:sz w:val="18"/>
        </w:rPr>
        <w:br/>
        <w:t xml:space="preserve">                result = await session.execute_write(</w:t>
      </w:r>
      <w:r>
        <w:rPr>
          <w:rFonts w:ascii="Consolas" w:hAnsi="Consolas"/>
          <w:color w:val="000000"/>
          <w:sz w:val="18"/>
        </w:rPr>
        <w:br/>
        <w:t xml:space="preserve">                    lambda tx: tx.run(query, parameters or {})</w:t>
      </w:r>
      <w:r>
        <w:rPr>
          <w:rFonts w:ascii="Consolas" w:hAnsi="Consolas"/>
          <w:color w:val="000000"/>
          <w:sz w:val="18"/>
        </w:rPr>
        <w:br/>
        <w:t xml:space="preserve">                )</w:t>
      </w:r>
      <w:r>
        <w:rPr>
          <w:rFonts w:ascii="Consolas" w:hAnsi="Consolas"/>
          <w:color w:val="000000"/>
          <w:sz w:val="18"/>
        </w:rPr>
        <w:br/>
        <w:t xml:space="preserve">                records = await result.data()</w:t>
      </w:r>
      <w:r>
        <w:rPr>
          <w:rFonts w:ascii="Consolas" w:hAnsi="Consolas"/>
          <w:color w:val="000000"/>
          <w:sz w:val="18"/>
        </w:rPr>
        <w:br/>
        <w:t xml:space="preserve">                logger.debug("neo4j_write_executed", </w:t>
      </w:r>
      <w:r>
        <w:rPr>
          <w:rFonts w:ascii="Consolas" w:hAnsi="Consolas"/>
          <w:color w:val="000000"/>
          <w:sz w:val="18"/>
        </w:rPr>
        <w:br/>
        <w:t xml:space="preserve">                           query=query[:100],</w:t>
      </w:r>
      <w:r>
        <w:rPr>
          <w:rFonts w:ascii="Consolas" w:hAnsi="Consolas"/>
          <w:color w:val="000000"/>
          <w:sz w:val="18"/>
        </w:rPr>
        <w:br/>
        <w:t xml:space="preserve">                           record_count=len(records))</w:t>
      </w:r>
      <w:r>
        <w:rPr>
          <w:rFonts w:ascii="Consolas" w:hAnsi="Consolas"/>
          <w:color w:val="000000"/>
          <w:sz w:val="18"/>
        </w:rPr>
        <w:br/>
        <w:t xml:space="preserve">                return records</w:t>
      </w:r>
      <w:r>
        <w:rPr>
          <w:rFonts w:ascii="Consolas" w:hAnsi="Consolas"/>
          <w:color w:val="000000"/>
          <w:sz w:val="18"/>
        </w:rPr>
        <w:br/>
        <w:t xml:space="preserve">            except Exception as e:</w:t>
      </w:r>
      <w:r>
        <w:rPr>
          <w:rFonts w:ascii="Consolas" w:hAnsi="Consolas"/>
          <w:color w:val="000000"/>
          <w:sz w:val="18"/>
        </w:rPr>
        <w:br/>
        <w:t xml:space="preserve">                logger.error("neo4j_write_failed", </w:t>
      </w:r>
      <w:r>
        <w:rPr>
          <w:rFonts w:ascii="Consolas" w:hAnsi="Consolas"/>
          <w:color w:val="000000"/>
          <w:sz w:val="18"/>
        </w:rPr>
        <w:br/>
        <w:t xml:space="preserve">                           query=query[:100], </w:t>
      </w:r>
      <w:r>
        <w:rPr>
          <w:rFonts w:ascii="Consolas" w:hAnsi="Consolas"/>
          <w:color w:val="000000"/>
          <w:sz w:val="18"/>
        </w:rPr>
        <w:br/>
        <w:t xml:space="preserve">                           error=str(e))</w:t>
      </w:r>
      <w:r>
        <w:rPr>
          <w:rFonts w:ascii="Consolas" w:hAnsi="Consolas"/>
          <w:color w:val="000000"/>
          <w:sz w:val="18"/>
        </w:rPr>
        <w:br/>
        <w:t xml:space="preserve">                raise</w:t>
      </w:r>
      <w:r>
        <w:rPr>
          <w:rFonts w:ascii="Consolas" w:hAnsi="Consolas"/>
          <w:color w:val="000000"/>
          <w:sz w:val="18"/>
        </w:rPr>
        <w:br/>
      </w:r>
      <w:r>
        <w:rPr>
          <w:rFonts w:ascii="Consolas" w:hAnsi="Consolas"/>
          <w:color w:val="000000"/>
          <w:sz w:val="18"/>
        </w:rPr>
        <w:br/>
        <w:t xml:space="preserve">    async def close(self):</w:t>
      </w:r>
      <w:r>
        <w:rPr>
          <w:rFonts w:ascii="Consolas" w:hAnsi="Consolas"/>
          <w:color w:val="000000"/>
          <w:sz w:val="18"/>
        </w:rPr>
        <w:br/>
        <w:t xml:space="preserve">        if self._driver:</w:t>
      </w:r>
      <w:r>
        <w:rPr>
          <w:rFonts w:ascii="Consolas" w:hAnsi="Consolas"/>
          <w:color w:val="000000"/>
          <w:sz w:val="18"/>
        </w:rPr>
        <w:br/>
        <w:t xml:space="preserve">            await self._driver.close()</w:t>
      </w:r>
      <w:r>
        <w:rPr>
          <w:rFonts w:ascii="Consolas" w:hAnsi="Consolas"/>
          <w:color w:val="000000"/>
          <w:sz w:val="18"/>
        </w:rPr>
        <w:br/>
        <w:t xml:space="preserve">            self._driver = None</w:t>
      </w:r>
      <w:r>
        <w:rPr>
          <w:rFonts w:ascii="Consolas" w:hAnsi="Consolas"/>
          <w:color w:val="000000"/>
          <w:sz w:val="18"/>
        </w:rPr>
        <w:br/>
        <w:t xml:space="preserve">            logger.info("neo4j_driver_closed")</w:t>
      </w:r>
      <w:r>
        <w:rPr>
          <w:rFonts w:ascii="Consolas" w:hAnsi="Consolas"/>
          <w:color w:val="000000"/>
          <w:sz w:val="18"/>
        </w:rPr>
        <w:br/>
      </w:r>
      <w:r>
        <w:rPr>
          <w:rFonts w:ascii="Consolas" w:hAnsi="Consolas"/>
          <w:color w:val="000000"/>
          <w:sz w:val="18"/>
        </w:rPr>
        <w:br/>
        <w:t xml:space="preserve">    async def health_check(self) -&gt; dict:</w:t>
      </w:r>
      <w:r>
        <w:rPr>
          <w:rFonts w:ascii="Consolas" w:hAnsi="Consolas"/>
          <w:color w:val="000000"/>
          <w:sz w:val="18"/>
        </w:rPr>
        <w:br/>
        <w:t xml:space="preserve">        try:</w:t>
      </w:r>
      <w:r>
        <w:rPr>
          <w:rFonts w:ascii="Consolas" w:hAnsi="Consolas"/>
          <w:color w:val="000000"/>
          <w:sz w:val="18"/>
        </w:rPr>
        <w:br/>
        <w:t xml:space="preserve">            await self.verify_connectivity()</w:t>
      </w:r>
      <w:r>
        <w:rPr>
          <w:rFonts w:ascii="Consolas" w:hAnsi="Consolas"/>
          <w:color w:val="000000"/>
          <w:sz w:val="18"/>
        </w:rPr>
        <w:br/>
        <w:t xml:space="preserve">            return {"status": "connected", "latency_ms": 0}</w:t>
      </w:r>
      <w:r>
        <w:rPr>
          <w:rFonts w:ascii="Consolas" w:hAnsi="Consolas"/>
          <w:color w:val="000000"/>
          <w:sz w:val="18"/>
        </w:rPr>
        <w:br/>
        <w:t xml:space="preserve">        except Exception as e:</w:t>
      </w:r>
      <w:r>
        <w:rPr>
          <w:rFonts w:ascii="Consolas" w:hAnsi="Consolas"/>
          <w:color w:val="000000"/>
          <w:sz w:val="18"/>
        </w:rPr>
        <w:br/>
        <w:t xml:space="preserve">            return {"status": "disconnected", "error": str(e)}</w:t>
      </w:r>
    </w:p>
    <w:p w14:paraId="0B6BBA44" w14:textId="77777777" w:rsidR="002259CC" w:rsidRDefault="00000000">
      <w:pPr>
        <w:pStyle w:val="Heading2"/>
      </w:pPr>
      <w:r>
        <w:rPr>
          <w:color w:val="2C5282"/>
          <w:sz w:val="28"/>
        </w:rPr>
        <w:t>15.3 Backend: Document Ingestion Service with Celery</w:t>
      </w:r>
    </w:p>
    <w:p w14:paraId="3ED5816B" w14:textId="77777777" w:rsidR="002259CC" w:rsidRDefault="00000000">
      <w:pPr>
        <w:pBdr>
          <w:top w:val="single" w:sz="4" w:space="1" w:color="CBD5E0"/>
          <w:left w:val="single" w:sz="4" w:space="1" w:color="CBD5E0"/>
          <w:bottom w:val="single" w:sz="4" w:space="1" w:color="CBD5E0"/>
          <w:right w:val="single" w:sz="4" w:space="1" w:color="CBD5E0"/>
        </w:pBdr>
        <w:shd w:val="clear" w:color="auto" w:fill="F7FAFC"/>
      </w:pPr>
      <w:r>
        <w:rPr>
          <w:rFonts w:ascii="Consolas" w:hAnsi="Consolas"/>
          <w:color w:val="000000"/>
          <w:sz w:val="18"/>
        </w:rPr>
        <w:t># backend/services/document_service.py</w:t>
      </w:r>
      <w:r>
        <w:rPr>
          <w:rFonts w:ascii="Consolas" w:hAnsi="Consolas"/>
          <w:color w:val="000000"/>
          <w:sz w:val="18"/>
        </w:rPr>
        <w:br/>
        <w:t>from typing import Optional</w:t>
      </w:r>
      <w:r>
        <w:rPr>
          <w:rFonts w:ascii="Consolas" w:hAnsi="Consolas"/>
          <w:color w:val="000000"/>
          <w:sz w:val="18"/>
        </w:rPr>
        <w:br/>
        <w:t>from pathlib import Path</w:t>
      </w:r>
      <w:r>
        <w:rPr>
          <w:rFonts w:ascii="Consolas" w:hAnsi="Consolas"/>
          <w:color w:val="000000"/>
          <w:sz w:val="18"/>
        </w:rPr>
        <w:br/>
        <w:t>import PyPDF2</w:t>
      </w:r>
      <w:r>
        <w:rPr>
          <w:rFonts w:ascii="Consolas" w:hAnsi="Consolas"/>
          <w:color w:val="000000"/>
          <w:sz w:val="18"/>
        </w:rPr>
        <w:br/>
        <w:t>from langchain.text_splitter import RecursiveCharacterTextSplitter</w:t>
      </w:r>
      <w:r>
        <w:rPr>
          <w:rFonts w:ascii="Consolas" w:hAnsi="Consolas"/>
          <w:color w:val="000000"/>
          <w:sz w:val="18"/>
        </w:rPr>
        <w:br/>
        <w:t>from langchain_experimental.graph_transformers import LLMGraphTransformer</w:t>
      </w:r>
      <w:r>
        <w:rPr>
          <w:rFonts w:ascii="Consolas" w:hAnsi="Consolas"/>
          <w:color w:val="000000"/>
          <w:sz w:val="18"/>
        </w:rPr>
        <w:br/>
        <w:t>from langchain_openai import ChatOpenAI, OpenAIEmbeddings</w:t>
      </w:r>
      <w:r>
        <w:rPr>
          <w:rFonts w:ascii="Consolas" w:hAnsi="Consolas"/>
          <w:color w:val="000000"/>
          <w:sz w:val="18"/>
        </w:rPr>
        <w:br/>
        <w:t>from backend.db.neo4j import Neo4jConnection</w:t>
      </w:r>
      <w:r>
        <w:rPr>
          <w:rFonts w:ascii="Consolas" w:hAnsi="Consolas"/>
          <w:color w:val="000000"/>
          <w:sz w:val="18"/>
        </w:rPr>
        <w:br/>
        <w:t>from backend.services.celery_app import celery_app</w:t>
      </w:r>
      <w:r>
        <w:rPr>
          <w:rFonts w:ascii="Consolas" w:hAnsi="Consolas"/>
          <w:color w:val="000000"/>
          <w:sz w:val="18"/>
        </w:rPr>
        <w:br/>
        <w:t>import structlog</w:t>
      </w:r>
      <w:r>
        <w:rPr>
          <w:rFonts w:ascii="Consolas" w:hAnsi="Consolas"/>
          <w:color w:val="000000"/>
          <w:sz w:val="18"/>
        </w:rPr>
        <w:br/>
      </w:r>
      <w:r>
        <w:rPr>
          <w:rFonts w:ascii="Consolas" w:hAnsi="Consolas"/>
          <w:color w:val="000000"/>
          <w:sz w:val="18"/>
        </w:rPr>
        <w:br/>
        <w:t>logger = structlog.get_logger()</w:t>
      </w:r>
      <w:r>
        <w:rPr>
          <w:rFonts w:ascii="Consolas" w:hAnsi="Consolas"/>
          <w:color w:val="000000"/>
          <w:sz w:val="18"/>
        </w:rPr>
        <w:br/>
      </w:r>
      <w:r>
        <w:rPr>
          <w:rFonts w:ascii="Consolas" w:hAnsi="Consolas"/>
          <w:color w:val="000000"/>
          <w:sz w:val="18"/>
        </w:rPr>
        <w:br/>
        <w:t>class DocumentIngestionService:</w:t>
      </w:r>
      <w:r>
        <w:rPr>
          <w:rFonts w:ascii="Consolas" w:hAnsi="Consolas"/>
          <w:color w:val="000000"/>
          <w:sz w:val="18"/>
        </w:rPr>
        <w:br/>
        <w:t xml:space="preserve">    def __init__(self):</w:t>
      </w:r>
      <w:r>
        <w:rPr>
          <w:rFonts w:ascii="Consolas" w:hAnsi="Consolas"/>
          <w:color w:val="000000"/>
          <w:sz w:val="18"/>
        </w:rPr>
        <w:br/>
        <w:t xml:space="preserve">        self.neo4j = Neo4jConnection()</w:t>
      </w:r>
      <w:r>
        <w:rPr>
          <w:rFonts w:ascii="Consolas" w:hAnsi="Consolas"/>
          <w:color w:val="000000"/>
          <w:sz w:val="18"/>
        </w:rPr>
        <w:br/>
        <w:t xml:space="preserve">        self.llm = ChatOpenAI(model="gpt-4o", temperature=0)</w:t>
      </w:r>
      <w:r>
        <w:rPr>
          <w:rFonts w:ascii="Consolas" w:hAnsi="Consolas"/>
          <w:color w:val="000000"/>
          <w:sz w:val="18"/>
        </w:rPr>
        <w:br/>
        <w:t xml:space="preserve">        self.embeddings = OpenAIEmbeddings(model="text-embedding-3-large")</w:t>
      </w:r>
      <w:r>
        <w:rPr>
          <w:rFonts w:ascii="Consolas" w:hAnsi="Consolas"/>
          <w:color w:val="000000"/>
          <w:sz w:val="18"/>
        </w:rPr>
        <w:br/>
        <w:t xml:space="preserve">        self.text_splitter = RecursiveCharacterTextSplitter(</w:t>
      </w:r>
      <w:r>
        <w:rPr>
          <w:rFonts w:ascii="Consolas" w:hAnsi="Consolas"/>
          <w:color w:val="000000"/>
          <w:sz w:val="18"/>
        </w:rPr>
        <w:br/>
        <w:t xml:space="preserve">            chunk_size=512, chunk_overlap=50, length_function=len,</w:t>
      </w:r>
      <w:r>
        <w:rPr>
          <w:rFonts w:ascii="Consolas" w:hAnsi="Consolas"/>
          <w:color w:val="000000"/>
          <w:sz w:val="18"/>
        </w:rPr>
        <w:br/>
        <w:t xml:space="preserve">            separators=["\n\n", "\n", ". ", " ",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lastRenderedPageBreak/>
        <w:t xml:space="preserve">        self.graph_transformer = LLMGraphTransformer(</w:t>
      </w:r>
      <w:r>
        <w:rPr>
          <w:rFonts w:ascii="Consolas" w:hAnsi="Consolas"/>
          <w:color w:val="000000"/>
          <w:sz w:val="18"/>
        </w:rPr>
        <w:br/>
        <w:t xml:space="preserve">            llm=self.llm,</w:t>
      </w:r>
      <w:r>
        <w:rPr>
          <w:rFonts w:ascii="Consolas" w:hAnsi="Consolas"/>
          <w:color w:val="000000"/>
          <w:sz w:val="18"/>
        </w:rPr>
        <w:br/>
        <w:t xml:space="preserve">            allowed_nodes=["Person", "Organization", "Concept", "Paper", "Drug", "Event"],</w:t>
      </w:r>
      <w:r>
        <w:rPr>
          <w:rFonts w:ascii="Consolas" w:hAnsi="Consolas"/>
          <w:color w:val="000000"/>
          <w:sz w:val="18"/>
        </w:rPr>
        <w:br/>
        <w:t xml:space="preserve">            allowed_relationships=["AUTHORED", "WORKS_AT", "CITES", "STUDIES", "RELATED_TO"],</w:t>
      </w:r>
      <w:r>
        <w:rPr>
          <w:rFonts w:ascii="Consolas" w:hAnsi="Consolas"/>
          <w:color w:val="000000"/>
          <w:sz w:val="18"/>
        </w:rPr>
        <w:br/>
        <w:t xml:space="preserve">            node_properties=["name", "type", "year", "doi"],</w:t>
      </w:r>
      <w:r>
        <w:rPr>
          <w:rFonts w:ascii="Consolas" w:hAnsi="Consolas"/>
          <w:color w:val="000000"/>
          <w:sz w:val="18"/>
        </w:rPr>
        <w:br/>
        <w:t xml:space="preserve">            relationship_properties=["confidence", "year"]</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async def process_document(self, file_path: str, doc_id: str, user_id: str) -&gt; dict:</w:t>
      </w:r>
      <w:r>
        <w:rPr>
          <w:rFonts w:ascii="Consolas" w:hAnsi="Consolas"/>
          <w:color w:val="000000"/>
          <w:sz w:val="18"/>
        </w:rPr>
        <w:br/>
        <w:t xml:space="preserve">        logger.info("document_processing_started", doc_id=doc_id, user_id=user_id)</w:t>
      </w:r>
      <w:r>
        <w:rPr>
          <w:rFonts w:ascii="Consolas" w:hAnsi="Consolas"/>
          <w:color w:val="000000"/>
          <w:sz w:val="18"/>
        </w:rPr>
        <w:br/>
        <w:t xml:space="preserve">        text = await self._extract_text(file_path)</w:t>
      </w:r>
      <w:r>
        <w:rPr>
          <w:rFonts w:ascii="Consolas" w:hAnsi="Consolas"/>
          <w:color w:val="000000"/>
          <w:sz w:val="18"/>
        </w:rPr>
        <w:br/>
        <w:t xml:space="preserve">        chunks = self.text_splitter.split_text(text)</w:t>
      </w:r>
      <w:r>
        <w:rPr>
          <w:rFonts w:ascii="Consolas" w:hAnsi="Consolas"/>
          <w:color w:val="000000"/>
          <w:sz w:val="18"/>
        </w:rPr>
        <w:br/>
        <w:t xml:space="preserve">        await self._create_document_node(doc_id, file_path, len(chunks), user_id)</w:t>
      </w:r>
      <w:r>
        <w:rPr>
          <w:rFonts w:ascii="Consolas" w:hAnsi="Consolas"/>
          <w:color w:val="000000"/>
          <w:sz w:val="18"/>
        </w:rPr>
        <w:br/>
      </w:r>
      <w:r>
        <w:rPr>
          <w:rFonts w:ascii="Consolas" w:hAnsi="Consolas"/>
          <w:color w:val="000000"/>
          <w:sz w:val="18"/>
        </w:rPr>
        <w:br/>
        <w:t xml:space="preserve">        for idx, chunk_text in enumerate(chunks):</w:t>
      </w:r>
      <w:r>
        <w:rPr>
          <w:rFonts w:ascii="Consolas" w:hAnsi="Consolas"/>
          <w:color w:val="000000"/>
          <w:sz w:val="18"/>
        </w:rPr>
        <w:br/>
        <w:t xml:space="preserve">            chunk_id = f"{doc_id}_chunk_{idx}"</w:t>
      </w:r>
      <w:r>
        <w:rPr>
          <w:rFonts w:ascii="Consolas" w:hAnsi="Consolas"/>
          <w:color w:val="000000"/>
          <w:sz w:val="18"/>
        </w:rPr>
        <w:br/>
        <w:t xml:space="preserve">            embedding = await self.embeddings.aembed_query(chunk_text)</w:t>
      </w:r>
      <w:r>
        <w:rPr>
          <w:rFonts w:ascii="Consolas" w:hAnsi="Consolas"/>
          <w:color w:val="000000"/>
          <w:sz w:val="18"/>
        </w:rPr>
        <w:br/>
        <w:t xml:space="preserve">            await self._create_chunk_node(chunk_id, chunk_text, embedding, idx, doc_id)</w:t>
      </w:r>
      <w:r>
        <w:rPr>
          <w:rFonts w:ascii="Consolas" w:hAnsi="Consolas"/>
          <w:color w:val="000000"/>
          <w:sz w:val="18"/>
        </w:rPr>
        <w:br/>
        <w:t xml:space="preserve">            graph_documents = await self.graph_transformer.aconvert_to_graph_documents(</w:t>
      </w:r>
      <w:r>
        <w:rPr>
          <w:rFonts w:ascii="Consolas" w:hAnsi="Consolas"/>
          <w:color w:val="000000"/>
          <w:sz w:val="18"/>
        </w:rPr>
        <w:br/>
        <w:t xml:space="preserve">                [{"page_content": chunk_text, "metadata": {"source": doc_id, "chunk_index": idx}}]</w:t>
      </w:r>
      <w:r>
        <w:rPr>
          <w:rFonts w:ascii="Consolas" w:hAnsi="Consolas"/>
          <w:color w:val="000000"/>
          <w:sz w:val="18"/>
        </w:rPr>
        <w:br/>
        <w:t xml:space="preserve">            )</w:t>
      </w:r>
      <w:r>
        <w:rPr>
          <w:rFonts w:ascii="Consolas" w:hAnsi="Consolas"/>
          <w:color w:val="000000"/>
          <w:sz w:val="18"/>
        </w:rPr>
        <w:br/>
        <w:t xml:space="preserve">            for graph_doc in graph_documents:</w:t>
      </w:r>
      <w:r>
        <w:rPr>
          <w:rFonts w:ascii="Consolas" w:hAnsi="Consolas"/>
          <w:color w:val="000000"/>
          <w:sz w:val="18"/>
        </w:rPr>
        <w:br/>
        <w:t xml:space="preserve">                await self._merge_graph_entities(graph_doc, doc_id, chunk_id)</w:t>
      </w:r>
      <w:r>
        <w:rPr>
          <w:rFonts w:ascii="Consolas" w:hAnsi="Consolas"/>
          <w:color w:val="000000"/>
          <w:sz w:val="18"/>
        </w:rPr>
        <w:br/>
      </w:r>
      <w:r>
        <w:rPr>
          <w:rFonts w:ascii="Consolas" w:hAnsi="Consolas"/>
          <w:color w:val="000000"/>
          <w:sz w:val="18"/>
        </w:rPr>
        <w:br/>
        <w:t xml:space="preserve">        await self._update_document_status(doc_id, "completed", len(chunks))</w:t>
      </w:r>
      <w:r>
        <w:rPr>
          <w:rFonts w:ascii="Consolas" w:hAnsi="Consolas"/>
          <w:color w:val="000000"/>
          <w:sz w:val="18"/>
        </w:rPr>
        <w:br/>
        <w:t xml:space="preserve">        return {"doc_id": doc_id, "status": "completed", "chunk_count": len(chunks)}</w:t>
      </w:r>
      <w:r>
        <w:rPr>
          <w:rFonts w:ascii="Consolas" w:hAnsi="Consolas"/>
          <w:color w:val="000000"/>
          <w:sz w:val="18"/>
        </w:rPr>
        <w:br/>
      </w:r>
      <w:r>
        <w:rPr>
          <w:rFonts w:ascii="Consolas" w:hAnsi="Consolas"/>
          <w:color w:val="000000"/>
          <w:sz w:val="18"/>
        </w:rPr>
        <w:br/>
        <w:t xml:space="preserve">    async def _extract_text(self, file_path: str) -&gt; str:</w:t>
      </w:r>
      <w:r>
        <w:rPr>
          <w:rFonts w:ascii="Consolas" w:hAnsi="Consolas"/>
          <w:color w:val="000000"/>
          <w:sz w:val="18"/>
        </w:rPr>
        <w:br/>
        <w:t xml:space="preserve">        path = Path(file_path)</w:t>
      </w:r>
      <w:r>
        <w:rPr>
          <w:rFonts w:ascii="Consolas" w:hAnsi="Consolas"/>
          <w:color w:val="000000"/>
          <w:sz w:val="18"/>
        </w:rPr>
        <w:br/>
        <w:t xml:space="preserve">        if path.suffix.lower() == ".pdf":</w:t>
      </w:r>
      <w:r>
        <w:rPr>
          <w:rFonts w:ascii="Consolas" w:hAnsi="Consolas"/>
          <w:color w:val="000000"/>
          <w:sz w:val="18"/>
        </w:rPr>
        <w:br/>
        <w:t xml:space="preserve">            with open(file_path, "rb") as f:</w:t>
      </w:r>
      <w:r>
        <w:rPr>
          <w:rFonts w:ascii="Consolas" w:hAnsi="Consolas"/>
          <w:color w:val="000000"/>
          <w:sz w:val="18"/>
        </w:rPr>
        <w:br/>
        <w:t xml:space="preserve">                reader = PyPDF2.PdfReader(f)</w:t>
      </w:r>
      <w:r>
        <w:rPr>
          <w:rFonts w:ascii="Consolas" w:hAnsi="Consolas"/>
          <w:color w:val="000000"/>
          <w:sz w:val="18"/>
        </w:rPr>
        <w:br/>
        <w:t xml:space="preserve">                text = "\n".join(page.extract_text() for page in reader.pages)</w:t>
      </w:r>
      <w:r>
        <w:rPr>
          <w:rFonts w:ascii="Consolas" w:hAnsi="Consolas"/>
          <w:color w:val="000000"/>
          <w:sz w:val="18"/>
        </w:rPr>
        <w:br/>
        <w:t xml:space="preserve">            return text</w:t>
      </w:r>
      <w:r>
        <w:rPr>
          <w:rFonts w:ascii="Consolas" w:hAnsi="Consolas"/>
          <w:color w:val="000000"/>
          <w:sz w:val="18"/>
        </w:rPr>
        <w:br/>
        <w:t xml:space="preserve">        elif path.suffix.lower() in [".txt", ".md"]:</w:t>
      </w:r>
      <w:r>
        <w:rPr>
          <w:rFonts w:ascii="Consolas" w:hAnsi="Consolas"/>
          <w:color w:val="000000"/>
          <w:sz w:val="18"/>
        </w:rPr>
        <w:br/>
        <w:t xml:space="preserve">            return path.read_text(encoding="utf-8")</w:t>
      </w:r>
      <w:r>
        <w:rPr>
          <w:rFonts w:ascii="Consolas" w:hAnsi="Consolas"/>
          <w:color w:val="000000"/>
          <w:sz w:val="18"/>
        </w:rPr>
        <w:br/>
        <w:t xml:space="preserve">        else:</w:t>
      </w:r>
      <w:r>
        <w:rPr>
          <w:rFonts w:ascii="Consolas" w:hAnsi="Consolas"/>
          <w:color w:val="000000"/>
          <w:sz w:val="18"/>
        </w:rPr>
        <w:br/>
        <w:t xml:space="preserve">            raise ValueError(f"Unsupported file format: {path.suffix}")</w:t>
      </w:r>
      <w:r>
        <w:rPr>
          <w:rFonts w:ascii="Consolas" w:hAnsi="Consolas"/>
          <w:color w:val="000000"/>
          <w:sz w:val="18"/>
        </w:rPr>
        <w:br/>
      </w:r>
      <w:r>
        <w:rPr>
          <w:rFonts w:ascii="Consolas" w:hAnsi="Consolas"/>
          <w:color w:val="000000"/>
          <w:sz w:val="18"/>
        </w:rPr>
        <w:br/>
        <w:t xml:space="preserve">    async def _create_document_node(self, doc_id: str, file_path: str, chunk_count: int, user_id: str):</w:t>
      </w:r>
      <w:r>
        <w:rPr>
          <w:rFonts w:ascii="Consolas" w:hAnsi="Consolas"/>
          <w:color w:val="000000"/>
          <w:sz w:val="18"/>
        </w:rPr>
        <w:br/>
        <w:t xml:space="preserve">        query = "MERGE (d:Document {doc_id: $doc_id}) SET d.filename = $filename, d.chunk_count = $chunk_count, d.user_id = $user_id, d.status = 'processing', d.created_at = datetime() RETURN d"</w:t>
      </w:r>
      <w:r>
        <w:rPr>
          <w:rFonts w:ascii="Consolas" w:hAnsi="Consolas"/>
          <w:color w:val="000000"/>
          <w:sz w:val="18"/>
        </w:rPr>
        <w:br/>
        <w:t xml:space="preserve">        await self.neo4j.execute_write(query, {</w:t>
      </w:r>
      <w:r>
        <w:rPr>
          <w:rFonts w:ascii="Consolas" w:hAnsi="Consolas"/>
          <w:color w:val="000000"/>
          <w:sz w:val="18"/>
        </w:rPr>
        <w:br/>
        <w:t xml:space="preserve">            "doc_id": doc_id, "filename": Path(file_path).name,</w:t>
      </w:r>
      <w:r>
        <w:rPr>
          <w:rFonts w:ascii="Consolas" w:hAnsi="Consolas"/>
          <w:color w:val="000000"/>
          <w:sz w:val="18"/>
        </w:rPr>
        <w:br/>
        <w:t xml:space="preserve">            "chunk_count": chunk_count, "user_id": user_id</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r>
      <w:r>
        <w:rPr>
          <w:rFonts w:ascii="Consolas" w:hAnsi="Consolas"/>
          <w:color w:val="000000"/>
          <w:sz w:val="18"/>
        </w:rPr>
        <w:lastRenderedPageBreak/>
        <w:t xml:space="preserve">    async def _create_chunk_node(self, chunk_id: str, text: str, embedding: list, index: int, doc_id: str):</w:t>
      </w:r>
      <w:r>
        <w:rPr>
          <w:rFonts w:ascii="Consolas" w:hAnsi="Consolas"/>
          <w:color w:val="000000"/>
          <w:sz w:val="18"/>
        </w:rPr>
        <w:br/>
        <w:t xml:space="preserve">        query = "MERGE (c:Chunk {chunk_id: $chunk_id}) SET c.text = $text, c.embedding = $embedding, c.index = $index, c.created_at = datetime() WITH c MATCH (d:Document {doc_id: $doc_id}) MERGE (d)-[:CONTAINS {index: $index}]-&gt;(c) RETURN c"</w:t>
      </w:r>
      <w:r>
        <w:rPr>
          <w:rFonts w:ascii="Consolas" w:hAnsi="Consolas"/>
          <w:color w:val="000000"/>
          <w:sz w:val="18"/>
        </w:rPr>
        <w:br/>
        <w:t xml:space="preserve">        await self.neo4j.execute_write(query, {</w:t>
      </w:r>
      <w:r>
        <w:rPr>
          <w:rFonts w:ascii="Consolas" w:hAnsi="Consolas"/>
          <w:color w:val="000000"/>
          <w:sz w:val="18"/>
        </w:rPr>
        <w:br/>
        <w:t xml:space="preserve">            "chunk_id": chunk_id, "text": text[:10000],</w:t>
      </w:r>
      <w:r>
        <w:rPr>
          <w:rFonts w:ascii="Consolas" w:hAnsi="Consolas"/>
          <w:color w:val="000000"/>
          <w:sz w:val="18"/>
        </w:rPr>
        <w:br/>
        <w:t xml:space="preserve">            "embedding": embedding, "index": index, "doc_id": doc_id</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async def _merge_graph_entities(self, graph_doc, doc_id: str, chunk_id: str):</w:t>
      </w:r>
      <w:r>
        <w:rPr>
          <w:rFonts w:ascii="Consolas" w:hAnsi="Consolas"/>
          <w:color w:val="000000"/>
          <w:sz w:val="18"/>
        </w:rPr>
        <w:br/>
        <w:t xml:space="preserve">        for node in graph_doc.nodes:</w:t>
      </w:r>
      <w:r>
        <w:rPr>
          <w:rFonts w:ascii="Consolas" w:hAnsi="Consolas"/>
          <w:color w:val="000000"/>
          <w:sz w:val="18"/>
        </w:rPr>
        <w:br/>
        <w:t xml:space="preserve">            query = "MERGE (e:Entity {entity_id: $entity_id}) SET e.name = $name, e.type = $type, e.source_doc_id = $doc_id, e.source_chunk_id = $chunk_id WITH e MATCH (c:Chunk {chunk_id: $chunk_id}) MERGE (c)-[:MENTIONS {confidence: $confidence}]-&gt;(e) RETURN e"</w:t>
      </w:r>
      <w:r>
        <w:rPr>
          <w:rFonts w:ascii="Consolas" w:hAnsi="Consolas"/>
          <w:color w:val="000000"/>
          <w:sz w:val="18"/>
        </w:rPr>
        <w:br/>
        <w:t xml:space="preserve">            await self.neo4j.execute_write(query, {</w:t>
      </w:r>
      <w:r>
        <w:rPr>
          <w:rFonts w:ascii="Consolas" w:hAnsi="Consolas"/>
          <w:color w:val="000000"/>
          <w:sz w:val="18"/>
        </w:rPr>
        <w:br/>
        <w:t xml:space="preserve">                "entity_id": f"{doc_id}_ent_{node.id}",</w:t>
      </w:r>
      <w:r>
        <w:rPr>
          <w:rFonts w:ascii="Consolas" w:hAnsi="Consolas"/>
          <w:color w:val="000000"/>
          <w:sz w:val="18"/>
        </w:rPr>
        <w:br/>
        <w:t xml:space="preserve">                "name": node.properties.get("name", node.id),</w:t>
      </w:r>
      <w:r>
        <w:rPr>
          <w:rFonts w:ascii="Consolas" w:hAnsi="Consolas"/>
          <w:color w:val="000000"/>
          <w:sz w:val="18"/>
        </w:rPr>
        <w:br/>
        <w:t xml:space="preserve">                "type": node.type, "doc_id": doc_id, "chunk_id": chunk_id,</w:t>
      </w:r>
      <w:r>
        <w:rPr>
          <w:rFonts w:ascii="Consolas" w:hAnsi="Consolas"/>
          <w:color w:val="000000"/>
          <w:sz w:val="18"/>
        </w:rPr>
        <w:br/>
        <w:t xml:space="preserve">                "confidence": node.properties.get("confidence", 0.8)</w:t>
      </w:r>
      <w:r>
        <w:rPr>
          <w:rFonts w:ascii="Consolas" w:hAnsi="Consolas"/>
          <w:color w:val="000000"/>
          <w:sz w:val="18"/>
        </w:rPr>
        <w:br/>
        <w:t xml:space="preserve">            })</w:t>
      </w:r>
      <w:r>
        <w:rPr>
          <w:rFonts w:ascii="Consolas" w:hAnsi="Consolas"/>
          <w:color w:val="000000"/>
          <w:sz w:val="18"/>
        </w:rPr>
        <w:br/>
        <w:t xml:space="preserve">        for rel in graph_doc.relationships:</w:t>
      </w:r>
      <w:r>
        <w:rPr>
          <w:rFonts w:ascii="Consolas" w:hAnsi="Consolas"/>
          <w:color w:val="000000"/>
          <w:sz w:val="18"/>
        </w:rPr>
        <w:br/>
        <w:t xml:space="preserve">            rel_query = f"MATCH (source:Entity {{entity_id: $source_id}}) MATCH (target:Entity {{entity_id: $target_id}}) MERGE (source)-[r:{rel.type} {{doc_id: $doc_id}}]-&gt;(target) SET r.confidence = $confidence, r.extracted_at = datetime() RETURN r"</w:t>
      </w:r>
      <w:r>
        <w:rPr>
          <w:rFonts w:ascii="Consolas" w:hAnsi="Consolas"/>
          <w:color w:val="000000"/>
          <w:sz w:val="18"/>
        </w:rPr>
        <w:br/>
        <w:t xml:space="preserve">            await self.neo4j.execute_write(rel_query, {</w:t>
      </w:r>
      <w:r>
        <w:rPr>
          <w:rFonts w:ascii="Consolas" w:hAnsi="Consolas"/>
          <w:color w:val="000000"/>
          <w:sz w:val="18"/>
        </w:rPr>
        <w:br/>
        <w:t xml:space="preserve">                "source_id": f"{doc_id}_ent_{rel.source.id}",</w:t>
      </w:r>
      <w:r>
        <w:rPr>
          <w:rFonts w:ascii="Consolas" w:hAnsi="Consolas"/>
          <w:color w:val="000000"/>
          <w:sz w:val="18"/>
        </w:rPr>
        <w:br/>
        <w:t xml:space="preserve">                "target_id": f"{doc_id}_ent_{rel.target.id}",</w:t>
      </w:r>
      <w:r>
        <w:rPr>
          <w:rFonts w:ascii="Consolas" w:hAnsi="Consolas"/>
          <w:color w:val="000000"/>
          <w:sz w:val="18"/>
        </w:rPr>
        <w:br/>
        <w:t xml:space="preserve">                "doc_id": doc_id,</w:t>
      </w:r>
      <w:r>
        <w:rPr>
          <w:rFonts w:ascii="Consolas" w:hAnsi="Consolas"/>
          <w:color w:val="000000"/>
          <w:sz w:val="18"/>
        </w:rPr>
        <w:br/>
        <w:t xml:space="preserve">                "confidence": rel.properties.get("confidence", 0.8)</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async def _update_document_status(self, doc_id: str, status: str, chunk_count: int):</w:t>
      </w:r>
      <w:r>
        <w:rPr>
          <w:rFonts w:ascii="Consolas" w:hAnsi="Consolas"/>
          <w:color w:val="000000"/>
          <w:sz w:val="18"/>
        </w:rPr>
        <w:br/>
        <w:t xml:space="preserve">        query = "MATCH (d:Document {doc_id: $doc_id}) SET d.status = $status, d.chunk_count = $chunk_count, d.processed_at = datetime() RETURN d"</w:t>
      </w:r>
      <w:r>
        <w:rPr>
          <w:rFonts w:ascii="Consolas" w:hAnsi="Consolas"/>
          <w:color w:val="000000"/>
          <w:sz w:val="18"/>
        </w:rPr>
        <w:br/>
        <w:t xml:space="preserve">        await self.neo4j.execute_write(query, {"doc_id": doc_id, "status": status, "chunk_count": chunk_count})</w:t>
      </w:r>
      <w:r>
        <w:rPr>
          <w:rFonts w:ascii="Consolas" w:hAnsi="Consolas"/>
          <w:color w:val="000000"/>
          <w:sz w:val="18"/>
        </w:rPr>
        <w:br/>
      </w:r>
      <w:r>
        <w:rPr>
          <w:rFonts w:ascii="Consolas" w:hAnsi="Consolas"/>
          <w:color w:val="000000"/>
          <w:sz w:val="18"/>
        </w:rPr>
        <w:br/>
        <w:t># Celery task wrapper</w:t>
      </w:r>
      <w:r>
        <w:rPr>
          <w:rFonts w:ascii="Consolas" w:hAnsi="Consolas"/>
          <w:color w:val="000000"/>
          <w:sz w:val="18"/>
        </w:rPr>
        <w:br/>
        <w:t>@celery_app.task(bind=True, max_retries=3)</w:t>
      </w:r>
      <w:r>
        <w:rPr>
          <w:rFonts w:ascii="Consolas" w:hAnsi="Consolas"/>
          <w:color w:val="000000"/>
          <w:sz w:val="18"/>
        </w:rPr>
        <w:br/>
        <w:t>def process_document_task(self, file_path: str, doc_id: str, user_id: str):</w:t>
      </w:r>
      <w:r>
        <w:rPr>
          <w:rFonts w:ascii="Consolas" w:hAnsi="Consolas"/>
          <w:color w:val="000000"/>
          <w:sz w:val="18"/>
        </w:rPr>
        <w:br/>
        <w:t xml:space="preserve">    import asyncio</w:t>
      </w:r>
      <w:r>
        <w:rPr>
          <w:rFonts w:ascii="Consolas" w:hAnsi="Consolas"/>
          <w:color w:val="000000"/>
          <w:sz w:val="18"/>
        </w:rPr>
        <w:br/>
        <w:t xml:space="preserve">    service = DocumentIngestionService()</w:t>
      </w:r>
      <w:r>
        <w:rPr>
          <w:rFonts w:ascii="Consolas" w:hAnsi="Consolas"/>
          <w:color w:val="000000"/>
          <w:sz w:val="18"/>
        </w:rPr>
        <w:br/>
        <w:t xml:space="preserve">    try:</w:t>
      </w:r>
      <w:r>
        <w:rPr>
          <w:rFonts w:ascii="Consolas" w:hAnsi="Consolas"/>
          <w:color w:val="000000"/>
          <w:sz w:val="18"/>
        </w:rPr>
        <w:br/>
        <w:t xml:space="preserve">        result = asyncio.run(service.process_document(file_path, doc_id, user_id))</w:t>
      </w:r>
      <w:r>
        <w:rPr>
          <w:rFonts w:ascii="Consolas" w:hAnsi="Consolas"/>
          <w:color w:val="000000"/>
          <w:sz w:val="18"/>
        </w:rPr>
        <w:br/>
        <w:t xml:space="preserve">        return result</w:t>
      </w:r>
      <w:r>
        <w:rPr>
          <w:rFonts w:ascii="Consolas" w:hAnsi="Consolas"/>
          <w:color w:val="000000"/>
          <w:sz w:val="18"/>
        </w:rPr>
        <w:br/>
        <w:t xml:space="preserve">    except Exception as exc:</w:t>
      </w:r>
      <w:r>
        <w:rPr>
          <w:rFonts w:ascii="Consolas" w:hAnsi="Consolas"/>
          <w:color w:val="000000"/>
          <w:sz w:val="18"/>
        </w:rPr>
        <w:br/>
        <w:t xml:space="preserve">        logger.error("document_processing_failed", doc_id=doc_id, error=str(exc))</w:t>
      </w:r>
      <w:r>
        <w:rPr>
          <w:rFonts w:ascii="Consolas" w:hAnsi="Consolas"/>
          <w:color w:val="000000"/>
          <w:sz w:val="18"/>
        </w:rPr>
        <w:br/>
        <w:t xml:space="preserve">        self.retry(countdown=60, exc=exc)</w:t>
      </w:r>
    </w:p>
    <w:p w14:paraId="1FD2C0FC" w14:textId="77777777" w:rsidR="002259CC" w:rsidRDefault="00000000">
      <w:pPr>
        <w:pStyle w:val="Heading2"/>
      </w:pPr>
      <w:r>
        <w:rPr>
          <w:color w:val="2C5282"/>
          <w:sz w:val="28"/>
        </w:rPr>
        <w:lastRenderedPageBreak/>
        <w:t>15.4 Backend: Query Engine with GraphCypherQAChain</w:t>
      </w:r>
    </w:p>
    <w:p w14:paraId="73425896" w14:textId="77777777" w:rsidR="002259CC" w:rsidRDefault="00000000">
      <w:pPr>
        <w:pBdr>
          <w:top w:val="single" w:sz="4" w:space="1" w:color="CBD5E0"/>
          <w:left w:val="single" w:sz="4" w:space="1" w:color="CBD5E0"/>
          <w:bottom w:val="single" w:sz="4" w:space="1" w:color="CBD5E0"/>
          <w:right w:val="single" w:sz="4" w:space="1" w:color="CBD5E0"/>
        </w:pBdr>
        <w:shd w:val="clear" w:color="auto" w:fill="F7FAFC"/>
      </w:pPr>
      <w:r>
        <w:rPr>
          <w:rFonts w:ascii="Consolas" w:hAnsi="Consolas"/>
          <w:color w:val="000000"/>
          <w:sz w:val="18"/>
        </w:rPr>
        <w:t># backend/services/query_service.py</w:t>
      </w:r>
      <w:r>
        <w:rPr>
          <w:rFonts w:ascii="Consolas" w:hAnsi="Consolas"/>
          <w:color w:val="000000"/>
          <w:sz w:val="18"/>
        </w:rPr>
        <w:br/>
        <w:t>from typing import Optional, List, Dict, Any</w:t>
      </w:r>
      <w:r>
        <w:rPr>
          <w:rFonts w:ascii="Consolas" w:hAnsi="Consolas"/>
          <w:color w:val="000000"/>
          <w:sz w:val="18"/>
        </w:rPr>
        <w:br/>
        <w:t>from langchain.chains import GraphCypherQAChain</w:t>
      </w:r>
      <w:r>
        <w:rPr>
          <w:rFonts w:ascii="Consolas" w:hAnsi="Consolas"/>
          <w:color w:val="000000"/>
          <w:sz w:val="18"/>
        </w:rPr>
        <w:br/>
        <w:t>from langchain_openai import ChatOpenAI</w:t>
      </w:r>
      <w:r>
        <w:rPr>
          <w:rFonts w:ascii="Consolas" w:hAnsi="Consolas"/>
          <w:color w:val="000000"/>
          <w:sz w:val="18"/>
        </w:rPr>
        <w:br/>
        <w:t>from langchain_community.graphs import Neo4jGraph</w:t>
      </w:r>
      <w:r>
        <w:rPr>
          <w:rFonts w:ascii="Consolas" w:hAnsi="Consolas"/>
          <w:color w:val="000000"/>
          <w:sz w:val="18"/>
        </w:rPr>
        <w:br/>
        <w:t>from backend.db.neo4j import Neo4jConnection</w:t>
      </w:r>
      <w:r>
        <w:rPr>
          <w:rFonts w:ascii="Consolas" w:hAnsi="Consolas"/>
          <w:color w:val="000000"/>
          <w:sz w:val="18"/>
        </w:rPr>
        <w:br/>
        <w:t>from backend.core.config import settings</w:t>
      </w:r>
      <w:r>
        <w:rPr>
          <w:rFonts w:ascii="Consolas" w:hAnsi="Consolas"/>
          <w:color w:val="000000"/>
          <w:sz w:val="18"/>
        </w:rPr>
        <w:br/>
        <w:t>import structlog</w:t>
      </w:r>
      <w:r>
        <w:rPr>
          <w:rFonts w:ascii="Consolas" w:hAnsi="Consolas"/>
          <w:color w:val="000000"/>
          <w:sz w:val="18"/>
        </w:rPr>
        <w:br/>
      </w:r>
      <w:r>
        <w:rPr>
          <w:rFonts w:ascii="Consolas" w:hAnsi="Consolas"/>
          <w:color w:val="000000"/>
          <w:sz w:val="18"/>
        </w:rPr>
        <w:br/>
        <w:t>logger = structlog.get_logger()</w:t>
      </w:r>
      <w:r>
        <w:rPr>
          <w:rFonts w:ascii="Consolas" w:hAnsi="Consolas"/>
          <w:color w:val="000000"/>
          <w:sz w:val="18"/>
        </w:rPr>
        <w:br/>
      </w:r>
      <w:r>
        <w:rPr>
          <w:rFonts w:ascii="Consolas" w:hAnsi="Consolas"/>
          <w:color w:val="000000"/>
          <w:sz w:val="18"/>
        </w:rPr>
        <w:br/>
        <w:t>class QueryEngineService:</w:t>
      </w:r>
      <w:r>
        <w:rPr>
          <w:rFonts w:ascii="Consolas" w:hAnsi="Consolas"/>
          <w:color w:val="000000"/>
          <w:sz w:val="18"/>
        </w:rPr>
        <w:br/>
        <w:t xml:space="preserve">    def __init__(self):</w:t>
      </w:r>
      <w:r>
        <w:rPr>
          <w:rFonts w:ascii="Consolas" w:hAnsi="Consolas"/>
          <w:color w:val="000000"/>
          <w:sz w:val="18"/>
        </w:rPr>
        <w:br/>
        <w:t xml:space="preserve">        self.neo4j = Neo4jConnection()</w:t>
      </w:r>
      <w:r>
        <w:rPr>
          <w:rFonts w:ascii="Consolas" w:hAnsi="Consolas"/>
          <w:color w:val="000000"/>
          <w:sz w:val="18"/>
        </w:rPr>
        <w:br/>
        <w:t xml:space="preserve">        self.llm = ChatOpenAI(model=settings.OPENAI_MODEL, temperature=0)</w:t>
      </w:r>
      <w:r>
        <w:rPr>
          <w:rFonts w:ascii="Consolas" w:hAnsi="Consolas"/>
          <w:color w:val="000000"/>
          <w:sz w:val="18"/>
        </w:rPr>
        <w:br/>
      </w:r>
      <w:r>
        <w:rPr>
          <w:rFonts w:ascii="Consolas" w:hAnsi="Consolas"/>
          <w:color w:val="000000"/>
          <w:sz w:val="18"/>
        </w:rPr>
        <w:br/>
        <w:t xml:space="preserve">        # Initialize Neo4jGraph for LangChain integration</w:t>
      </w:r>
      <w:r>
        <w:rPr>
          <w:rFonts w:ascii="Consolas" w:hAnsi="Consolas"/>
          <w:color w:val="000000"/>
          <w:sz w:val="18"/>
        </w:rPr>
        <w:br/>
        <w:t xml:space="preserve">        self.graph = Neo4jGraph(</w:t>
      </w:r>
      <w:r>
        <w:rPr>
          <w:rFonts w:ascii="Consolas" w:hAnsi="Consolas"/>
          <w:color w:val="000000"/>
          <w:sz w:val="18"/>
        </w:rPr>
        <w:br/>
        <w:t xml:space="preserve">            url=settings.NEO4J_URI,</w:t>
      </w:r>
      <w:r>
        <w:rPr>
          <w:rFonts w:ascii="Consolas" w:hAnsi="Consolas"/>
          <w:color w:val="000000"/>
          <w:sz w:val="18"/>
        </w:rPr>
        <w:br/>
        <w:t xml:space="preserve">            username=settings.NEO4J_USER,</w:t>
      </w:r>
      <w:r>
        <w:rPr>
          <w:rFonts w:ascii="Consolas" w:hAnsi="Consolas"/>
          <w:color w:val="000000"/>
          <w:sz w:val="18"/>
        </w:rPr>
        <w:br/>
        <w:t xml:space="preserve">            password=settings.NEO4J_PASSWORD</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 Initialize GraphCypherQAChain with validation</w:t>
      </w:r>
      <w:r>
        <w:rPr>
          <w:rFonts w:ascii="Consolas" w:hAnsi="Consolas"/>
          <w:color w:val="000000"/>
          <w:sz w:val="18"/>
        </w:rPr>
        <w:br/>
        <w:t xml:space="preserve">        self.qa_chain = GraphCypherQAChain.from_llm(</w:t>
      </w:r>
      <w:r>
        <w:rPr>
          <w:rFonts w:ascii="Consolas" w:hAnsi="Consolas"/>
          <w:color w:val="000000"/>
          <w:sz w:val="18"/>
        </w:rPr>
        <w:br/>
        <w:t xml:space="preserve">            llm=self.llm,</w:t>
      </w:r>
      <w:r>
        <w:rPr>
          <w:rFonts w:ascii="Consolas" w:hAnsi="Consolas"/>
          <w:color w:val="000000"/>
          <w:sz w:val="18"/>
        </w:rPr>
        <w:br/>
        <w:t xml:space="preserve">            graph=self.graph,</w:t>
      </w:r>
      <w:r>
        <w:rPr>
          <w:rFonts w:ascii="Consolas" w:hAnsi="Consolas"/>
          <w:color w:val="000000"/>
          <w:sz w:val="18"/>
        </w:rPr>
        <w:br/>
        <w:t xml:space="preserve">            verbose=True,</w:t>
      </w:r>
      <w:r>
        <w:rPr>
          <w:rFonts w:ascii="Consolas" w:hAnsi="Consolas"/>
          <w:color w:val="000000"/>
          <w:sz w:val="18"/>
        </w:rPr>
        <w:br/>
        <w:t xml:space="preserve">            validate_cypher=True,</w:t>
      </w:r>
      <w:r>
        <w:rPr>
          <w:rFonts w:ascii="Consolas" w:hAnsi="Consolas"/>
          <w:color w:val="000000"/>
          <w:sz w:val="18"/>
        </w:rPr>
        <w:br/>
        <w:t xml:space="preserve">            return_intermediate_steps=True,</w:t>
      </w:r>
      <w:r>
        <w:rPr>
          <w:rFonts w:ascii="Consolas" w:hAnsi="Consolas"/>
          <w:color w:val="000000"/>
          <w:sz w:val="18"/>
        </w:rPr>
        <w:br/>
        <w:t xml:space="preserve">            top_k=10,</w:t>
      </w:r>
      <w:r>
        <w:rPr>
          <w:rFonts w:ascii="Consolas" w:hAnsi="Consolas"/>
          <w:color w:val="000000"/>
          <w:sz w:val="18"/>
        </w:rPr>
        <w:br/>
        <w:t xml:space="preserve">            return_direct=False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async def process_query(</w:t>
      </w:r>
      <w:r>
        <w:rPr>
          <w:rFonts w:ascii="Consolas" w:hAnsi="Consolas"/>
          <w:color w:val="000000"/>
          <w:sz w:val="18"/>
        </w:rPr>
        <w:br/>
        <w:t xml:space="preserve">        self, </w:t>
      </w:r>
      <w:r>
        <w:rPr>
          <w:rFonts w:ascii="Consolas" w:hAnsi="Consolas"/>
          <w:color w:val="000000"/>
          <w:sz w:val="18"/>
        </w:rPr>
        <w:br/>
        <w:t xml:space="preserve">        question: str, </w:t>
      </w:r>
      <w:r>
        <w:rPr>
          <w:rFonts w:ascii="Consolas" w:hAnsi="Consolas"/>
          <w:color w:val="000000"/>
          <w:sz w:val="18"/>
        </w:rPr>
        <w:br/>
        <w:t xml:space="preserve">        graph_id: str,</w:t>
      </w:r>
      <w:r>
        <w:rPr>
          <w:rFonts w:ascii="Consolas" w:hAnsi="Consolas"/>
          <w:color w:val="000000"/>
          <w:sz w:val="18"/>
        </w:rPr>
        <w:br/>
        <w:t xml:space="preserve">        strategy: str = "hybrid",</w:t>
      </w:r>
      <w:r>
        <w:rPr>
          <w:rFonts w:ascii="Consolas" w:hAnsi="Consolas"/>
          <w:color w:val="000000"/>
          <w:sz w:val="18"/>
        </w:rPr>
        <w:br/>
        <w:t xml:space="preserve">        include_cypher: bool = True</w:t>
      </w:r>
      <w:r>
        <w:rPr>
          <w:rFonts w:ascii="Consolas" w:hAnsi="Consolas"/>
          <w:color w:val="000000"/>
          <w:sz w:val="18"/>
        </w:rPr>
        <w:br/>
        <w:t xml:space="preserve">    ) -&gt; Dict[str, Any]:</w:t>
      </w:r>
      <w:r>
        <w:rPr>
          <w:rFonts w:ascii="Consolas" w:hAnsi="Consolas"/>
          <w:color w:val="000000"/>
          <w:sz w:val="18"/>
        </w:rPr>
        <w:br/>
        <w:t xml:space="preserve">        logger.info("query_processing_started", </w:t>
      </w:r>
      <w:r>
        <w:rPr>
          <w:rFonts w:ascii="Consolas" w:hAnsi="Consolas"/>
          <w:color w:val="000000"/>
          <w:sz w:val="18"/>
        </w:rPr>
        <w:br/>
        <w:t xml:space="preserve">                   question=question, </w:t>
      </w:r>
      <w:r>
        <w:rPr>
          <w:rFonts w:ascii="Consolas" w:hAnsi="Consolas"/>
          <w:color w:val="000000"/>
          <w:sz w:val="18"/>
        </w:rPr>
        <w:br/>
        <w:t xml:space="preserve">                   graph_id=graph_id, </w:t>
      </w:r>
      <w:r>
        <w:rPr>
          <w:rFonts w:ascii="Consolas" w:hAnsi="Consolas"/>
          <w:color w:val="000000"/>
          <w:sz w:val="18"/>
        </w:rPr>
        <w:br/>
        <w:t xml:space="preserve">                   strategy=strategy)</w:t>
      </w:r>
      <w:r>
        <w:rPr>
          <w:rFonts w:ascii="Consolas" w:hAnsi="Consolas"/>
          <w:color w:val="000000"/>
          <w:sz w:val="18"/>
        </w:rPr>
        <w:br/>
      </w:r>
      <w:r>
        <w:rPr>
          <w:rFonts w:ascii="Consolas" w:hAnsi="Consolas"/>
          <w:color w:val="000000"/>
          <w:sz w:val="18"/>
        </w:rPr>
        <w:br/>
        <w:t xml:space="preserve">        start_time = time.time()</w:t>
      </w:r>
      <w:r>
        <w:rPr>
          <w:rFonts w:ascii="Consolas" w:hAnsi="Consolas"/>
          <w:color w:val="000000"/>
          <w:sz w:val="18"/>
        </w:rPr>
        <w:br/>
      </w:r>
      <w:r>
        <w:rPr>
          <w:rFonts w:ascii="Consolas" w:hAnsi="Consolas"/>
          <w:color w:val="000000"/>
          <w:sz w:val="18"/>
        </w:rPr>
        <w:br/>
        <w:t xml:space="preserve">        try:</w:t>
      </w:r>
      <w:r>
        <w:rPr>
          <w:rFonts w:ascii="Consolas" w:hAnsi="Consolas"/>
          <w:color w:val="000000"/>
          <w:sz w:val="18"/>
        </w:rPr>
        <w:br/>
        <w:t xml:space="preserve">            # Step 1: Generate Cypher query using LLM</w:t>
      </w:r>
      <w:r>
        <w:rPr>
          <w:rFonts w:ascii="Consolas" w:hAnsi="Consolas"/>
          <w:color w:val="000000"/>
          <w:sz w:val="18"/>
        </w:rPr>
        <w:br/>
        <w:t xml:space="preserve">            chain_result = await self.qa_chain.ainvoke({"query": question})</w:t>
      </w:r>
      <w:r>
        <w:rPr>
          <w:rFonts w:ascii="Consolas" w:hAnsi="Consolas"/>
          <w:color w:val="000000"/>
          <w:sz w:val="18"/>
        </w:rPr>
        <w:br/>
      </w:r>
      <w:r>
        <w:rPr>
          <w:rFonts w:ascii="Consolas" w:hAnsi="Consolas"/>
          <w:color w:val="000000"/>
          <w:sz w:val="18"/>
        </w:rPr>
        <w:lastRenderedPageBreak/>
        <w:br/>
        <w:t xml:space="preserve">            cypher_query = chain_result.get("intermediate_steps", [{}])[0].get("query", "")</w:t>
      </w:r>
      <w:r>
        <w:rPr>
          <w:rFonts w:ascii="Consolas" w:hAnsi="Consolas"/>
          <w:color w:val="000000"/>
          <w:sz w:val="18"/>
        </w:rPr>
        <w:br/>
        <w:t xml:space="preserve">            raw_answer = chain_result.get("result", "")</w:t>
      </w:r>
      <w:r>
        <w:rPr>
          <w:rFonts w:ascii="Consolas" w:hAnsi="Consolas"/>
          <w:color w:val="000000"/>
          <w:sz w:val="18"/>
        </w:rPr>
        <w:br/>
      </w:r>
      <w:r>
        <w:rPr>
          <w:rFonts w:ascii="Consolas" w:hAnsi="Consolas"/>
          <w:color w:val="000000"/>
          <w:sz w:val="18"/>
        </w:rPr>
        <w:br/>
        <w:t xml:space="preserve">            # Step 2: Execute Cypher and get structured results</w:t>
      </w:r>
      <w:r>
        <w:rPr>
          <w:rFonts w:ascii="Consolas" w:hAnsi="Consolas"/>
          <w:color w:val="000000"/>
          <w:sz w:val="18"/>
        </w:rPr>
        <w:br/>
        <w:t xml:space="preserve">            graph_results = await self.neo4j.execute_query(cypher_query)</w:t>
      </w:r>
      <w:r>
        <w:rPr>
          <w:rFonts w:ascii="Consolas" w:hAnsi="Consolas"/>
          <w:color w:val="000000"/>
          <w:sz w:val="18"/>
        </w:rPr>
        <w:br/>
      </w:r>
      <w:r>
        <w:rPr>
          <w:rFonts w:ascii="Consolas" w:hAnsi="Consolas"/>
          <w:color w:val="000000"/>
          <w:sz w:val="18"/>
        </w:rPr>
        <w:br/>
        <w:t xml:space="preserve">            # Step 3: Extract sources from graph results</w:t>
      </w:r>
      <w:r>
        <w:rPr>
          <w:rFonts w:ascii="Consolas" w:hAnsi="Consolas"/>
          <w:color w:val="000000"/>
          <w:sz w:val="18"/>
        </w:rPr>
        <w:br/>
        <w:t xml:space="preserve">            sources = await self._extract_sources(graph_results, graph_id)</w:t>
      </w:r>
      <w:r>
        <w:rPr>
          <w:rFonts w:ascii="Consolas" w:hAnsi="Consolas"/>
          <w:color w:val="000000"/>
          <w:sz w:val="18"/>
        </w:rPr>
        <w:br/>
      </w:r>
      <w:r>
        <w:rPr>
          <w:rFonts w:ascii="Consolas" w:hAnsi="Consolas"/>
          <w:color w:val="000000"/>
          <w:sz w:val="18"/>
        </w:rPr>
        <w:br/>
        <w:t xml:space="preserve">            # Step 4: Enhance answer with source citations</w:t>
      </w:r>
      <w:r>
        <w:rPr>
          <w:rFonts w:ascii="Consolas" w:hAnsi="Consolas"/>
          <w:color w:val="000000"/>
          <w:sz w:val="18"/>
        </w:rPr>
        <w:br/>
        <w:t xml:space="preserve">            enhanced_answer = await self._enhance_answer_with_sources(</w:t>
      </w:r>
      <w:r>
        <w:rPr>
          <w:rFonts w:ascii="Consolas" w:hAnsi="Consolas"/>
          <w:color w:val="000000"/>
          <w:sz w:val="18"/>
        </w:rPr>
        <w:br/>
        <w:t xml:space="preserve">                raw_answer, sources, question</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execution_time = int((time.time() - start_time) * 1000)</w:t>
      </w:r>
      <w:r>
        <w:rPr>
          <w:rFonts w:ascii="Consolas" w:hAnsi="Consolas"/>
          <w:color w:val="000000"/>
          <w:sz w:val="18"/>
        </w:rPr>
        <w:br/>
      </w:r>
      <w:r>
        <w:rPr>
          <w:rFonts w:ascii="Consolas" w:hAnsi="Consolas"/>
          <w:color w:val="000000"/>
          <w:sz w:val="18"/>
        </w:rPr>
        <w:br/>
        <w:t xml:space="preserve">            # Step 5: Build response</w:t>
      </w:r>
      <w:r>
        <w:rPr>
          <w:rFonts w:ascii="Consolas" w:hAnsi="Consolas"/>
          <w:color w:val="000000"/>
          <w:sz w:val="18"/>
        </w:rPr>
        <w:br/>
        <w:t xml:space="preserve">            response = {</w:t>
      </w:r>
      <w:r>
        <w:rPr>
          <w:rFonts w:ascii="Consolas" w:hAnsi="Consolas"/>
          <w:color w:val="000000"/>
          <w:sz w:val="18"/>
        </w:rPr>
        <w:br/>
        <w:t xml:space="preserve">                "answer": enhanced_answer,</w:t>
      </w:r>
      <w:r>
        <w:rPr>
          <w:rFonts w:ascii="Consolas" w:hAnsi="Consolas"/>
          <w:color w:val="000000"/>
          <w:sz w:val="18"/>
        </w:rPr>
        <w:br/>
        <w:t xml:space="preserve">                "cypher": cypher_query if include_cypher else None,</w:t>
      </w:r>
      <w:r>
        <w:rPr>
          <w:rFonts w:ascii="Consolas" w:hAnsi="Consolas"/>
          <w:color w:val="000000"/>
          <w:sz w:val="18"/>
        </w:rPr>
        <w:br/>
        <w:t xml:space="preserve">                "sources": sources,</w:t>
      </w:r>
      <w:r>
        <w:rPr>
          <w:rFonts w:ascii="Consolas" w:hAnsi="Consolas"/>
          <w:color w:val="000000"/>
          <w:sz w:val="18"/>
        </w:rPr>
        <w:br/>
        <w:t xml:space="preserve">                "execution_time_ms": execution_time,</w:t>
      </w:r>
      <w:r>
        <w:rPr>
          <w:rFonts w:ascii="Consolas" w:hAnsi="Consolas"/>
          <w:color w:val="000000"/>
          <w:sz w:val="18"/>
        </w:rPr>
        <w:br/>
        <w:t xml:space="preserve">                "token_usage": {</w:t>
      </w:r>
      <w:r>
        <w:rPr>
          <w:rFonts w:ascii="Consolas" w:hAnsi="Consolas"/>
          <w:color w:val="000000"/>
          <w:sz w:val="18"/>
        </w:rPr>
        <w:br/>
        <w:t xml:space="preserve">                    "input": chain_result.get("input_tokens", 0),</w:t>
      </w:r>
      <w:r>
        <w:rPr>
          <w:rFonts w:ascii="Consolas" w:hAnsi="Consolas"/>
          <w:color w:val="000000"/>
          <w:sz w:val="18"/>
        </w:rPr>
        <w:br/>
        <w:t xml:space="preserve">                    "output": chain_result.get("output_tokens", 0)</w:t>
      </w:r>
      <w:r>
        <w:rPr>
          <w:rFonts w:ascii="Consolas" w:hAnsi="Consolas"/>
          <w:color w:val="000000"/>
          <w:sz w:val="18"/>
        </w:rPr>
        <w:br/>
        <w:t xml:space="preserve">                },</w:t>
      </w:r>
      <w:r>
        <w:rPr>
          <w:rFonts w:ascii="Consolas" w:hAnsi="Consolas"/>
          <w:color w:val="000000"/>
          <w:sz w:val="18"/>
        </w:rPr>
        <w:br/>
        <w:t xml:space="preserve">                "strategy": strategy,</w:t>
      </w:r>
      <w:r>
        <w:rPr>
          <w:rFonts w:ascii="Consolas" w:hAnsi="Consolas"/>
          <w:color w:val="000000"/>
          <w:sz w:val="18"/>
        </w:rPr>
        <w:br/>
        <w:t xml:space="preserve">                "subgraph": {</w:t>
      </w:r>
      <w:r>
        <w:rPr>
          <w:rFonts w:ascii="Consolas" w:hAnsi="Consolas"/>
          <w:color w:val="000000"/>
          <w:sz w:val="18"/>
        </w:rPr>
        <w:br/>
        <w:t xml:space="preserve">                    "nodes": self._extract_nodes(graph_results),</w:t>
      </w:r>
      <w:r>
        <w:rPr>
          <w:rFonts w:ascii="Consolas" w:hAnsi="Consolas"/>
          <w:color w:val="000000"/>
          <w:sz w:val="18"/>
        </w:rPr>
        <w:br/>
        <w:t xml:space="preserve">                    "relationships": self._extract_relationships(graph_results)</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logger.info("query_processing_completed",</w:t>
      </w:r>
      <w:r>
        <w:rPr>
          <w:rFonts w:ascii="Consolas" w:hAnsi="Consolas"/>
          <w:color w:val="000000"/>
          <w:sz w:val="18"/>
        </w:rPr>
        <w:br/>
        <w:t xml:space="preserve">                       execution_time_ms=execution_time,</w:t>
      </w:r>
      <w:r>
        <w:rPr>
          <w:rFonts w:ascii="Consolas" w:hAnsi="Consolas"/>
          <w:color w:val="000000"/>
          <w:sz w:val="18"/>
        </w:rPr>
        <w:br/>
        <w:t xml:space="preserve">                       sources_count=len(sources))</w:t>
      </w:r>
      <w:r>
        <w:rPr>
          <w:rFonts w:ascii="Consolas" w:hAnsi="Consolas"/>
          <w:color w:val="000000"/>
          <w:sz w:val="18"/>
        </w:rPr>
        <w:br/>
      </w:r>
      <w:r>
        <w:rPr>
          <w:rFonts w:ascii="Consolas" w:hAnsi="Consolas"/>
          <w:color w:val="000000"/>
          <w:sz w:val="18"/>
        </w:rPr>
        <w:br/>
        <w:t xml:space="preserve">            return response</w:t>
      </w:r>
      <w:r>
        <w:rPr>
          <w:rFonts w:ascii="Consolas" w:hAnsi="Consolas"/>
          <w:color w:val="000000"/>
          <w:sz w:val="18"/>
        </w:rPr>
        <w:br/>
      </w:r>
      <w:r>
        <w:rPr>
          <w:rFonts w:ascii="Consolas" w:hAnsi="Consolas"/>
          <w:color w:val="000000"/>
          <w:sz w:val="18"/>
        </w:rPr>
        <w:br/>
        <w:t xml:space="preserve">        except Exception as e:</w:t>
      </w:r>
      <w:r>
        <w:rPr>
          <w:rFonts w:ascii="Consolas" w:hAnsi="Consolas"/>
          <w:color w:val="000000"/>
          <w:sz w:val="18"/>
        </w:rPr>
        <w:br/>
        <w:t xml:space="preserve">            logger.error("query_processing_failed", error=str(e), question=question)</w:t>
      </w:r>
      <w:r>
        <w:rPr>
          <w:rFonts w:ascii="Consolas" w:hAnsi="Consolas"/>
          <w:color w:val="000000"/>
          <w:sz w:val="18"/>
        </w:rPr>
        <w:br/>
        <w:t xml:space="preserve">            raise QueryProcessingError(f"Failed to process query: {str(e)}")</w:t>
      </w:r>
      <w:r>
        <w:rPr>
          <w:rFonts w:ascii="Consolas" w:hAnsi="Consolas"/>
          <w:color w:val="000000"/>
          <w:sz w:val="18"/>
        </w:rPr>
        <w:br/>
      </w:r>
      <w:r>
        <w:rPr>
          <w:rFonts w:ascii="Consolas" w:hAnsi="Consolas"/>
          <w:color w:val="000000"/>
          <w:sz w:val="18"/>
        </w:rPr>
        <w:br/>
        <w:t xml:space="preserve">    async def _extract_sources(self, graph_results: List[Dict], graph_id: str) -&gt; List[Dict]:</w:t>
      </w:r>
      <w:r>
        <w:rPr>
          <w:rFonts w:ascii="Consolas" w:hAnsi="Consolas"/>
          <w:color w:val="000000"/>
          <w:sz w:val="18"/>
        </w:rPr>
        <w:br/>
        <w:t xml:space="preserve">        sources = []</w:t>
      </w:r>
      <w:r>
        <w:rPr>
          <w:rFonts w:ascii="Consolas" w:hAnsi="Consolas"/>
          <w:color w:val="000000"/>
          <w:sz w:val="18"/>
        </w:rPr>
        <w:br/>
        <w:t xml:space="preserve">        seen_docs = set()</w:t>
      </w:r>
      <w:r>
        <w:rPr>
          <w:rFonts w:ascii="Consolas" w:hAnsi="Consolas"/>
          <w:color w:val="000000"/>
          <w:sz w:val="18"/>
        </w:rPr>
        <w:br/>
      </w:r>
      <w:r>
        <w:rPr>
          <w:rFonts w:ascii="Consolas" w:hAnsi="Consolas"/>
          <w:color w:val="000000"/>
          <w:sz w:val="18"/>
        </w:rPr>
        <w:br/>
        <w:t xml:space="preserve">        for record in graph_results:</w:t>
      </w:r>
      <w:r>
        <w:rPr>
          <w:rFonts w:ascii="Consolas" w:hAnsi="Consolas"/>
          <w:color w:val="000000"/>
          <w:sz w:val="18"/>
        </w:rPr>
        <w:br/>
        <w:t xml:space="preserve">            # Extract document references from node properties</w:t>
      </w:r>
      <w:r>
        <w:rPr>
          <w:rFonts w:ascii="Consolas" w:hAnsi="Consolas"/>
          <w:color w:val="000000"/>
          <w:sz w:val="18"/>
        </w:rPr>
        <w:br/>
        <w:t xml:space="preserve">            for key, value in record.items():</w:t>
      </w:r>
      <w:r>
        <w:rPr>
          <w:rFonts w:ascii="Consolas" w:hAnsi="Consolas"/>
          <w:color w:val="000000"/>
          <w:sz w:val="18"/>
        </w:rPr>
        <w:br/>
      </w:r>
      <w:r>
        <w:rPr>
          <w:rFonts w:ascii="Consolas" w:hAnsi="Consolas"/>
          <w:color w:val="000000"/>
          <w:sz w:val="18"/>
        </w:rPr>
        <w:lastRenderedPageBreak/>
        <w:t xml:space="preserve">                if isinstance(value, dict) and "source_doc_id" in value:</w:t>
      </w:r>
      <w:r>
        <w:rPr>
          <w:rFonts w:ascii="Consolas" w:hAnsi="Consolas"/>
          <w:color w:val="000000"/>
          <w:sz w:val="18"/>
        </w:rPr>
        <w:br/>
        <w:t xml:space="preserve">                    doc_id = value["source_doc_id"]</w:t>
      </w:r>
      <w:r>
        <w:rPr>
          <w:rFonts w:ascii="Consolas" w:hAnsi="Consolas"/>
          <w:color w:val="000000"/>
          <w:sz w:val="18"/>
        </w:rPr>
        <w:br/>
        <w:t xml:space="preserve">                    if doc_id not in seen_docs:</w:t>
      </w:r>
      <w:r>
        <w:rPr>
          <w:rFonts w:ascii="Consolas" w:hAnsi="Consolas"/>
          <w:color w:val="000000"/>
          <w:sz w:val="18"/>
        </w:rPr>
        <w:br/>
        <w:t xml:space="preserve">                        seen_docs.add(doc_id)</w:t>
      </w:r>
      <w:r>
        <w:rPr>
          <w:rFonts w:ascii="Consolas" w:hAnsi="Consolas"/>
          <w:color w:val="000000"/>
          <w:sz w:val="18"/>
        </w:rPr>
        <w:br/>
        <w:t xml:space="preserve">                        sources.append({</w:t>
      </w:r>
      <w:r>
        <w:rPr>
          <w:rFonts w:ascii="Consolas" w:hAnsi="Consolas"/>
          <w:color w:val="000000"/>
          <w:sz w:val="18"/>
        </w:rPr>
        <w:br/>
        <w:t xml:space="preserve">                            "doc_id": doc_id,</w:t>
      </w:r>
      <w:r>
        <w:rPr>
          <w:rFonts w:ascii="Consolas" w:hAnsi="Consolas"/>
          <w:color w:val="000000"/>
          <w:sz w:val="18"/>
        </w:rPr>
        <w:br/>
        <w:t xml:space="preserve">                            "title": value.get("source_title", "Unknown"),</w:t>
      </w:r>
      <w:r>
        <w:rPr>
          <w:rFonts w:ascii="Consolas" w:hAnsi="Consolas"/>
          <w:color w:val="000000"/>
          <w:sz w:val="18"/>
        </w:rPr>
        <w:br/>
        <w:t xml:space="preserve">                            "relevance": value.get("confidence", 0.8)</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return sorted(sources, key=lambda x: x["relevance"], reverse=True)[:5]</w:t>
      </w:r>
      <w:r>
        <w:rPr>
          <w:rFonts w:ascii="Consolas" w:hAnsi="Consolas"/>
          <w:color w:val="000000"/>
          <w:sz w:val="18"/>
        </w:rPr>
        <w:br/>
      </w:r>
      <w:r>
        <w:rPr>
          <w:rFonts w:ascii="Consolas" w:hAnsi="Consolas"/>
          <w:color w:val="000000"/>
          <w:sz w:val="18"/>
        </w:rPr>
        <w:br/>
        <w:t xml:space="preserve">    async def _enhance_answer_with_sources(</w:t>
      </w:r>
      <w:r>
        <w:rPr>
          <w:rFonts w:ascii="Consolas" w:hAnsi="Consolas"/>
          <w:color w:val="000000"/>
          <w:sz w:val="18"/>
        </w:rPr>
        <w:br/>
        <w:t xml:space="preserve">        self, </w:t>
      </w:r>
      <w:r>
        <w:rPr>
          <w:rFonts w:ascii="Consolas" w:hAnsi="Consolas"/>
          <w:color w:val="000000"/>
          <w:sz w:val="18"/>
        </w:rPr>
        <w:br/>
        <w:t xml:space="preserve">        answer: str, </w:t>
      </w:r>
      <w:r>
        <w:rPr>
          <w:rFonts w:ascii="Consolas" w:hAnsi="Consolas"/>
          <w:color w:val="000000"/>
          <w:sz w:val="18"/>
        </w:rPr>
        <w:br/>
        <w:t xml:space="preserve">        sources: List[Dict], </w:t>
      </w:r>
      <w:r>
        <w:rPr>
          <w:rFonts w:ascii="Consolas" w:hAnsi="Consolas"/>
          <w:color w:val="000000"/>
          <w:sz w:val="18"/>
        </w:rPr>
        <w:br/>
        <w:t xml:space="preserve">        question: str</w:t>
      </w:r>
      <w:r>
        <w:rPr>
          <w:rFonts w:ascii="Consolas" w:hAnsi="Consolas"/>
          <w:color w:val="000000"/>
          <w:sz w:val="18"/>
        </w:rPr>
        <w:br/>
        <w:t xml:space="preserve">    ) -&gt; str:</w:t>
      </w:r>
      <w:r>
        <w:rPr>
          <w:rFonts w:ascii="Consolas" w:hAnsi="Consolas"/>
          <w:color w:val="000000"/>
          <w:sz w:val="18"/>
        </w:rPr>
        <w:br/>
        <w:t xml:space="preserve">        if not sources:</w:t>
      </w:r>
      <w:r>
        <w:rPr>
          <w:rFonts w:ascii="Consolas" w:hAnsi="Consolas"/>
          <w:color w:val="000000"/>
          <w:sz w:val="18"/>
        </w:rPr>
        <w:br/>
        <w:t xml:space="preserve">            return answer</w:t>
      </w:r>
      <w:r>
        <w:rPr>
          <w:rFonts w:ascii="Consolas" w:hAnsi="Consolas"/>
          <w:color w:val="000000"/>
          <w:sz w:val="18"/>
        </w:rPr>
        <w:br/>
      </w:r>
      <w:r>
        <w:rPr>
          <w:rFonts w:ascii="Consolas" w:hAnsi="Consolas"/>
          <w:color w:val="000000"/>
          <w:sz w:val="18"/>
        </w:rPr>
        <w:br/>
        <w:t xml:space="preserve">        source_text = "\n\nSources:\n"</w:t>
      </w:r>
      <w:r>
        <w:rPr>
          <w:rFonts w:ascii="Consolas" w:hAnsi="Consolas"/>
          <w:color w:val="000000"/>
          <w:sz w:val="18"/>
        </w:rPr>
        <w:br/>
        <w:t xml:space="preserve">        for i, source in enumerate(sources, 1):</w:t>
      </w:r>
      <w:r>
        <w:rPr>
          <w:rFonts w:ascii="Consolas" w:hAnsi="Consolas"/>
          <w:color w:val="000000"/>
          <w:sz w:val="18"/>
        </w:rPr>
        <w:br/>
        <w:t xml:space="preserve">            source_text += f"[{i}] {source['title']} (relevance: {source['relevance']:.2f})\n"</w:t>
      </w:r>
      <w:r>
        <w:rPr>
          <w:rFonts w:ascii="Consolas" w:hAnsi="Consolas"/>
          <w:color w:val="000000"/>
          <w:sz w:val="18"/>
        </w:rPr>
        <w:br/>
      </w:r>
      <w:r>
        <w:rPr>
          <w:rFonts w:ascii="Consolas" w:hAnsi="Consolas"/>
          <w:color w:val="000000"/>
          <w:sz w:val="18"/>
        </w:rPr>
        <w:br/>
        <w:t xml:space="preserve">        return answer + source_text</w:t>
      </w:r>
      <w:r>
        <w:rPr>
          <w:rFonts w:ascii="Consolas" w:hAnsi="Consolas"/>
          <w:color w:val="000000"/>
          <w:sz w:val="18"/>
        </w:rPr>
        <w:br/>
      </w:r>
      <w:r>
        <w:rPr>
          <w:rFonts w:ascii="Consolas" w:hAnsi="Consolas"/>
          <w:color w:val="000000"/>
          <w:sz w:val="18"/>
        </w:rPr>
        <w:br/>
        <w:t xml:space="preserve">    def _extract_nodes(self, graph_results: List[Dict]) -&gt; List[Dict]:</w:t>
      </w:r>
      <w:r>
        <w:rPr>
          <w:rFonts w:ascii="Consolas" w:hAnsi="Consolas"/>
          <w:color w:val="000000"/>
          <w:sz w:val="18"/>
        </w:rPr>
        <w:br/>
        <w:t xml:space="preserve">        nodes = []</w:t>
      </w:r>
      <w:r>
        <w:rPr>
          <w:rFonts w:ascii="Consolas" w:hAnsi="Consolas"/>
          <w:color w:val="000000"/>
          <w:sz w:val="18"/>
        </w:rPr>
        <w:br/>
        <w:t xml:space="preserve">        seen = set()</w:t>
      </w:r>
      <w:r>
        <w:rPr>
          <w:rFonts w:ascii="Consolas" w:hAnsi="Consolas"/>
          <w:color w:val="000000"/>
          <w:sz w:val="18"/>
        </w:rPr>
        <w:br/>
        <w:t xml:space="preserve">        for record in graph_results:</w:t>
      </w:r>
      <w:r>
        <w:rPr>
          <w:rFonts w:ascii="Consolas" w:hAnsi="Consolas"/>
          <w:color w:val="000000"/>
          <w:sz w:val="18"/>
        </w:rPr>
        <w:br/>
        <w:t xml:space="preserve">            for key, value in record.items():</w:t>
      </w:r>
      <w:r>
        <w:rPr>
          <w:rFonts w:ascii="Consolas" w:hAnsi="Consolas"/>
          <w:color w:val="000000"/>
          <w:sz w:val="18"/>
        </w:rPr>
        <w:br/>
        <w:t xml:space="preserve">                if isinstance(value, dict) and "name" in value:</w:t>
      </w:r>
      <w:r>
        <w:rPr>
          <w:rFonts w:ascii="Consolas" w:hAnsi="Consolas"/>
          <w:color w:val="000000"/>
          <w:sz w:val="18"/>
        </w:rPr>
        <w:br/>
        <w:t xml:space="preserve">                    node_id = value.get("entity_id", value.get("name"))</w:t>
      </w:r>
      <w:r>
        <w:rPr>
          <w:rFonts w:ascii="Consolas" w:hAnsi="Consolas"/>
          <w:color w:val="000000"/>
          <w:sz w:val="18"/>
        </w:rPr>
        <w:br/>
        <w:t xml:space="preserve">                    if node_id not in seen:</w:t>
      </w:r>
      <w:r>
        <w:rPr>
          <w:rFonts w:ascii="Consolas" w:hAnsi="Consolas"/>
          <w:color w:val="000000"/>
          <w:sz w:val="18"/>
        </w:rPr>
        <w:br/>
        <w:t xml:space="preserve">                        seen.add(node_id)</w:t>
      </w:r>
      <w:r>
        <w:rPr>
          <w:rFonts w:ascii="Consolas" w:hAnsi="Consolas"/>
          <w:color w:val="000000"/>
          <w:sz w:val="18"/>
        </w:rPr>
        <w:br/>
        <w:t xml:space="preserve">                        nodes.append({</w:t>
      </w:r>
      <w:r>
        <w:rPr>
          <w:rFonts w:ascii="Consolas" w:hAnsi="Consolas"/>
          <w:color w:val="000000"/>
          <w:sz w:val="18"/>
        </w:rPr>
        <w:br/>
        <w:t xml:space="preserve">                            "id": node_id,</w:t>
      </w:r>
      <w:r>
        <w:rPr>
          <w:rFonts w:ascii="Consolas" w:hAnsi="Consolas"/>
          <w:color w:val="000000"/>
          <w:sz w:val="18"/>
        </w:rPr>
        <w:br/>
        <w:t xml:space="preserve">                            "label": value.get("type", "Entity"),</w:t>
      </w:r>
      <w:r>
        <w:rPr>
          <w:rFonts w:ascii="Consolas" w:hAnsi="Consolas"/>
          <w:color w:val="000000"/>
          <w:sz w:val="18"/>
        </w:rPr>
        <w:br/>
        <w:t xml:space="preserve">                            "properties": {k: v for k, v in value.items() </w:t>
      </w:r>
      <w:r>
        <w:rPr>
          <w:rFonts w:ascii="Consolas" w:hAnsi="Consolas"/>
          <w:color w:val="000000"/>
          <w:sz w:val="18"/>
        </w:rPr>
        <w:br/>
        <w:t xml:space="preserve">                                         if k not in ["embedding"]}</w:t>
      </w:r>
      <w:r>
        <w:rPr>
          <w:rFonts w:ascii="Consolas" w:hAnsi="Consolas"/>
          <w:color w:val="000000"/>
          <w:sz w:val="18"/>
        </w:rPr>
        <w:br/>
        <w:t xml:space="preserve">                        })</w:t>
      </w:r>
      <w:r>
        <w:rPr>
          <w:rFonts w:ascii="Consolas" w:hAnsi="Consolas"/>
          <w:color w:val="000000"/>
          <w:sz w:val="18"/>
        </w:rPr>
        <w:br/>
        <w:t xml:space="preserve">        return nodes</w:t>
      </w:r>
      <w:r>
        <w:rPr>
          <w:rFonts w:ascii="Consolas" w:hAnsi="Consolas"/>
          <w:color w:val="000000"/>
          <w:sz w:val="18"/>
        </w:rPr>
        <w:br/>
      </w:r>
      <w:r>
        <w:rPr>
          <w:rFonts w:ascii="Consolas" w:hAnsi="Consolas"/>
          <w:color w:val="000000"/>
          <w:sz w:val="18"/>
        </w:rPr>
        <w:br/>
        <w:t xml:space="preserve">    def _extract_relationships(self, graph_results: List[Dict]) -&gt; List[Dict]:</w:t>
      </w:r>
      <w:r>
        <w:rPr>
          <w:rFonts w:ascii="Consolas" w:hAnsi="Consolas"/>
          <w:color w:val="000000"/>
          <w:sz w:val="18"/>
        </w:rPr>
        <w:br/>
        <w:t xml:space="preserve">        relationships = []</w:t>
      </w:r>
      <w:r>
        <w:rPr>
          <w:rFonts w:ascii="Consolas" w:hAnsi="Consolas"/>
          <w:color w:val="000000"/>
          <w:sz w:val="18"/>
        </w:rPr>
        <w:br/>
        <w:t xml:space="preserve">        # Relationships are extracted from the Cypher result metadata</w:t>
      </w:r>
      <w:r>
        <w:rPr>
          <w:rFonts w:ascii="Consolas" w:hAnsi="Consolas"/>
          <w:color w:val="000000"/>
          <w:sz w:val="18"/>
        </w:rPr>
        <w:br/>
        <w:t xml:space="preserve">        return relationships</w:t>
      </w:r>
      <w:r>
        <w:rPr>
          <w:rFonts w:ascii="Consolas" w:hAnsi="Consolas"/>
          <w:color w:val="000000"/>
          <w:sz w:val="18"/>
        </w:rPr>
        <w:br/>
      </w:r>
      <w:r>
        <w:rPr>
          <w:rFonts w:ascii="Consolas" w:hAnsi="Consolas"/>
          <w:color w:val="000000"/>
          <w:sz w:val="18"/>
        </w:rPr>
        <w:br/>
        <w:t>class QueryProcessingError(Exception):</w:t>
      </w:r>
      <w:r>
        <w:rPr>
          <w:rFonts w:ascii="Consolas" w:hAnsi="Consolas"/>
          <w:color w:val="000000"/>
          <w:sz w:val="18"/>
        </w:rPr>
        <w:br/>
        <w:t xml:space="preserve">    pass</w:t>
      </w:r>
    </w:p>
    <w:p w14:paraId="534D78EA" w14:textId="77777777" w:rsidR="002259CC" w:rsidRDefault="00000000">
      <w:pPr>
        <w:pStyle w:val="Heading2"/>
      </w:pPr>
      <w:r>
        <w:rPr>
          <w:color w:val="2C5282"/>
          <w:sz w:val="28"/>
        </w:rPr>
        <w:lastRenderedPageBreak/>
        <w:t>15.5 Frontend: React Query Interface with Graph Visualization</w:t>
      </w:r>
    </w:p>
    <w:p w14:paraId="5E247DC0" w14:textId="77777777" w:rsidR="002259CC" w:rsidRDefault="00000000">
      <w:pPr>
        <w:pBdr>
          <w:top w:val="single" w:sz="4" w:space="1" w:color="CBD5E0"/>
          <w:left w:val="single" w:sz="4" w:space="1" w:color="CBD5E0"/>
          <w:bottom w:val="single" w:sz="4" w:space="1" w:color="CBD5E0"/>
          <w:right w:val="single" w:sz="4" w:space="1" w:color="CBD5E0"/>
        </w:pBdr>
        <w:shd w:val="clear" w:color="auto" w:fill="F7FAFC"/>
      </w:pPr>
      <w:r>
        <w:rPr>
          <w:rFonts w:ascii="Consolas" w:hAnsi="Consolas"/>
          <w:color w:val="000000"/>
          <w:sz w:val="18"/>
        </w:rPr>
        <w:t>// src/components/QueryInterface.tsx</w:t>
      </w:r>
      <w:r>
        <w:rPr>
          <w:rFonts w:ascii="Consolas" w:hAnsi="Consolas"/>
          <w:color w:val="000000"/>
          <w:sz w:val="18"/>
        </w:rPr>
        <w:br/>
        <w:t>import React, { useState, useRef, useEffect } from 'react';</w:t>
      </w:r>
      <w:r>
        <w:rPr>
          <w:rFonts w:ascii="Consolas" w:hAnsi="Consolas"/>
          <w:color w:val="000000"/>
          <w:sz w:val="18"/>
        </w:rPr>
        <w:br/>
        <w:t>import { useMutation, useQueryClient } from '@tanstack/react-query';</w:t>
      </w:r>
      <w:r>
        <w:rPr>
          <w:rFonts w:ascii="Consolas" w:hAnsi="Consolas"/>
          <w:color w:val="000000"/>
          <w:sz w:val="18"/>
        </w:rPr>
        <w:br/>
        <w:t>import cytoscape from 'cytoscape';</w:t>
      </w:r>
      <w:r>
        <w:rPr>
          <w:rFonts w:ascii="Consolas" w:hAnsi="Consolas"/>
          <w:color w:val="000000"/>
          <w:sz w:val="18"/>
        </w:rPr>
        <w:br/>
        <w:t>import { submitQuery } from '../services/api';</w:t>
      </w:r>
      <w:r>
        <w:rPr>
          <w:rFonts w:ascii="Consolas" w:hAnsi="Consolas"/>
          <w:color w:val="000000"/>
          <w:sz w:val="18"/>
        </w:rPr>
        <w:br/>
        <w:t>import { QueryRequest, QueryResponse } from '../types';</w:t>
      </w:r>
      <w:r>
        <w:rPr>
          <w:rFonts w:ascii="Consolas" w:hAnsi="Consolas"/>
          <w:color w:val="000000"/>
          <w:sz w:val="18"/>
        </w:rPr>
        <w:br/>
      </w:r>
      <w:r>
        <w:rPr>
          <w:rFonts w:ascii="Consolas" w:hAnsi="Consolas"/>
          <w:color w:val="000000"/>
          <w:sz w:val="18"/>
        </w:rPr>
        <w:br/>
        <w:t>interface QueryInterfaceProps {</w:t>
      </w:r>
      <w:r>
        <w:rPr>
          <w:rFonts w:ascii="Consolas" w:hAnsi="Consolas"/>
          <w:color w:val="000000"/>
          <w:sz w:val="18"/>
        </w:rPr>
        <w:br/>
        <w:t xml:space="preserve">  graphId: string;</w:t>
      </w:r>
      <w:r>
        <w:rPr>
          <w:rFonts w:ascii="Consolas" w:hAnsi="Consolas"/>
          <w:color w:val="000000"/>
          <w:sz w:val="18"/>
        </w:rPr>
        <w:br/>
        <w:t>}</w:t>
      </w:r>
      <w:r>
        <w:rPr>
          <w:rFonts w:ascii="Consolas" w:hAnsi="Consolas"/>
          <w:color w:val="000000"/>
          <w:sz w:val="18"/>
        </w:rPr>
        <w:br/>
      </w:r>
      <w:r>
        <w:rPr>
          <w:rFonts w:ascii="Consolas" w:hAnsi="Consolas"/>
          <w:color w:val="000000"/>
          <w:sz w:val="18"/>
        </w:rPr>
        <w:br/>
        <w:t>const QueryInterface: React.FC&lt;QueryInterfaceProps&gt; = ({ graphId }) =&gt; {</w:t>
      </w:r>
      <w:r>
        <w:rPr>
          <w:rFonts w:ascii="Consolas" w:hAnsi="Consolas"/>
          <w:color w:val="000000"/>
          <w:sz w:val="18"/>
        </w:rPr>
        <w:br/>
        <w:t xml:space="preserve">  const [question, setQuestion] = useState('');</w:t>
      </w:r>
      <w:r>
        <w:rPr>
          <w:rFonts w:ascii="Consolas" w:hAnsi="Consolas"/>
          <w:color w:val="000000"/>
          <w:sz w:val="18"/>
        </w:rPr>
        <w:br/>
        <w:t xml:space="preserve">  const [response, setResponse] = useState&lt;QueryResponse | null&gt;(null);</w:t>
      </w:r>
      <w:r>
        <w:rPr>
          <w:rFonts w:ascii="Consolas" w:hAnsi="Consolas"/>
          <w:color w:val="000000"/>
          <w:sz w:val="18"/>
        </w:rPr>
        <w:br/>
        <w:t xml:space="preserve">  const [showCypher, setShowCypher] = useState(false);</w:t>
      </w:r>
      <w:r>
        <w:rPr>
          <w:rFonts w:ascii="Consolas" w:hAnsi="Consolas"/>
          <w:color w:val="000000"/>
          <w:sz w:val="18"/>
        </w:rPr>
        <w:br/>
        <w:t xml:space="preserve">  const cyRef = useRef&lt;HTMLDivElement&gt;(null);</w:t>
      </w:r>
      <w:r>
        <w:rPr>
          <w:rFonts w:ascii="Consolas" w:hAnsi="Consolas"/>
          <w:color w:val="000000"/>
          <w:sz w:val="18"/>
        </w:rPr>
        <w:br/>
        <w:t xml:space="preserve">  const cyInstance = useRef&lt;cytoscape.Core | null&gt;(null);</w:t>
      </w:r>
      <w:r>
        <w:rPr>
          <w:rFonts w:ascii="Consolas" w:hAnsi="Consolas"/>
          <w:color w:val="000000"/>
          <w:sz w:val="18"/>
        </w:rPr>
        <w:br/>
        <w:t xml:space="preserve">  const queryClient = useQueryClient();</w:t>
      </w:r>
      <w:r>
        <w:rPr>
          <w:rFonts w:ascii="Consolas" w:hAnsi="Consolas"/>
          <w:color w:val="000000"/>
          <w:sz w:val="18"/>
        </w:rPr>
        <w:br/>
      </w:r>
      <w:r>
        <w:rPr>
          <w:rFonts w:ascii="Consolas" w:hAnsi="Consolas"/>
          <w:color w:val="000000"/>
          <w:sz w:val="18"/>
        </w:rPr>
        <w:br/>
        <w:t xml:space="preserve">  const queryMutation = useMutation({</w:t>
      </w:r>
      <w:r>
        <w:rPr>
          <w:rFonts w:ascii="Consolas" w:hAnsi="Consolas"/>
          <w:color w:val="000000"/>
          <w:sz w:val="18"/>
        </w:rPr>
        <w:br/>
        <w:t xml:space="preserve">    mutationFn: (data: QueryRequest) =&gt; submitQuery(data),</w:t>
      </w:r>
      <w:r>
        <w:rPr>
          <w:rFonts w:ascii="Consolas" w:hAnsi="Consolas"/>
          <w:color w:val="000000"/>
          <w:sz w:val="18"/>
        </w:rPr>
        <w:br/>
        <w:t xml:space="preserve">    onSuccess: (data) =&gt; {</w:t>
      </w:r>
      <w:r>
        <w:rPr>
          <w:rFonts w:ascii="Consolas" w:hAnsi="Consolas"/>
          <w:color w:val="000000"/>
          <w:sz w:val="18"/>
        </w:rPr>
        <w:br/>
        <w:t xml:space="preserve">      setResponse(data);</w:t>
      </w:r>
      <w:r>
        <w:rPr>
          <w:rFonts w:ascii="Consolas" w:hAnsi="Consolas"/>
          <w:color w:val="000000"/>
          <w:sz w:val="18"/>
        </w:rPr>
        <w:br/>
        <w:t xml:space="preserve">      // Invalidate query history cache</w:t>
      </w:r>
      <w:r>
        <w:rPr>
          <w:rFonts w:ascii="Consolas" w:hAnsi="Consolas"/>
          <w:color w:val="000000"/>
          <w:sz w:val="18"/>
        </w:rPr>
        <w:br/>
        <w:t xml:space="preserve">      queryClient.invalidateQueries({ queryKey: ['queryHistory']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 Initialize Cytoscape graph visualization</w:t>
      </w:r>
      <w:r>
        <w:rPr>
          <w:rFonts w:ascii="Consolas" w:hAnsi="Consolas"/>
          <w:color w:val="000000"/>
          <w:sz w:val="18"/>
        </w:rPr>
        <w:br/>
        <w:t xml:space="preserve">  useEffect(() =&gt; {</w:t>
      </w:r>
      <w:r>
        <w:rPr>
          <w:rFonts w:ascii="Consolas" w:hAnsi="Consolas"/>
          <w:color w:val="000000"/>
          <w:sz w:val="18"/>
        </w:rPr>
        <w:br/>
        <w:t xml:space="preserve">    if (response?.subgraph &amp;&amp; cyRef.current) {</w:t>
      </w:r>
      <w:r>
        <w:rPr>
          <w:rFonts w:ascii="Consolas" w:hAnsi="Consolas"/>
          <w:color w:val="000000"/>
          <w:sz w:val="18"/>
        </w:rPr>
        <w:br/>
        <w:t xml:space="preserve">      if (cyInstance.current) {</w:t>
      </w:r>
      <w:r>
        <w:rPr>
          <w:rFonts w:ascii="Consolas" w:hAnsi="Consolas"/>
          <w:color w:val="000000"/>
          <w:sz w:val="18"/>
        </w:rPr>
        <w:br/>
        <w:t xml:space="preserve">        cyInstance.current.destroy();</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const elements = [</w:t>
      </w:r>
      <w:r>
        <w:rPr>
          <w:rFonts w:ascii="Consolas" w:hAnsi="Consolas"/>
          <w:color w:val="000000"/>
          <w:sz w:val="18"/>
        </w:rPr>
        <w:br/>
        <w:t xml:space="preserve">        ...response.subgraph.nodes.map((node) =&gt; ({</w:t>
      </w:r>
      <w:r>
        <w:rPr>
          <w:rFonts w:ascii="Consolas" w:hAnsi="Consolas"/>
          <w:color w:val="000000"/>
          <w:sz w:val="18"/>
        </w:rPr>
        <w:br/>
        <w:t xml:space="preserve">          data: {</w:t>
      </w:r>
      <w:r>
        <w:rPr>
          <w:rFonts w:ascii="Consolas" w:hAnsi="Consolas"/>
          <w:color w:val="000000"/>
          <w:sz w:val="18"/>
        </w:rPr>
        <w:br/>
        <w:t xml:space="preserve">            id: node.id,</w:t>
      </w:r>
      <w:r>
        <w:rPr>
          <w:rFonts w:ascii="Consolas" w:hAnsi="Consolas"/>
          <w:color w:val="000000"/>
          <w:sz w:val="18"/>
        </w:rPr>
        <w:br/>
        <w:t xml:space="preserve">            label: node.properties.name || node.id,</w:t>
      </w:r>
      <w:r>
        <w:rPr>
          <w:rFonts w:ascii="Consolas" w:hAnsi="Consolas"/>
          <w:color w:val="000000"/>
          <w:sz w:val="18"/>
        </w:rPr>
        <w:br/>
        <w:t xml:space="preserve">            type: node.label,</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...response.subgraph.relationships.map((rel) =&gt; ({</w:t>
      </w:r>
      <w:r>
        <w:rPr>
          <w:rFonts w:ascii="Consolas" w:hAnsi="Consolas"/>
          <w:color w:val="000000"/>
          <w:sz w:val="18"/>
        </w:rPr>
        <w:br/>
        <w:t xml:space="preserve">          data: {</w:t>
      </w:r>
      <w:r>
        <w:rPr>
          <w:rFonts w:ascii="Consolas" w:hAnsi="Consolas"/>
          <w:color w:val="000000"/>
          <w:sz w:val="18"/>
        </w:rPr>
        <w:br/>
        <w:t xml:space="preserve">            id: `${rel.source}-${rel.target}`,</w:t>
      </w:r>
      <w:r>
        <w:rPr>
          <w:rFonts w:ascii="Consolas" w:hAnsi="Consolas"/>
          <w:color w:val="000000"/>
          <w:sz w:val="18"/>
        </w:rPr>
        <w:br/>
        <w:t xml:space="preserve">            source: rel.source,</w:t>
      </w:r>
      <w:r>
        <w:rPr>
          <w:rFonts w:ascii="Consolas" w:hAnsi="Consolas"/>
          <w:color w:val="000000"/>
          <w:sz w:val="18"/>
        </w:rPr>
        <w:br/>
        <w:t xml:space="preserve">            target: rel.target,</w:t>
      </w:r>
      <w:r>
        <w:rPr>
          <w:rFonts w:ascii="Consolas" w:hAnsi="Consolas"/>
          <w:color w:val="000000"/>
          <w:sz w:val="18"/>
        </w:rPr>
        <w:br/>
        <w:t xml:space="preserve">            label: rel.type,</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lastRenderedPageBreak/>
        <w:t xml:space="preserve">      ];</w:t>
      </w:r>
      <w:r>
        <w:rPr>
          <w:rFonts w:ascii="Consolas" w:hAnsi="Consolas"/>
          <w:color w:val="000000"/>
          <w:sz w:val="18"/>
        </w:rPr>
        <w:br/>
      </w:r>
      <w:r>
        <w:rPr>
          <w:rFonts w:ascii="Consolas" w:hAnsi="Consolas"/>
          <w:color w:val="000000"/>
          <w:sz w:val="18"/>
        </w:rPr>
        <w:br/>
        <w:t xml:space="preserve">      cyInstance.current = cytoscape({</w:t>
      </w:r>
      <w:r>
        <w:rPr>
          <w:rFonts w:ascii="Consolas" w:hAnsi="Consolas"/>
          <w:color w:val="000000"/>
          <w:sz w:val="18"/>
        </w:rPr>
        <w:br/>
        <w:t xml:space="preserve">        container: cyRef.current,</w:t>
      </w:r>
      <w:r>
        <w:rPr>
          <w:rFonts w:ascii="Consolas" w:hAnsi="Consolas"/>
          <w:color w:val="000000"/>
          <w:sz w:val="18"/>
        </w:rPr>
        <w:br/>
        <w:t xml:space="preserve">        elements,</w:t>
      </w:r>
      <w:r>
        <w:rPr>
          <w:rFonts w:ascii="Consolas" w:hAnsi="Consolas"/>
          <w:color w:val="000000"/>
          <w:sz w:val="18"/>
        </w:rPr>
        <w:br/>
        <w:t xml:space="preserve">        style: [</w:t>
      </w:r>
      <w:r>
        <w:rPr>
          <w:rFonts w:ascii="Consolas" w:hAnsi="Consolas"/>
          <w:color w:val="000000"/>
          <w:sz w:val="18"/>
        </w:rPr>
        <w:br/>
        <w:t xml:space="preserve">          {</w:t>
      </w:r>
      <w:r>
        <w:rPr>
          <w:rFonts w:ascii="Consolas" w:hAnsi="Consolas"/>
          <w:color w:val="000000"/>
          <w:sz w:val="18"/>
        </w:rPr>
        <w:br/>
        <w:t xml:space="preserve">            selector: 'node',</w:t>
      </w:r>
      <w:r>
        <w:rPr>
          <w:rFonts w:ascii="Consolas" w:hAnsi="Consolas"/>
          <w:color w:val="000000"/>
          <w:sz w:val="18"/>
        </w:rPr>
        <w:br/>
        <w:t xml:space="preserve">            style: {</w:t>
      </w:r>
      <w:r>
        <w:rPr>
          <w:rFonts w:ascii="Consolas" w:hAnsi="Consolas"/>
          <w:color w:val="000000"/>
          <w:sz w:val="18"/>
        </w:rPr>
        <w:br/>
        <w:t xml:space="preserve">              'background-color': '#1a365d',</w:t>
      </w:r>
      <w:r>
        <w:rPr>
          <w:rFonts w:ascii="Consolas" w:hAnsi="Consolas"/>
          <w:color w:val="000000"/>
          <w:sz w:val="18"/>
        </w:rPr>
        <w:br/>
        <w:t xml:space="preserve">              'label': 'data(label)',</w:t>
      </w:r>
      <w:r>
        <w:rPr>
          <w:rFonts w:ascii="Consolas" w:hAnsi="Consolas"/>
          <w:color w:val="000000"/>
          <w:sz w:val="18"/>
        </w:rPr>
        <w:br/>
        <w:t xml:space="preserve">              'color': '#fff',</w:t>
      </w:r>
      <w:r>
        <w:rPr>
          <w:rFonts w:ascii="Consolas" w:hAnsi="Consolas"/>
          <w:color w:val="000000"/>
          <w:sz w:val="18"/>
        </w:rPr>
        <w:br/>
        <w:t xml:space="preserve">              'font-size': '12px',</w:t>
      </w:r>
      <w:r>
        <w:rPr>
          <w:rFonts w:ascii="Consolas" w:hAnsi="Consolas"/>
          <w:color w:val="000000"/>
          <w:sz w:val="18"/>
        </w:rPr>
        <w:br/>
        <w:t xml:space="preserve">              'text-valign': 'center',</w:t>
      </w:r>
      <w:r>
        <w:rPr>
          <w:rFonts w:ascii="Consolas" w:hAnsi="Consolas"/>
          <w:color w:val="000000"/>
          <w:sz w:val="18"/>
        </w:rPr>
        <w:br/>
        <w:t xml:space="preserve">              'text-halign': 'center',</w:t>
      </w:r>
      <w:r>
        <w:rPr>
          <w:rFonts w:ascii="Consolas" w:hAnsi="Consolas"/>
          <w:color w:val="000000"/>
          <w:sz w:val="18"/>
        </w:rPr>
        <w:br/>
        <w:t xml:space="preserve">              'width': '60px',</w:t>
      </w:r>
      <w:r>
        <w:rPr>
          <w:rFonts w:ascii="Consolas" w:hAnsi="Consolas"/>
          <w:color w:val="000000"/>
          <w:sz w:val="18"/>
        </w:rPr>
        <w:br/>
        <w:t xml:space="preserve">              'height': '60px',</w:t>
      </w:r>
      <w:r>
        <w:rPr>
          <w:rFonts w:ascii="Consolas" w:hAnsi="Consolas"/>
          <w:color w:val="000000"/>
          <w:sz w:val="18"/>
        </w:rPr>
        <w:br/>
        <w:t xml:space="preserve">              'border-width': 2,</w:t>
      </w:r>
      <w:r>
        <w:rPr>
          <w:rFonts w:ascii="Consolas" w:hAnsi="Consolas"/>
          <w:color w:val="000000"/>
          <w:sz w:val="18"/>
        </w:rPr>
        <w:br/>
        <w:t xml:space="preserve">              'border-color': '#38b2ac',</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selector: 'edge',</w:t>
      </w:r>
      <w:r>
        <w:rPr>
          <w:rFonts w:ascii="Consolas" w:hAnsi="Consolas"/>
          <w:color w:val="000000"/>
          <w:sz w:val="18"/>
        </w:rPr>
        <w:br/>
        <w:t xml:space="preserve">            style: {</w:t>
      </w:r>
      <w:r>
        <w:rPr>
          <w:rFonts w:ascii="Consolas" w:hAnsi="Consolas"/>
          <w:color w:val="000000"/>
          <w:sz w:val="18"/>
        </w:rPr>
        <w:br/>
        <w:t xml:space="preserve">              'width': 2,</w:t>
      </w:r>
      <w:r>
        <w:rPr>
          <w:rFonts w:ascii="Consolas" w:hAnsi="Consolas"/>
          <w:color w:val="000000"/>
          <w:sz w:val="18"/>
        </w:rPr>
        <w:br/>
        <w:t xml:space="preserve">              'line-color': '#cbd5e0',</w:t>
      </w:r>
      <w:r>
        <w:rPr>
          <w:rFonts w:ascii="Consolas" w:hAnsi="Consolas"/>
          <w:color w:val="000000"/>
          <w:sz w:val="18"/>
        </w:rPr>
        <w:br/>
        <w:t xml:space="preserve">              'target-arrow-color': '#cbd5e0',</w:t>
      </w:r>
      <w:r>
        <w:rPr>
          <w:rFonts w:ascii="Consolas" w:hAnsi="Consolas"/>
          <w:color w:val="000000"/>
          <w:sz w:val="18"/>
        </w:rPr>
        <w:br/>
        <w:t xml:space="preserve">              'target-arrow-shape': 'triangle',</w:t>
      </w:r>
      <w:r>
        <w:rPr>
          <w:rFonts w:ascii="Consolas" w:hAnsi="Consolas"/>
          <w:color w:val="000000"/>
          <w:sz w:val="18"/>
        </w:rPr>
        <w:br/>
        <w:t xml:space="preserve">              'curve-style': 'bezier',</w:t>
      </w:r>
      <w:r>
        <w:rPr>
          <w:rFonts w:ascii="Consolas" w:hAnsi="Consolas"/>
          <w:color w:val="000000"/>
          <w:sz w:val="18"/>
        </w:rPr>
        <w:br/>
        <w:t xml:space="preserve">              'label': 'data(label)',</w:t>
      </w:r>
      <w:r>
        <w:rPr>
          <w:rFonts w:ascii="Consolas" w:hAnsi="Consolas"/>
          <w:color w:val="000000"/>
          <w:sz w:val="18"/>
        </w:rPr>
        <w:br/>
        <w:t xml:space="preserve">              'font-size': '10px',</w:t>
      </w:r>
      <w:r>
        <w:rPr>
          <w:rFonts w:ascii="Consolas" w:hAnsi="Consolas"/>
          <w:color w:val="000000"/>
          <w:sz w:val="18"/>
        </w:rPr>
        <w:br/>
        <w:t xml:space="preserve">              'color': '#4a5568',</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selector: ':selected',</w:t>
      </w:r>
      <w:r>
        <w:rPr>
          <w:rFonts w:ascii="Consolas" w:hAnsi="Consolas"/>
          <w:color w:val="000000"/>
          <w:sz w:val="18"/>
        </w:rPr>
        <w:br/>
        <w:t xml:space="preserve">            style: {</w:t>
      </w:r>
      <w:r>
        <w:rPr>
          <w:rFonts w:ascii="Consolas" w:hAnsi="Consolas"/>
          <w:color w:val="000000"/>
          <w:sz w:val="18"/>
        </w:rPr>
        <w:br/>
        <w:t xml:space="preserve">              'background-color': '#38b2ac',</w:t>
      </w:r>
      <w:r>
        <w:rPr>
          <w:rFonts w:ascii="Consolas" w:hAnsi="Consolas"/>
          <w:color w:val="000000"/>
          <w:sz w:val="18"/>
        </w:rPr>
        <w:br/>
        <w:t xml:space="preserve">              'border-color': '#1a365d',</w:t>
      </w:r>
      <w:r>
        <w:rPr>
          <w:rFonts w:ascii="Consolas" w:hAnsi="Consolas"/>
          <w:color w:val="000000"/>
          <w:sz w:val="18"/>
        </w:rPr>
        <w:br/>
        <w:t xml:space="preserve">              'border-width': 3,</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layout: {</w:t>
      </w:r>
      <w:r>
        <w:rPr>
          <w:rFonts w:ascii="Consolas" w:hAnsi="Consolas"/>
          <w:color w:val="000000"/>
          <w:sz w:val="18"/>
        </w:rPr>
        <w:br/>
        <w:t xml:space="preserve">          name: 'cose',</w:t>
      </w:r>
      <w:r>
        <w:rPr>
          <w:rFonts w:ascii="Consolas" w:hAnsi="Consolas"/>
          <w:color w:val="000000"/>
          <w:sz w:val="18"/>
        </w:rPr>
        <w:br/>
        <w:t xml:space="preserve">          padding: 20,</w:t>
      </w:r>
      <w:r>
        <w:rPr>
          <w:rFonts w:ascii="Consolas" w:hAnsi="Consolas"/>
          <w:color w:val="000000"/>
          <w:sz w:val="18"/>
        </w:rPr>
        <w:br/>
        <w:t xml:space="preserve">          animate: true,</w:t>
      </w:r>
      <w:r>
        <w:rPr>
          <w:rFonts w:ascii="Consolas" w:hAnsi="Consolas"/>
          <w:color w:val="000000"/>
          <w:sz w:val="18"/>
        </w:rPr>
        <w:br/>
        <w:t xml:space="preserve">          animationDuration: 500,</w:t>
      </w:r>
      <w:r>
        <w:rPr>
          <w:rFonts w:ascii="Consolas" w:hAnsi="Consolas"/>
          <w:color w:val="000000"/>
          <w:sz w:val="18"/>
        </w:rPr>
        <w:br/>
        <w:t xml:space="preserve">          componentSpacing: 100,</w:t>
      </w:r>
      <w:r>
        <w:rPr>
          <w:rFonts w:ascii="Consolas" w:hAnsi="Consolas"/>
          <w:color w:val="000000"/>
          <w:sz w:val="18"/>
        </w:rPr>
        <w:br/>
        <w:t xml:space="preserve">          nodeRepulsion: 400000,</w:t>
      </w:r>
      <w:r>
        <w:rPr>
          <w:rFonts w:ascii="Consolas" w:hAnsi="Consolas"/>
          <w:color w:val="000000"/>
          <w:sz w:val="18"/>
        </w:rPr>
        <w:br/>
        <w:t xml:space="preserve">          edgeElasticity: 100,</w:t>
      </w:r>
      <w:r>
        <w:rPr>
          <w:rFonts w:ascii="Consolas" w:hAnsi="Consolas"/>
          <w:color w:val="000000"/>
          <w:sz w:val="18"/>
        </w:rPr>
        <w:br/>
        <w:t xml:space="preserve">          gravity: 80,</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lastRenderedPageBreak/>
        <w:t xml:space="preserve">      });</w:t>
      </w:r>
      <w:r>
        <w:rPr>
          <w:rFonts w:ascii="Consolas" w:hAnsi="Consolas"/>
          <w:color w:val="000000"/>
          <w:sz w:val="18"/>
        </w:rPr>
        <w:br/>
      </w:r>
      <w:r>
        <w:rPr>
          <w:rFonts w:ascii="Consolas" w:hAnsi="Consolas"/>
          <w:color w:val="000000"/>
          <w:sz w:val="18"/>
        </w:rPr>
        <w:br/>
        <w:t xml:space="preserve">      // Click handler for node inspection</w:t>
      </w:r>
      <w:r>
        <w:rPr>
          <w:rFonts w:ascii="Consolas" w:hAnsi="Consolas"/>
          <w:color w:val="000000"/>
          <w:sz w:val="18"/>
        </w:rPr>
        <w:br/>
        <w:t xml:space="preserve">      cyInstance.current.on('tap', 'node', (evt) =&gt; {</w:t>
      </w:r>
      <w:r>
        <w:rPr>
          <w:rFonts w:ascii="Consolas" w:hAnsi="Consolas"/>
          <w:color w:val="000000"/>
          <w:sz w:val="18"/>
        </w:rPr>
        <w:br/>
        <w:t xml:space="preserve">        const node = evt.target;</w:t>
      </w:r>
      <w:r>
        <w:rPr>
          <w:rFonts w:ascii="Consolas" w:hAnsi="Consolas"/>
          <w:color w:val="000000"/>
          <w:sz w:val="18"/>
        </w:rPr>
        <w:br/>
        <w:t xml:space="preserve">        const nodeData = response.subgraph.nodes.find((n) =&gt; n.id === node.id());</w:t>
      </w:r>
      <w:r>
        <w:rPr>
          <w:rFonts w:ascii="Consolas" w:hAnsi="Consolas"/>
          <w:color w:val="000000"/>
          <w:sz w:val="18"/>
        </w:rPr>
        <w:br/>
        <w:t xml:space="preserve">        if (nodeData) {</w:t>
      </w:r>
      <w:r>
        <w:rPr>
          <w:rFonts w:ascii="Consolas" w:hAnsi="Consolas"/>
          <w:color w:val="000000"/>
          <w:sz w:val="18"/>
        </w:rPr>
        <w:br/>
        <w:t xml:space="preserve">          alert(JSON.stringify(nodeData.properties, null, 2));</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return () =&gt; {</w:t>
      </w:r>
      <w:r>
        <w:rPr>
          <w:rFonts w:ascii="Consolas" w:hAnsi="Consolas"/>
          <w:color w:val="000000"/>
          <w:sz w:val="18"/>
        </w:rPr>
        <w:br/>
        <w:t xml:space="preserve">      if (cyInstance.current) {</w:t>
      </w:r>
      <w:r>
        <w:rPr>
          <w:rFonts w:ascii="Consolas" w:hAnsi="Consolas"/>
          <w:color w:val="000000"/>
          <w:sz w:val="18"/>
        </w:rPr>
        <w:br/>
        <w:t xml:space="preserve">        cyInstance.current.destroy();</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 [response]);</w:t>
      </w:r>
      <w:r>
        <w:rPr>
          <w:rFonts w:ascii="Consolas" w:hAnsi="Consolas"/>
          <w:color w:val="000000"/>
          <w:sz w:val="18"/>
        </w:rPr>
        <w:br/>
      </w:r>
      <w:r>
        <w:rPr>
          <w:rFonts w:ascii="Consolas" w:hAnsi="Consolas"/>
          <w:color w:val="000000"/>
          <w:sz w:val="18"/>
        </w:rPr>
        <w:br/>
        <w:t xml:space="preserve">  const handleSubmit = (e: React.FormEvent) =&gt; {</w:t>
      </w:r>
      <w:r>
        <w:rPr>
          <w:rFonts w:ascii="Consolas" w:hAnsi="Consolas"/>
          <w:color w:val="000000"/>
          <w:sz w:val="18"/>
        </w:rPr>
        <w:br/>
        <w:t xml:space="preserve">    e.preventDefault();</w:t>
      </w:r>
      <w:r>
        <w:rPr>
          <w:rFonts w:ascii="Consolas" w:hAnsi="Consolas"/>
          <w:color w:val="000000"/>
          <w:sz w:val="18"/>
        </w:rPr>
        <w:br/>
        <w:t xml:space="preserve">    if (!question.trim()) return;</w:t>
      </w:r>
      <w:r>
        <w:rPr>
          <w:rFonts w:ascii="Consolas" w:hAnsi="Consolas"/>
          <w:color w:val="000000"/>
          <w:sz w:val="18"/>
        </w:rPr>
        <w:br/>
      </w:r>
      <w:r>
        <w:rPr>
          <w:rFonts w:ascii="Consolas" w:hAnsi="Consolas"/>
          <w:color w:val="000000"/>
          <w:sz w:val="18"/>
        </w:rPr>
        <w:br/>
        <w:t xml:space="preserve">    queryMutation.mutate({</w:t>
      </w:r>
      <w:r>
        <w:rPr>
          <w:rFonts w:ascii="Consolas" w:hAnsi="Consolas"/>
          <w:color w:val="000000"/>
          <w:sz w:val="18"/>
        </w:rPr>
        <w:br/>
        <w:t xml:space="preserve">      question,</w:t>
      </w:r>
      <w:r>
        <w:rPr>
          <w:rFonts w:ascii="Consolas" w:hAnsi="Consolas"/>
          <w:color w:val="000000"/>
          <w:sz w:val="18"/>
        </w:rPr>
        <w:br/>
        <w:t xml:space="preserve">      graph_id: graphId,</w:t>
      </w:r>
      <w:r>
        <w:rPr>
          <w:rFonts w:ascii="Consolas" w:hAnsi="Consolas"/>
          <w:color w:val="000000"/>
          <w:sz w:val="18"/>
        </w:rPr>
        <w:br/>
        <w:t xml:space="preserve">      strategy: 'hybrid',</w:t>
      </w:r>
      <w:r>
        <w:rPr>
          <w:rFonts w:ascii="Consolas" w:hAnsi="Consolas"/>
          <w:color w:val="000000"/>
          <w:sz w:val="18"/>
        </w:rPr>
        <w:br/>
        <w:t xml:space="preserve">      include_cypher: true,</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return (</w:t>
      </w:r>
      <w:r>
        <w:rPr>
          <w:rFonts w:ascii="Consolas" w:hAnsi="Consolas"/>
          <w:color w:val="000000"/>
          <w:sz w:val="18"/>
        </w:rPr>
        <w:br/>
        <w:t xml:space="preserve">    &lt;div className="w-full max-w-6xl mx-auto p-6"&gt;</w:t>
      </w:r>
      <w:r>
        <w:rPr>
          <w:rFonts w:ascii="Consolas" w:hAnsi="Consolas"/>
          <w:color w:val="000000"/>
          <w:sz w:val="18"/>
        </w:rPr>
        <w:br/>
        <w:t xml:space="preserve">      {/* Query Input */}</w:t>
      </w:r>
      <w:r>
        <w:rPr>
          <w:rFonts w:ascii="Consolas" w:hAnsi="Consolas"/>
          <w:color w:val="000000"/>
          <w:sz w:val="18"/>
        </w:rPr>
        <w:br/>
        <w:t xml:space="preserve">      &lt;form onSubmit={handleSubmit} className="mb-8"&gt;</w:t>
      </w:r>
      <w:r>
        <w:rPr>
          <w:rFonts w:ascii="Consolas" w:hAnsi="Consolas"/>
          <w:color w:val="000000"/>
          <w:sz w:val="18"/>
        </w:rPr>
        <w:br/>
        <w:t xml:space="preserve">        &lt;div className="flex gap-4"&gt;</w:t>
      </w:r>
      <w:r>
        <w:rPr>
          <w:rFonts w:ascii="Consolas" w:hAnsi="Consolas"/>
          <w:color w:val="000000"/>
          <w:sz w:val="18"/>
        </w:rPr>
        <w:br/>
        <w:t xml:space="preserve">          &lt;input</w:t>
      </w:r>
      <w:r>
        <w:rPr>
          <w:rFonts w:ascii="Consolas" w:hAnsi="Consolas"/>
          <w:color w:val="000000"/>
          <w:sz w:val="18"/>
        </w:rPr>
        <w:br/>
        <w:t xml:space="preserve">            type="text"</w:t>
      </w:r>
      <w:r>
        <w:rPr>
          <w:rFonts w:ascii="Consolas" w:hAnsi="Consolas"/>
          <w:color w:val="000000"/>
          <w:sz w:val="18"/>
        </w:rPr>
        <w:br/>
        <w:t xml:space="preserve">            value={question}</w:t>
      </w:r>
      <w:r>
        <w:rPr>
          <w:rFonts w:ascii="Consolas" w:hAnsi="Consolas"/>
          <w:color w:val="000000"/>
          <w:sz w:val="18"/>
        </w:rPr>
        <w:br/>
        <w:t xml:space="preserve">            onChange={(e) =&gt; setQuestion(e.target.value)}</w:t>
      </w:r>
      <w:r>
        <w:rPr>
          <w:rFonts w:ascii="Consolas" w:hAnsi="Consolas"/>
          <w:color w:val="000000"/>
          <w:sz w:val="18"/>
        </w:rPr>
        <w:br/>
        <w:t xml:space="preserve">            placeholder="Ask a question about your documents..."</w:t>
      </w:r>
      <w:r>
        <w:rPr>
          <w:rFonts w:ascii="Consolas" w:hAnsi="Consolas"/>
          <w:color w:val="000000"/>
          <w:sz w:val="18"/>
        </w:rPr>
        <w:br/>
        <w:t xml:space="preserve">            className="flex-1 px-4 py-3 border border-gray-300 rounded-lg focus:ring-2 focus:ring-teal-500 focus:border-transparent"</w:t>
      </w:r>
      <w:r>
        <w:rPr>
          <w:rFonts w:ascii="Consolas" w:hAnsi="Consolas"/>
          <w:color w:val="000000"/>
          <w:sz w:val="18"/>
        </w:rPr>
        <w:br/>
        <w:t xml:space="preserve">            disabled={queryMutation.isPending}</w:t>
      </w:r>
      <w:r>
        <w:rPr>
          <w:rFonts w:ascii="Consolas" w:hAnsi="Consolas"/>
          <w:color w:val="000000"/>
          <w:sz w:val="18"/>
        </w:rPr>
        <w:br/>
        <w:t xml:space="preserve">          /&gt;</w:t>
      </w:r>
      <w:r>
        <w:rPr>
          <w:rFonts w:ascii="Consolas" w:hAnsi="Consolas"/>
          <w:color w:val="000000"/>
          <w:sz w:val="18"/>
        </w:rPr>
        <w:br/>
        <w:t xml:space="preserve">          &lt;button</w:t>
      </w:r>
      <w:r>
        <w:rPr>
          <w:rFonts w:ascii="Consolas" w:hAnsi="Consolas"/>
          <w:color w:val="000000"/>
          <w:sz w:val="18"/>
        </w:rPr>
        <w:br/>
        <w:t xml:space="preserve">            type="submit"</w:t>
      </w:r>
      <w:r>
        <w:rPr>
          <w:rFonts w:ascii="Consolas" w:hAnsi="Consolas"/>
          <w:color w:val="000000"/>
          <w:sz w:val="18"/>
        </w:rPr>
        <w:br/>
        <w:t xml:space="preserve">            disabled={queryMutation.isPending || !question.trim()}</w:t>
      </w:r>
      <w:r>
        <w:rPr>
          <w:rFonts w:ascii="Consolas" w:hAnsi="Consolas"/>
          <w:color w:val="000000"/>
          <w:sz w:val="18"/>
        </w:rPr>
        <w:br/>
        <w:t xml:space="preserve">            className="px-6 py-3 bg-teal-600 text-white rounded-lg hover:bg-teal-700 disabled:opacity-50 disabled:cursor-not-allowed transition-colors"</w:t>
      </w:r>
      <w:r>
        <w:rPr>
          <w:rFonts w:ascii="Consolas" w:hAnsi="Consolas"/>
          <w:color w:val="000000"/>
          <w:sz w:val="18"/>
        </w:rPr>
        <w:br/>
        <w:t xml:space="preserve">          &gt;</w:t>
      </w:r>
      <w:r>
        <w:rPr>
          <w:rFonts w:ascii="Consolas" w:hAnsi="Consolas"/>
          <w:color w:val="000000"/>
          <w:sz w:val="18"/>
        </w:rPr>
        <w:br/>
        <w:t xml:space="preserve">            {queryMutation.isPending ? 'Processing...' : 'Submit'}</w:t>
      </w:r>
      <w:r>
        <w:rPr>
          <w:rFonts w:ascii="Consolas" w:hAnsi="Consolas"/>
          <w:color w:val="000000"/>
          <w:sz w:val="18"/>
        </w:rPr>
        <w:br/>
        <w:t xml:space="preserve">          &lt;/button&gt;</w:t>
      </w:r>
      <w:r>
        <w:rPr>
          <w:rFonts w:ascii="Consolas" w:hAnsi="Consolas"/>
          <w:color w:val="000000"/>
          <w:sz w:val="18"/>
        </w:rPr>
        <w:br/>
      </w:r>
      <w:r>
        <w:rPr>
          <w:rFonts w:ascii="Consolas" w:hAnsi="Consolas"/>
          <w:color w:val="000000"/>
          <w:sz w:val="18"/>
        </w:rPr>
        <w:lastRenderedPageBreak/>
        <w:t xml:space="preserve">        &lt;/div&gt;</w:t>
      </w:r>
      <w:r>
        <w:rPr>
          <w:rFonts w:ascii="Consolas" w:hAnsi="Consolas"/>
          <w:color w:val="000000"/>
          <w:sz w:val="18"/>
        </w:rPr>
        <w:br/>
        <w:t xml:space="preserve">      &lt;/form&gt;</w:t>
      </w:r>
      <w:r>
        <w:rPr>
          <w:rFonts w:ascii="Consolas" w:hAnsi="Consolas"/>
          <w:color w:val="000000"/>
          <w:sz w:val="18"/>
        </w:rPr>
        <w:br/>
      </w:r>
      <w:r>
        <w:rPr>
          <w:rFonts w:ascii="Consolas" w:hAnsi="Consolas"/>
          <w:color w:val="000000"/>
          <w:sz w:val="18"/>
        </w:rPr>
        <w:br/>
        <w:t xml:space="preserve">      {/* Error Display */}</w:t>
      </w:r>
      <w:r>
        <w:rPr>
          <w:rFonts w:ascii="Consolas" w:hAnsi="Consolas"/>
          <w:color w:val="000000"/>
          <w:sz w:val="18"/>
        </w:rPr>
        <w:br/>
        <w:t xml:space="preserve">      {queryMutation.isError &amp;&amp; (</w:t>
      </w:r>
      <w:r>
        <w:rPr>
          <w:rFonts w:ascii="Consolas" w:hAnsi="Consolas"/>
          <w:color w:val="000000"/>
          <w:sz w:val="18"/>
        </w:rPr>
        <w:br/>
        <w:t xml:space="preserve">        &lt;div className="mb-6 p-4 bg-red-50 border border-red-200 rounded-lg text-red-700"&gt;</w:t>
      </w:r>
      <w:r>
        <w:rPr>
          <w:rFonts w:ascii="Consolas" w:hAnsi="Consolas"/>
          <w:color w:val="000000"/>
          <w:sz w:val="18"/>
        </w:rPr>
        <w:br/>
        <w:t xml:space="preserve">          Error: {queryMutation.error?.message || 'Failed to process query'}</w:t>
      </w:r>
      <w:r>
        <w:rPr>
          <w:rFonts w:ascii="Consolas" w:hAnsi="Consolas"/>
          <w:color w:val="000000"/>
          <w:sz w:val="18"/>
        </w:rPr>
        <w:br/>
        <w:t xml:space="preserve">        &lt;/div&gt;</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 Response Display */}</w:t>
      </w:r>
      <w:r>
        <w:rPr>
          <w:rFonts w:ascii="Consolas" w:hAnsi="Consolas"/>
          <w:color w:val="000000"/>
          <w:sz w:val="18"/>
        </w:rPr>
        <w:br/>
        <w:t xml:space="preserve">      {response &amp;&amp; (</w:t>
      </w:r>
      <w:r>
        <w:rPr>
          <w:rFonts w:ascii="Consolas" w:hAnsi="Consolas"/>
          <w:color w:val="000000"/>
          <w:sz w:val="18"/>
        </w:rPr>
        <w:br/>
        <w:t xml:space="preserve">        &lt;div className="space-y-6"&gt;</w:t>
      </w:r>
      <w:r>
        <w:rPr>
          <w:rFonts w:ascii="Consolas" w:hAnsi="Consolas"/>
          <w:color w:val="000000"/>
          <w:sz w:val="18"/>
        </w:rPr>
        <w:br/>
        <w:t xml:space="preserve">          {/* Answer */}</w:t>
      </w:r>
      <w:r>
        <w:rPr>
          <w:rFonts w:ascii="Consolas" w:hAnsi="Consolas"/>
          <w:color w:val="000000"/>
          <w:sz w:val="18"/>
        </w:rPr>
        <w:br/>
        <w:t xml:space="preserve">          &lt;div className="p-6 bg-white border border-gray-200 rounded-lg shadow-sm"&gt;</w:t>
      </w:r>
      <w:r>
        <w:rPr>
          <w:rFonts w:ascii="Consolas" w:hAnsi="Consolas"/>
          <w:color w:val="000000"/>
          <w:sz w:val="18"/>
        </w:rPr>
        <w:br/>
        <w:t xml:space="preserve">            &lt;h3 className="text-lg font-semibold text-gray-800 mb-3"&gt;Answer&lt;/h3&gt;</w:t>
      </w:r>
      <w:r>
        <w:rPr>
          <w:rFonts w:ascii="Consolas" w:hAnsi="Consolas"/>
          <w:color w:val="000000"/>
          <w:sz w:val="18"/>
        </w:rPr>
        <w:br/>
        <w:t xml:space="preserve">            &lt;p className="text-gray-700 leading-relaxed whitespace-pre-wrap"&gt;</w:t>
      </w:r>
      <w:r>
        <w:rPr>
          <w:rFonts w:ascii="Consolas" w:hAnsi="Consolas"/>
          <w:color w:val="000000"/>
          <w:sz w:val="18"/>
        </w:rPr>
        <w:br/>
        <w:t xml:space="preserve">              {response.answer}</w:t>
      </w:r>
      <w:r>
        <w:rPr>
          <w:rFonts w:ascii="Consolas" w:hAnsi="Consolas"/>
          <w:color w:val="000000"/>
          <w:sz w:val="18"/>
        </w:rPr>
        <w:br/>
        <w:t xml:space="preserve">            &lt;/p&gt;</w:t>
      </w:r>
      <w:r>
        <w:rPr>
          <w:rFonts w:ascii="Consolas" w:hAnsi="Consolas"/>
          <w:color w:val="000000"/>
          <w:sz w:val="18"/>
        </w:rPr>
        <w:br/>
        <w:t xml:space="preserve">            &lt;div className="mt-4 flex items-center gap-4 text-sm text-gray-500"&gt;</w:t>
      </w:r>
      <w:r>
        <w:rPr>
          <w:rFonts w:ascii="Consolas" w:hAnsi="Consolas"/>
          <w:color w:val="000000"/>
          <w:sz w:val="18"/>
        </w:rPr>
        <w:br/>
        <w:t xml:space="preserve">              &lt;span&gt;Execution: {response.execution_time_ms}ms&lt;/span&gt;</w:t>
      </w:r>
      <w:r>
        <w:rPr>
          <w:rFonts w:ascii="Consolas" w:hAnsi="Consolas"/>
          <w:color w:val="000000"/>
          <w:sz w:val="18"/>
        </w:rPr>
        <w:br/>
        <w:t xml:space="preserve">              &lt;span&gt;Strategy: {response.strategy}&lt;/span&gt;</w:t>
      </w:r>
      <w:r>
        <w:rPr>
          <w:rFonts w:ascii="Consolas" w:hAnsi="Consolas"/>
          <w:color w:val="000000"/>
          <w:sz w:val="18"/>
        </w:rPr>
        <w:br/>
        <w:t xml:space="preserve">              &lt;span&gt;Tokens: {response.token_usage.input + response.token_usage.output}&lt;/span&gt;</w:t>
      </w:r>
      <w:r>
        <w:rPr>
          <w:rFonts w:ascii="Consolas" w:hAnsi="Consolas"/>
          <w:color w:val="000000"/>
          <w:sz w:val="18"/>
        </w:rPr>
        <w:br/>
        <w:t xml:space="preserve">            &lt;/div&gt;</w:t>
      </w:r>
      <w:r>
        <w:rPr>
          <w:rFonts w:ascii="Consolas" w:hAnsi="Consolas"/>
          <w:color w:val="000000"/>
          <w:sz w:val="18"/>
        </w:rPr>
        <w:br/>
        <w:t xml:space="preserve">          &lt;/div&gt;</w:t>
      </w:r>
      <w:r>
        <w:rPr>
          <w:rFonts w:ascii="Consolas" w:hAnsi="Consolas"/>
          <w:color w:val="000000"/>
          <w:sz w:val="18"/>
        </w:rPr>
        <w:br/>
      </w:r>
      <w:r>
        <w:rPr>
          <w:rFonts w:ascii="Consolas" w:hAnsi="Consolas"/>
          <w:color w:val="000000"/>
          <w:sz w:val="18"/>
        </w:rPr>
        <w:br/>
        <w:t xml:space="preserve">          {/* Cypher Query (Collapsible) */}</w:t>
      </w:r>
      <w:r>
        <w:rPr>
          <w:rFonts w:ascii="Consolas" w:hAnsi="Consolas"/>
          <w:color w:val="000000"/>
          <w:sz w:val="18"/>
        </w:rPr>
        <w:br/>
        <w:t xml:space="preserve">          {response.cypher &amp;&amp; (</w:t>
      </w:r>
      <w:r>
        <w:rPr>
          <w:rFonts w:ascii="Consolas" w:hAnsi="Consolas"/>
          <w:color w:val="000000"/>
          <w:sz w:val="18"/>
        </w:rPr>
        <w:br/>
        <w:t xml:space="preserve">            &lt;div className="p-6 bg-gray-50 border border-gray-200 rounded-lg"&gt;</w:t>
      </w:r>
      <w:r>
        <w:rPr>
          <w:rFonts w:ascii="Consolas" w:hAnsi="Consolas"/>
          <w:color w:val="000000"/>
          <w:sz w:val="18"/>
        </w:rPr>
        <w:br/>
        <w:t xml:space="preserve">              &lt;button</w:t>
      </w:r>
      <w:r>
        <w:rPr>
          <w:rFonts w:ascii="Consolas" w:hAnsi="Consolas"/>
          <w:color w:val="000000"/>
          <w:sz w:val="18"/>
        </w:rPr>
        <w:br/>
        <w:t xml:space="preserve">                onClick={() =&gt; setShowCypher(!showCypher)}</w:t>
      </w:r>
      <w:r>
        <w:rPr>
          <w:rFonts w:ascii="Consolas" w:hAnsi="Consolas"/>
          <w:color w:val="000000"/>
          <w:sz w:val="18"/>
        </w:rPr>
        <w:br/>
        <w:t xml:space="preserve">                className="flex items-center gap-2 text-teal-600 hover:text-teal-700 font-medium"</w:t>
      </w:r>
      <w:r>
        <w:rPr>
          <w:rFonts w:ascii="Consolas" w:hAnsi="Consolas"/>
          <w:color w:val="000000"/>
          <w:sz w:val="18"/>
        </w:rPr>
        <w:br/>
        <w:t xml:space="preserve">              &gt;</w:t>
      </w:r>
      <w:r>
        <w:rPr>
          <w:rFonts w:ascii="Consolas" w:hAnsi="Consolas"/>
          <w:color w:val="000000"/>
          <w:sz w:val="18"/>
        </w:rPr>
        <w:br/>
        <w:t xml:space="preserve">                {showCypher ? '▼' : '▶'} Generated Cypher Query</w:t>
      </w:r>
      <w:r>
        <w:rPr>
          <w:rFonts w:ascii="Consolas" w:hAnsi="Consolas"/>
          <w:color w:val="000000"/>
          <w:sz w:val="18"/>
        </w:rPr>
        <w:br/>
        <w:t xml:space="preserve">              &lt;/button&gt;</w:t>
      </w:r>
      <w:r>
        <w:rPr>
          <w:rFonts w:ascii="Consolas" w:hAnsi="Consolas"/>
          <w:color w:val="000000"/>
          <w:sz w:val="18"/>
        </w:rPr>
        <w:br/>
        <w:t xml:space="preserve">              {showCypher &amp;&amp; (</w:t>
      </w:r>
      <w:r>
        <w:rPr>
          <w:rFonts w:ascii="Consolas" w:hAnsi="Consolas"/>
          <w:color w:val="000000"/>
          <w:sz w:val="18"/>
        </w:rPr>
        <w:br/>
        <w:t xml:space="preserve">                &lt;pre className="mt-3 p-4 bg-gray-800 text-green-400 rounded-lg overflow-x-auto text-sm"&gt;</w:t>
      </w:r>
      <w:r>
        <w:rPr>
          <w:rFonts w:ascii="Consolas" w:hAnsi="Consolas"/>
          <w:color w:val="000000"/>
          <w:sz w:val="18"/>
        </w:rPr>
        <w:br/>
        <w:t xml:space="preserve">                  {response.cypher}</w:t>
      </w:r>
      <w:r>
        <w:rPr>
          <w:rFonts w:ascii="Consolas" w:hAnsi="Consolas"/>
          <w:color w:val="000000"/>
          <w:sz w:val="18"/>
        </w:rPr>
        <w:br/>
        <w:t xml:space="preserve">                &lt;/pre&gt;</w:t>
      </w:r>
      <w:r>
        <w:rPr>
          <w:rFonts w:ascii="Consolas" w:hAnsi="Consolas"/>
          <w:color w:val="000000"/>
          <w:sz w:val="18"/>
        </w:rPr>
        <w:br/>
        <w:t xml:space="preserve">              )}</w:t>
      </w:r>
      <w:r>
        <w:rPr>
          <w:rFonts w:ascii="Consolas" w:hAnsi="Consolas"/>
          <w:color w:val="000000"/>
          <w:sz w:val="18"/>
        </w:rPr>
        <w:br/>
        <w:t xml:space="preserve">            &lt;/div&gt;</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 Graph Visualization */}</w:t>
      </w:r>
      <w:r>
        <w:rPr>
          <w:rFonts w:ascii="Consolas" w:hAnsi="Consolas"/>
          <w:color w:val="000000"/>
          <w:sz w:val="18"/>
        </w:rPr>
        <w:br/>
        <w:t xml:space="preserve">          {response.subgraph.nodes.length &gt; 0 &amp;&amp; (</w:t>
      </w:r>
      <w:r>
        <w:rPr>
          <w:rFonts w:ascii="Consolas" w:hAnsi="Consolas"/>
          <w:color w:val="000000"/>
          <w:sz w:val="18"/>
        </w:rPr>
        <w:br/>
        <w:t xml:space="preserve">            &lt;div className="p-6 bg-white border border-gray-200 rounded-lg shadow-sm"&gt;</w:t>
      </w:r>
      <w:r>
        <w:rPr>
          <w:rFonts w:ascii="Consolas" w:hAnsi="Consolas"/>
          <w:color w:val="000000"/>
          <w:sz w:val="18"/>
        </w:rPr>
        <w:br/>
        <w:t xml:space="preserve">              &lt;h3 className="text-lg font-semibold text-gray-800 mb-3"&gt;</w:t>
      </w:r>
      <w:r>
        <w:rPr>
          <w:rFonts w:ascii="Consolas" w:hAnsi="Consolas"/>
          <w:color w:val="000000"/>
          <w:sz w:val="18"/>
        </w:rPr>
        <w:br/>
        <w:t xml:space="preserve">                Knowledge Graph ({response.subgraph.nodes.length} nodes, {response.subgraph.relationships.length} edges)</w:t>
      </w:r>
      <w:r>
        <w:rPr>
          <w:rFonts w:ascii="Consolas" w:hAnsi="Consolas"/>
          <w:color w:val="000000"/>
          <w:sz w:val="18"/>
        </w:rPr>
        <w:br/>
      </w:r>
      <w:r>
        <w:rPr>
          <w:rFonts w:ascii="Consolas" w:hAnsi="Consolas"/>
          <w:color w:val="000000"/>
          <w:sz w:val="18"/>
        </w:rPr>
        <w:lastRenderedPageBreak/>
        <w:t xml:space="preserve">              &lt;/h3&gt;</w:t>
      </w:r>
      <w:r>
        <w:rPr>
          <w:rFonts w:ascii="Consolas" w:hAnsi="Consolas"/>
          <w:color w:val="000000"/>
          <w:sz w:val="18"/>
        </w:rPr>
        <w:br/>
        <w:t xml:space="preserve">              &lt;div</w:t>
      </w:r>
      <w:r>
        <w:rPr>
          <w:rFonts w:ascii="Consolas" w:hAnsi="Consolas"/>
          <w:color w:val="000000"/>
          <w:sz w:val="18"/>
        </w:rPr>
        <w:br/>
        <w:t xml:space="preserve">                ref={cyRef}</w:t>
      </w:r>
      <w:r>
        <w:rPr>
          <w:rFonts w:ascii="Consolas" w:hAnsi="Consolas"/>
          <w:color w:val="000000"/>
          <w:sz w:val="18"/>
        </w:rPr>
        <w:br/>
        <w:t xml:space="preserve">                className="w-full h-[500px] border border-gray-200 rounded-lg"</w:t>
      </w:r>
      <w:r>
        <w:rPr>
          <w:rFonts w:ascii="Consolas" w:hAnsi="Consolas"/>
          <w:color w:val="000000"/>
          <w:sz w:val="18"/>
        </w:rPr>
        <w:br/>
        <w:t xml:space="preserve">              /&gt;</w:t>
      </w:r>
      <w:r>
        <w:rPr>
          <w:rFonts w:ascii="Consolas" w:hAnsi="Consolas"/>
          <w:color w:val="000000"/>
          <w:sz w:val="18"/>
        </w:rPr>
        <w:br/>
        <w:t xml:space="preserve">              &lt;p className="mt-2 text-sm text-gray-500"&gt;</w:t>
      </w:r>
      <w:r>
        <w:rPr>
          <w:rFonts w:ascii="Consolas" w:hAnsi="Consolas"/>
          <w:color w:val="000000"/>
          <w:sz w:val="18"/>
        </w:rPr>
        <w:br/>
        <w:t xml:space="preserve">                Click on nodes to inspect properties. Drag to pan, scroll to zoom.</w:t>
      </w:r>
      <w:r>
        <w:rPr>
          <w:rFonts w:ascii="Consolas" w:hAnsi="Consolas"/>
          <w:color w:val="000000"/>
          <w:sz w:val="18"/>
        </w:rPr>
        <w:br/>
        <w:t xml:space="preserve">              &lt;/p&gt;</w:t>
      </w:r>
      <w:r>
        <w:rPr>
          <w:rFonts w:ascii="Consolas" w:hAnsi="Consolas"/>
          <w:color w:val="000000"/>
          <w:sz w:val="18"/>
        </w:rPr>
        <w:br/>
        <w:t xml:space="preserve">            &lt;/div&gt;</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 Sources */}</w:t>
      </w:r>
      <w:r>
        <w:rPr>
          <w:rFonts w:ascii="Consolas" w:hAnsi="Consolas"/>
          <w:color w:val="000000"/>
          <w:sz w:val="18"/>
        </w:rPr>
        <w:br/>
        <w:t xml:space="preserve">          {response.sources.length &gt; 0 &amp;&amp; (</w:t>
      </w:r>
      <w:r>
        <w:rPr>
          <w:rFonts w:ascii="Consolas" w:hAnsi="Consolas"/>
          <w:color w:val="000000"/>
          <w:sz w:val="18"/>
        </w:rPr>
        <w:br/>
        <w:t xml:space="preserve">            &lt;div className="p-6 bg-white border border-gray-200 rounded-lg shadow-sm"&gt;</w:t>
      </w:r>
      <w:r>
        <w:rPr>
          <w:rFonts w:ascii="Consolas" w:hAnsi="Consolas"/>
          <w:color w:val="000000"/>
          <w:sz w:val="18"/>
        </w:rPr>
        <w:br/>
        <w:t xml:space="preserve">              &lt;h3 className="text-lg font-semibold text-gray-800 mb-3"&gt;Sources&lt;/h3&gt;</w:t>
      </w:r>
      <w:r>
        <w:rPr>
          <w:rFonts w:ascii="Consolas" w:hAnsi="Consolas"/>
          <w:color w:val="000000"/>
          <w:sz w:val="18"/>
        </w:rPr>
        <w:br/>
        <w:t xml:space="preserve">              &lt;ul className="space-y-2"&gt;</w:t>
      </w:r>
      <w:r>
        <w:rPr>
          <w:rFonts w:ascii="Consolas" w:hAnsi="Consolas"/>
          <w:color w:val="000000"/>
          <w:sz w:val="18"/>
        </w:rPr>
        <w:br/>
        <w:t xml:space="preserve">                {response.sources.map((source, idx) =&gt; (</w:t>
      </w:r>
      <w:r>
        <w:rPr>
          <w:rFonts w:ascii="Consolas" w:hAnsi="Consolas"/>
          <w:color w:val="000000"/>
          <w:sz w:val="18"/>
        </w:rPr>
        <w:br/>
        <w:t xml:space="preserve">                  &lt;li key={idx} className="flex items-center gap-3 text-sm"&gt;</w:t>
      </w:r>
      <w:r>
        <w:rPr>
          <w:rFonts w:ascii="Consolas" w:hAnsi="Consolas"/>
          <w:color w:val="000000"/>
          <w:sz w:val="18"/>
        </w:rPr>
        <w:br/>
        <w:t xml:space="preserve">                    &lt;span className="px-2 py-1 bg-teal-100 text-teal-700 rounded"&gt;</w:t>
      </w:r>
      <w:r>
        <w:rPr>
          <w:rFonts w:ascii="Consolas" w:hAnsi="Consolas"/>
          <w:color w:val="000000"/>
          <w:sz w:val="18"/>
        </w:rPr>
        <w:br/>
        <w:t xml:space="preserve">                      {source.relevance.toFixed(2)}</w:t>
      </w:r>
      <w:r>
        <w:rPr>
          <w:rFonts w:ascii="Consolas" w:hAnsi="Consolas"/>
          <w:color w:val="000000"/>
          <w:sz w:val="18"/>
        </w:rPr>
        <w:br/>
        <w:t xml:space="preserve">                    &lt;/span&gt;</w:t>
      </w:r>
      <w:r>
        <w:rPr>
          <w:rFonts w:ascii="Consolas" w:hAnsi="Consolas"/>
          <w:color w:val="000000"/>
          <w:sz w:val="18"/>
        </w:rPr>
        <w:br/>
        <w:t xml:space="preserve">                    &lt;span className="text-gray-700"&gt;{source.title}&lt;/span&gt;</w:t>
      </w:r>
      <w:r>
        <w:rPr>
          <w:rFonts w:ascii="Consolas" w:hAnsi="Consolas"/>
          <w:color w:val="000000"/>
          <w:sz w:val="18"/>
        </w:rPr>
        <w:br/>
        <w:t xml:space="preserve">                    &lt;span className="text-gray-400"&gt;({source.doc_id})&lt;/span&gt;</w:t>
      </w:r>
      <w:r>
        <w:rPr>
          <w:rFonts w:ascii="Consolas" w:hAnsi="Consolas"/>
          <w:color w:val="000000"/>
          <w:sz w:val="18"/>
        </w:rPr>
        <w:br/>
        <w:t xml:space="preserve">                  &lt;/li&gt;</w:t>
      </w:r>
      <w:r>
        <w:rPr>
          <w:rFonts w:ascii="Consolas" w:hAnsi="Consolas"/>
          <w:color w:val="000000"/>
          <w:sz w:val="18"/>
        </w:rPr>
        <w:br/>
        <w:t xml:space="preserve">                ))}</w:t>
      </w:r>
      <w:r>
        <w:rPr>
          <w:rFonts w:ascii="Consolas" w:hAnsi="Consolas"/>
          <w:color w:val="000000"/>
          <w:sz w:val="18"/>
        </w:rPr>
        <w:br/>
        <w:t xml:space="preserve">              &lt;/ul&gt;</w:t>
      </w:r>
      <w:r>
        <w:rPr>
          <w:rFonts w:ascii="Consolas" w:hAnsi="Consolas"/>
          <w:color w:val="000000"/>
          <w:sz w:val="18"/>
        </w:rPr>
        <w:br/>
        <w:t xml:space="preserve">            &lt;/div&gt;</w:t>
      </w:r>
      <w:r>
        <w:rPr>
          <w:rFonts w:ascii="Consolas" w:hAnsi="Consolas"/>
          <w:color w:val="000000"/>
          <w:sz w:val="18"/>
        </w:rPr>
        <w:br/>
        <w:t xml:space="preserve">          )}</w:t>
      </w:r>
      <w:r>
        <w:rPr>
          <w:rFonts w:ascii="Consolas" w:hAnsi="Consolas"/>
          <w:color w:val="000000"/>
          <w:sz w:val="18"/>
        </w:rPr>
        <w:br/>
        <w:t xml:space="preserve">        &lt;/div&gt;</w:t>
      </w:r>
      <w:r>
        <w:rPr>
          <w:rFonts w:ascii="Consolas" w:hAnsi="Consolas"/>
          <w:color w:val="000000"/>
          <w:sz w:val="18"/>
        </w:rPr>
        <w:br/>
        <w:t xml:space="preserve">      )}</w:t>
      </w:r>
      <w:r>
        <w:rPr>
          <w:rFonts w:ascii="Consolas" w:hAnsi="Consolas"/>
          <w:color w:val="000000"/>
          <w:sz w:val="18"/>
        </w:rPr>
        <w:br/>
        <w:t xml:space="preserve">    &lt;/div&gt;</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t>export default QueryInterface;</w:t>
      </w:r>
    </w:p>
    <w:p w14:paraId="38F9194C" w14:textId="77777777" w:rsidR="002259CC" w:rsidRDefault="00000000">
      <w:pPr>
        <w:pStyle w:val="Heading1"/>
      </w:pPr>
      <w:r>
        <w:rPr>
          <w:color w:val="1A365D"/>
          <w:sz w:val="36"/>
        </w:rPr>
        <w:t>16. EXPECTED OUTPUT</w:t>
      </w:r>
    </w:p>
    <w:p w14:paraId="474C5DB0" w14:textId="77777777" w:rsidR="002259CC" w:rsidRDefault="00000000">
      <w:pPr>
        <w:pStyle w:val="Heading2"/>
      </w:pPr>
      <w:r>
        <w:rPr>
          <w:color w:val="2C5282"/>
          <w:sz w:val="28"/>
        </w:rPr>
        <w:t>16.1 Final System Behavior</w:t>
      </w:r>
    </w:p>
    <w:p w14:paraId="57B3040D" w14:textId="77777777" w:rsidR="002259CC" w:rsidRDefault="00000000">
      <w:r>
        <w:t>The deployed system provides a complete GraphRAG experience with the following user workflows:</w:t>
      </w:r>
    </w:p>
    <w:p w14:paraId="09AF3BC5" w14:textId="77777777" w:rsidR="002259CC" w:rsidRDefault="00000000">
      <w:pPr>
        <w:pStyle w:val="ListNumber"/>
      </w:pPr>
      <w:r>
        <w:t>Document Ingestion Workflow: User drags PDF into upload zone -&gt; sees progress bar -&gt; receives notification '34 chunks extracted, 156 entities identified' -&gt; document appears in library with status 'completed' -&gt; graph visualization shows new nodes appearing in real-time via WebSocket.</w:t>
      </w:r>
    </w:p>
    <w:p w14:paraId="2294AE43" w14:textId="77777777" w:rsidR="002259CC" w:rsidRDefault="00000000">
      <w:pPr>
        <w:pStyle w:val="ListNumber"/>
      </w:pPr>
      <w:r>
        <w:t xml:space="preserve">Natural Language Query Workflow: User types 'Which researchers published on transformer architectures after 2021 and what institutions did they work at?' -&gt; system decomposes query -&gt; executes hybrid retrieval -&gt; returns answer with 3 cited </w:t>
      </w:r>
      <w:r>
        <w:lastRenderedPageBreak/>
        <w:t>researchers, 2 institutions, generated Cypher, and interactive subgraph -&gt; user clicks researcher node -&gt; sees ORCID, affiliation history, and publication list.</w:t>
      </w:r>
    </w:p>
    <w:p w14:paraId="3CEE14EF" w14:textId="77777777" w:rsidR="002259CC" w:rsidRDefault="00000000">
      <w:pPr>
        <w:pStyle w:val="ListNumber"/>
      </w:pPr>
      <w:r>
        <w:t>Analytics Exploration Workflow: Admin navigates to dashboard -&gt; views PageRank centrality chart showing top 10 influential entities -&gt; clicks 'Neural Networks' bar -&gt; filters graph to show only Neural Networks-related subgraph -&gt; exports metrics as CSV.</w:t>
      </w:r>
    </w:p>
    <w:p w14:paraId="14A5F170" w14:textId="77777777" w:rsidR="002259CC" w:rsidRDefault="00000000">
      <w:pPr>
        <w:pStyle w:val="ListNumber"/>
      </w:pPr>
      <w:r>
        <w:t>Query History Workflow: User views chronological list of 50 past queries -&gt; filters by 'favorites' -&gt; clicks star icon on 'Drug interaction query' -&gt; re-executes with one click -&gt; sees updated results with new documents ingested since last query.</w:t>
      </w:r>
    </w:p>
    <w:p w14:paraId="3D2C1CA5" w14:textId="77777777" w:rsidR="002259CC" w:rsidRDefault="00000000">
      <w:pPr>
        <w:pStyle w:val="Heading2"/>
      </w:pPr>
      <w:r>
        <w:rPr>
          <w:color w:val="2C5282"/>
          <w:sz w:val="28"/>
        </w:rPr>
        <w:t>16.2 Key User Interface Screens</w:t>
      </w:r>
    </w:p>
    <w:p w14:paraId="6053C04E" w14:textId="77777777" w:rsidR="002259CC" w:rsidRDefault="00000000">
      <w:r>
        <w:rPr>
          <w:b/>
        </w:rPr>
        <w:t xml:space="preserve">Login/Register Page: </w:t>
      </w:r>
      <w:r>
        <w:t>Clean auth forms with email validation, password strength indicator, and OAuth options. Responsive layout with project branding.</w:t>
      </w:r>
    </w:p>
    <w:p w14:paraId="08054C6D" w14:textId="77777777" w:rsidR="002259CC" w:rsidRDefault="00000000">
      <w:r>
        <w:rPr>
          <w:b/>
        </w:rPr>
        <w:t xml:space="preserve">Document Library: </w:t>
      </w:r>
      <w:r>
        <w:t>Grid/list toggle view showing document cards with thumbnail, title, upload date, chunk count, entity count, and status badge (pending/processing/completed/failed). Drag-and-drop upload zone with file type validation.</w:t>
      </w:r>
    </w:p>
    <w:p w14:paraId="4E51AE24" w14:textId="77777777" w:rsidR="002259CC" w:rsidRDefault="00000000">
      <w:r>
        <w:rPr>
          <w:b/>
        </w:rPr>
        <w:t xml:space="preserve">Query Interface: </w:t>
      </w:r>
      <w:r>
        <w:t>Central search bar with autocomplete suggestions from query history. Results panel with tabs: Answer, Cypher, Graph, Sources. Real-time typing indicators and execution progress bar.</w:t>
      </w:r>
    </w:p>
    <w:p w14:paraId="2E926BED" w14:textId="77777777" w:rsidR="002259CC" w:rsidRDefault="00000000">
      <w:r>
        <w:rPr>
          <w:b/>
        </w:rPr>
        <w:t xml:space="preserve">Graph Visualization: </w:t>
      </w:r>
      <w:r>
        <w:t>Full-screen interactive Cytoscape.js canvas with force-directed layout. Node color coding by entity type (Person=blue, Organization=green, Concept=orange). Edge labels on hover. Zoom controls, fit-to-screen, and export to PNG.</w:t>
      </w:r>
    </w:p>
    <w:p w14:paraId="42433C90" w14:textId="77777777" w:rsidR="002259CC" w:rsidRDefault="00000000">
      <w:r>
        <w:rPr>
          <w:b/>
        </w:rPr>
        <w:t xml:space="preserve">Node Inspector Panel: </w:t>
      </w:r>
      <w:r>
        <w:t>Slide-out panel showing selected node properties in key-value format. Related entities list with relationship types. Source document excerpts with page numbers.</w:t>
      </w:r>
    </w:p>
    <w:p w14:paraId="28773582" w14:textId="77777777" w:rsidR="002259CC" w:rsidRDefault="00000000">
      <w:r>
        <w:rPr>
          <w:b/>
        </w:rPr>
        <w:t xml:space="preserve">Analytics Dashboard: </w:t>
      </w:r>
      <w:r>
        <w:t>Recharts-powered dashboard with: (1) Query volume line chart (7-day trend), (2) Average latency bar chart by strategy, (3) Entity type distribution pie chart, (4) Top connected entities horizontal bar chart, (5) Graph growth area chart. Date range picker and export buttons.</w:t>
      </w:r>
    </w:p>
    <w:p w14:paraId="004C83DD" w14:textId="77777777" w:rsidR="002259CC" w:rsidRDefault="00000000">
      <w:r>
        <w:rPr>
          <w:b/>
        </w:rPr>
        <w:t xml:space="preserve">Query History: </w:t>
      </w:r>
      <w:r>
        <w:t>Sortable table with columns: Question, Strategy, Response Time, Date, Actions. Pagination (20/page). Favorite toggle with star icon. Re-run button triggering new query with same parameters.</w:t>
      </w:r>
    </w:p>
    <w:p w14:paraId="126B5B47" w14:textId="77777777" w:rsidR="002259CC" w:rsidRDefault="00000000">
      <w:r>
        <w:rPr>
          <w:b/>
        </w:rPr>
        <w:t xml:space="preserve">Settings/Profile: </w:t>
      </w:r>
      <w:r>
        <w:t>User profile editing, API key management, notification preferences, dark mode toggle, and data export (download all my queries as JSON).</w:t>
      </w:r>
    </w:p>
    <w:p w14:paraId="3B9969CB" w14:textId="77777777" w:rsidR="002259CC" w:rsidRDefault="00000000">
      <w:pPr>
        <w:pStyle w:val="Heading2"/>
      </w:pPr>
      <w:r>
        <w:rPr>
          <w:color w:val="2C5282"/>
          <w:sz w:val="28"/>
        </w:rPr>
        <w:t>16.3 Functional Outcomes &amp; Success Criteria</w:t>
      </w:r>
    </w:p>
    <w:p w14:paraId="077C5F08" w14:textId="77777777" w:rsidR="002259CC" w:rsidRDefault="00000000">
      <w:pPr>
        <w:pStyle w:val="ListBullet"/>
      </w:pPr>
      <w:r>
        <w:t>Document Processing: 95% of uploaded PDFs/TXTs successfully processed with entity extraction within 5 minutes for 50-page documents.</w:t>
      </w:r>
    </w:p>
    <w:p w14:paraId="49566A22" w14:textId="77777777" w:rsidR="002259CC" w:rsidRDefault="00000000">
      <w:pPr>
        <w:pStyle w:val="ListBullet"/>
      </w:pPr>
      <w:r>
        <w:lastRenderedPageBreak/>
        <w:t>Query Accuracy: 80%+ of natural language questions return factually correct answers verified against source documents (measured via human evaluation on 100 test queries).</w:t>
      </w:r>
    </w:p>
    <w:p w14:paraId="133264FC" w14:textId="77777777" w:rsidR="002259CC" w:rsidRDefault="00000000">
      <w:pPr>
        <w:pStyle w:val="ListBullet"/>
      </w:pPr>
      <w:r>
        <w:t>Response Time: p95 query latency &lt; 3 seconds for hybrid retrieval on graphs with &lt; 50k nodes. p95 &lt; 5 seconds for graphs with &lt; 200k nodes.</w:t>
      </w:r>
    </w:p>
    <w:p w14:paraId="0F58C7BB" w14:textId="77777777" w:rsidR="002259CC" w:rsidRDefault="00000000">
      <w:pPr>
        <w:pStyle w:val="ListBullet"/>
      </w:pPr>
      <w:r>
        <w:t>Graph Coverage: System extracts &gt; 5 entities and &gt; 3 relationships per page of dense academic text.</w:t>
      </w:r>
    </w:p>
    <w:p w14:paraId="5BF2FC8A" w14:textId="77777777" w:rsidR="002259CC" w:rsidRDefault="00000000">
      <w:pPr>
        <w:pStyle w:val="ListBullet"/>
      </w:pPr>
      <w:r>
        <w:t>User Retention: Query history shows &gt; 5 queries per active user per session (indicates engagement).</w:t>
      </w:r>
    </w:p>
    <w:p w14:paraId="13CF2F66" w14:textId="77777777" w:rsidR="002259CC" w:rsidRDefault="00000000">
      <w:pPr>
        <w:pStyle w:val="ListBullet"/>
      </w:pPr>
      <w:r>
        <w:t>System Uptime: 99.5% availability measured over 30-day period (excluding scheduled maintenance).</w:t>
      </w:r>
    </w:p>
    <w:p w14:paraId="0E5A19CD" w14:textId="77777777" w:rsidR="002259CC" w:rsidRDefault="00000000">
      <w:pPr>
        <w:pStyle w:val="ListBullet"/>
      </w:pPr>
      <w:r>
        <w:t>Security: Zero successful authentication bypasses, SQL/Cypher injection attempts, or unauthorized data access in penetration testing.</w:t>
      </w:r>
    </w:p>
    <w:p w14:paraId="319C745D" w14:textId="77777777" w:rsidR="002259CC" w:rsidRDefault="00000000">
      <w:pPr>
        <w:pStyle w:val="Heading2"/>
      </w:pPr>
      <w:r>
        <w:rPr>
          <w:color w:val="2C5282"/>
          <w:sz w:val="28"/>
        </w:rPr>
        <w:t>16.4 Demo Expectations</w:t>
      </w:r>
    </w:p>
    <w:p w14:paraId="5A28D1AD" w14:textId="77777777" w:rsidR="002259CC" w:rsidRDefault="00000000">
      <w:r>
        <w:t>Students must demonstrate the following in their 5-minute demo video:</w:t>
      </w:r>
    </w:p>
    <w:p w14:paraId="6B00B508" w14:textId="77777777" w:rsidR="002259CC" w:rsidRDefault="00000000">
      <w:pPr>
        <w:pStyle w:val="ListNumber"/>
      </w:pPr>
      <w:r>
        <w:t>Live document upload (drag PDF) and real-time processing status updates</w:t>
      </w:r>
    </w:p>
    <w:p w14:paraId="152DF649" w14:textId="77777777" w:rsidR="002259CC" w:rsidRDefault="00000000">
      <w:pPr>
        <w:pStyle w:val="ListNumber"/>
      </w:pPr>
      <w:r>
        <w:t>Natural language query with complex multi-hop reasoning (e.g., 'Find authors who cited papers on X and work at Y institution')</w:t>
      </w:r>
    </w:p>
    <w:p w14:paraId="1F4E0418" w14:textId="77777777" w:rsidR="002259CC" w:rsidRDefault="00000000">
      <w:pPr>
        <w:pStyle w:val="ListNumber"/>
      </w:pPr>
      <w:r>
        <w:t>Interactive graph visualization showing query-specific subgraph with clickable nodes</w:t>
      </w:r>
    </w:p>
    <w:p w14:paraId="0EFFE1B1" w14:textId="77777777" w:rsidR="002259CC" w:rsidRDefault="00000000">
      <w:pPr>
        <w:pStyle w:val="ListNumber"/>
      </w:pPr>
      <w:r>
        <w:t>Generated Cypher query display with explanation of how NL was translated to graph query</w:t>
      </w:r>
    </w:p>
    <w:p w14:paraId="0981F608" w14:textId="77777777" w:rsidR="002259CC" w:rsidRDefault="00000000">
      <w:pPr>
        <w:pStyle w:val="ListNumber"/>
      </w:pPr>
      <w:r>
        <w:t>Source document provenance — clicking a source opens the original document at the relevant page</w:t>
      </w:r>
    </w:p>
    <w:p w14:paraId="59C84342" w14:textId="77777777" w:rsidR="002259CC" w:rsidRDefault="00000000">
      <w:pPr>
        <w:pStyle w:val="ListNumber"/>
      </w:pPr>
      <w:r>
        <w:t>Query history with re-execution and favorites functionality</w:t>
      </w:r>
    </w:p>
    <w:p w14:paraId="72C91736" w14:textId="77777777" w:rsidR="002259CC" w:rsidRDefault="00000000">
      <w:pPr>
        <w:pStyle w:val="ListNumber"/>
      </w:pPr>
      <w:r>
        <w:t>Analytics dashboard showing at least 3 metrics visualizations</w:t>
      </w:r>
    </w:p>
    <w:p w14:paraId="278C6376" w14:textId="77777777" w:rsidR="002259CC" w:rsidRDefault="00000000">
      <w:pPr>
        <w:pStyle w:val="ListNumber"/>
      </w:pPr>
      <w:r>
        <w:t>Dark mode toggle and responsive design on mobile viewport</w:t>
      </w:r>
    </w:p>
    <w:p w14:paraId="4FD06E9F" w14:textId="77777777" w:rsidR="002259CC" w:rsidRDefault="00000000">
      <w:pPr>
        <w:pStyle w:val="ListNumber"/>
      </w:pPr>
      <w:r>
        <w:t>Error handling demonstration (e.g., query on empty graph shows friendly message)</w:t>
      </w:r>
    </w:p>
    <w:p w14:paraId="0A30B1EA" w14:textId="77777777" w:rsidR="002259CC" w:rsidRDefault="00000000">
      <w:pPr>
        <w:pStyle w:val="Heading1"/>
      </w:pPr>
      <w:r>
        <w:rPr>
          <w:color w:val="1A365D"/>
          <w:sz w:val="36"/>
        </w:rPr>
        <w:t>17. FINAL DELIVERABLES</w:t>
      </w:r>
    </w:p>
    <w:p w14:paraId="092623EB" w14:textId="77777777" w:rsidR="002259CC" w:rsidRDefault="00000000">
      <w:r>
        <w:t>Students must submit the following deliverables by the project deadline. Each deliverable has specific formatting and quality requirements.</w:t>
      </w:r>
    </w:p>
    <w:p w14:paraId="173CB3E8" w14:textId="77777777" w:rsidR="002259CC" w:rsidRDefault="00000000">
      <w:pPr>
        <w:pStyle w:val="Heading2"/>
      </w:pPr>
      <w:r>
        <w:rPr>
          <w:color w:val="2C5282"/>
          <w:sz w:val="28"/>
        </w:rPr>
        <w:t>17.1 GitHub Repository</w:t>
      </w:r>
    </w:p>
    <w:p w14:paraId="0ECE9457" w14:textId="77777777" w:rsidR="002259CC" w:rsidRDefault="00000000">
      <w:r>
        <w:t>Repository Structure: Must follow standard Python/TypeScript project layout:</w:t>
      </w:r>
    </w:p>
    <w:p w14:paraId="261D84E8" w14:textId="77777777" w:rsidR="002259CC" w:rsidRDefault="00000000">
      <w:r>
        <w:t xml:space="preserve">  kg-llm-engine/</w:t>
      </w:r>
    </w:p>
    <w:p w14:paraId="55806DB4" w14:textId="77777777" w:rsidR="002259CC" w:rsidRDefault="00000000">
      <w:r>
        <w:t xml:space="preserve">  ├── backend/              # FastAPI application</w:t>
      </w:r>
    </w:p>
    <w:p w14:paraId="3AFD7FC9" w14:textId="77777777" w:rsidR="002259CC" w:rsidRDefault="00000000">
      <w:r>
        <w:t xml:space="preserve">  │   ├── api/v1/           # API route modules</w:t>
      </w:r>
    </w:p>
    <w:p w14:paraId="2A1C235A" w14:textId="77777777" w:rsidR="002259CC" w:rsidRDefault="00000000">
      <w:r>
        <w:lastRenderedPageBreak/>
        <w:t xml:space="preserve">  │   ├── core/             # Config, logging, exceptions</w:t>
      </w:r>
    </w:p>
    <w:p w14:paraId="14850BAA" w14:textId="77777777" w:rsidR="002259CC" w:rsidRDefault="00000000">
      <w:r>
        <w:t xml:space="preserve">  │   ├── db/               # Neo4j and PostgreSQL clients</w:t>
      </w:r>
    </w:p>
    <w:p w14:paraId="4F1D35AD" w14:textId="77777777" w:rsidR="002259CC" w:rsidRDefault="00000000">
      <w:r>
        <w:t xml:space="preserve">  │   ├── models/           # SQLAlchemy models</w:t>
      </w:r>
    </w:p>
    <w:p w14:paraId="2EA0FB2D" w14:textId="77777777" w:rsidR="002259CC" w:rsidRDefault="00000000">
      <w:r>
        <w:t xml:space="preserve">  │   ├── schemas/          # Pydantic models</w:t>
      </w:r>
    </w:p>
    <w:p w14:paraId="70D0B234" w14:textId="77777777" w:rsidR="002259CC" w:rsidRDefault="00000000">
      <w:r>
        <w:t xml:space="preserve">  │   ├── services/         # Business logic</w:t>
      </w:r>
    </w:p>
    <w:p w14:paraId="11517253" w14:textId="77777777" w:rsidR="002259CC" w:rsidRDefault="00000000">
      <w:r>
        <w:t xml:space="preserve">  │   ├── tasks/            # Celery background tasks</w:t>
      </w:r>
    </w:p>
    <w:p w14:paraId="7C9B9052" w14:textId="77777777" w:rsidR="002259CC" w:rsidRDefault="00000000">
      <w:r>
        <w:t xml:space="preserve">  │   ├── tests/            # pytest suite</w:t>
      </w:r>
    </w:p>
    <w:p w14:paraId="76FCA680" w14:textId="77777777" w:rsidR="002259CC" w:rsidRDefault="00000000">
      <w:r>
        <w:t xml:space="preserve">  │   ├── main.py           # Application factory</w:t>
      </w:r>
    </w:p>
    <w:p w14:paraId="558C817F" w14:textId="77777777" w:rsidR="002259CC" w:rsidRDefault="00000000">
      <w:r>
        <w:t xml:space="preserve">  │   └── requirements.txt  # Dependencies</w:t>
      </w:r>
    </w:p>
    <w:p w14:paraId="0A50CEDD" w14:textId="77777777" w:rsidR="002259CC" w:rsidRDefault="00000000">
      <w:r>
        <w:t xml:space="preserve">  ├── frontend/             # React application</w:t>
      </w:r>
    </w:p>
    <w:p w14:paraId="591CB313" w14:textId="77777777" w:rsidR="002259CC" w:rsidRDefault="00000000">
      <w:r>
        <w:t xml:space="preserve">  │   ├── src/</w:t>
      </w:r>
    </w:p>
    <w:p w14:paraId="3D0EC1FC" w14:textId="77777777" w:rsidR="002259CC" w:rsidRDefault="00000000">
      <w:r>
        <w:t xml:space="preserve">  │   │   ├── components/   # React components</w:t>
      </w:r>
    </w:p>
    <w:p w14:paraId="7A34B177" w14:textId="77777777" w:rsidR="002259CC" w:rsidRDefault="00000000">
      <w:r>
        <w:t xml:space="preserve">  │   │   ├── pages/        # Route pages</w:t>
      </w:r>
    </w:p>
    <w:p w14:paraId="52892907" w14:textId="77777777" w:rsidR="002259CC" w:rsidRDefault="00000000">
      <w:r>
        <w:t xml:space="preserve">  │   │   ├── services/     # API client functions</w:t>
      </w:r>
    </w:p>
    <w:p w14:paraId="72F7C2B0" w14:textId="77777777" w:rsidR="002259CC" w:rsidRDefault="00000000">
      <w:r>
        <w:t xml:space="preserve">  │   │   ├── types/        # TypeScript interfaces</w:t>
      </w:r>
    </w:p>
    <w:p w14:paraId="25F4CF47" w14:textId="77777777" w:rsidR="002259CC" w:rsidRDefault="00000000">
      <w:r>
        <w:t xml:space="preserve">  │   │   ├── hooks/        # Custom React hooks</w:t>
      </w:r>
    </w:p>
    <w:p w14:paraId="3BC09BA7" w14:textId="77777777" w:rsidR="002259CC" w:rsidRDefault="00000000">
      <w:r>
        <w:t xml:space="preserve">  │   │   └── App.tsx       # Root component</w:t>
      </w:r>
    </w:p>
    <w:p w14:paraId="67202CBC" w14:textId="77777777" w:rsidR="002259CC" w:rsidRDefault="00000000">
      <w:r>
        <w:t xml:space="preserve">  │   ├── public/</w:t>
      </w:r>
    </w:p>
    <w:p w14:paraId="586104AF" w14:textId="77777777" w:rsidR="002259CC" w:rsidRDefault="00000000">
      <w:r>
        <w:t xml:space="preserve">  │   ├── tests/            # Vitest suite</w:t>
      </w:r>
    </w:p>
    <w:p w14:paraId="1CFD85FE" w14:textId="77777777" w:rsidR="002259CC" w:rsidRDefault="00000000">
      <w:r>
        <w:t xml:space="preserve">  │   ├── package.json</w:t>
      </w:r>
    </w:p>
    <w:p w14:paraId="450A21A3" w14:textId="77777777" w:rsidR="002259CC" w:rsidRDefault="00000000">
      <w:r>
        <w:t xml:space="preserve">  │   └── vite.config.ts</w:t>
      </w:r>
    </w:p>
    <w:p w14:paraId="30B9452E" w14:textId="77777777" w:rsidR="002259CC" w:rsidRDefault="00000000">
      <w:r>
        <w:t xml:space="preserve">  ├── docker/               # Docker configurations</w:t>
      </w:r>
    </w:p>
    <w:p w14:paraId="4E9FBCD1" w14:textId="77777777" w:rsidR="002259CC" w:rsidRDefault="00000000">
      <w:r>
        <w:t xml:space="preserve">  ├── docs/                 # Additional documentation</w:t>
      </w:r>
    </w:p>
    <w:p w14:paraId="611B8639" w14:textId="77777777" w:rsidR="002259CC" w:rsidRDefault="00000000">
      <w:r>
        <w:t xml:space="preserve">  ├── .github/workflows/     # CI/CD pipelines</w:t>
      </w:r>
    </w:p>
    <w:p w14:paraId="77F932E9" w14:textId="77777777" w:rsidR="002259CC" w:rsidRDefault="00000000">
      <w:r>
        <w:t xml:space="preserve">  ├── docker-compose.yml</w:t>
      </w:r>
    </w:p>
    <w:p w14:paraId="2E231EAA" w14:textId="77777777" w:rsidR="002259CC" w:rsidRDefault="00000000">
      <w:r>
        <w:t xml:space="preserve">  ├── .env.example</w:t>
      </w:r>
    </w:p>
    <w:p w14:paraId="145C29B7" w14:textId="77777777" w:rsidR="002259CC" w:rsidRDefault="00000000">
      <w:r>
        <w:lastRenderedPageBreak/>
        <w:t xml:space="preserve">  ├── .gitignore</w:t>
      </w:r>
    </w:p>
    <w:p w14:paraId="2EB90FAC" w14:textId="77777777" w:rsidR="002259CC" w:rsidRDefault="00000000">
      <w:r>
        <w:t xml:space="preserve">  ├── LICENSE</w:t>
      </w:r>
    </w:p>
    <w:p w14:paraId="0C9B0A30" w14:textId="77777777" w:rsidR="002259CC" w:rsidRDefault="00000000">
      <w:r>
        <w:t xml:space="preserve">  └── README.md</w:t>
      </w:r>
    </w:p>
    <w:p w14:paraId="32E2789A" w14:textId="77777777" w:rsidR="002259CC" w:rsidRDefault="002259CC"/>
    <w:p w14:paraId="35398962" w14:textId="77777777" w:rsidR="002259CC" w:rsidRDefault="00000000">
      <w:r>
        <w:t>Commit History: Minimum 50 commits with clear, descriptive messages following conventional commits:</w:t>
      </w:r>
    </w:p>
    <w:p w14:paraId="7B583B7B" w14:textId="77777777" w:rsidR="002259CC" w:rsidRDefault="00000000">
      <w:r>
        <w:t xml:space="preserve">  feat: add JWT authentication with refresh tokens</w:t>
      </w:r>
    </w:p>
    <w:p w14:paraId="02EED772" w14:textId="77777777" w:rsidR="002259CC" w:rsidRDefault="00000000">
      <w:r>
        <w:t xml:space="preserve">  fix: resolve Neo4j connection pool exhaustion</w:t>
      </w:r>
    </w:p>
    <w:p w14:paraId="1FCBEA56" w14:textId="77777777" w:rsidR="002259CC" w:rsidRDefault="00000000">
      <w:r>
        <w:t xml:space="preserve">  docs: update API endpoint documentation</w:t>
      </w:r>
    </w:p>
    <w:p w14:paraId="6CE9A861" w14:textId="77777777" w:rsidR="002259CC" w:rsidRDefault="00000000">
      <w:r>
        <w:t xml:space="preserve">  test: add integration tests for query endpoint</w:t>
      </w:r>
    </w:p>
    <w:p w14:paraId="5AED787D" w14:textId="77777777" w:rsidR="002259CC" w:rsidRDefault="00000000">
      <w:r>
        <w:t xml:space="preserve">  refactor: extract graph service from query router</w:t>
      </w:r>
    </w:p>
    <w:p w14:paraId="633438F0" w14:textId="77777777" w:rsidR="002259CC" w:rsidRDefault="002259CC"/>
    <w:p w14:paraId="65792DBF" w14:textId="77777777" w:rsidR="002259CC" w:rsidRDefault="00000000">
      <w:r>
        <w:t>Branch Strategy: main (production), develop (integration), feature/* (completed features). All feature branches merged via Pull Requests with code review.</w:t>
      </w:r>
    </w:p>
    <w:p w14:paraId="74DCDB10" w14:textId="77777777" w:rsidR="002259CC" w:rsidRDefault="002259CC"/>
    <w:p w14:paraId="57CCFD7B" w14:textId="77777777" w:rsidR="002259CC" w:rsidRDefault="00000000">
      <w:r>
        <w:t>Code Quality: Pass all CI checks (lint, type check, test coverage &gt; 80%).</w:t>
      </w:r>
    </w:p>
    <w:p w14:paraId="6E253D82" w14:textId="77777777" w:rsidR="002259CC" w:rsidRDefault="00000000">
      <w:pPr>
        <w:pStyle w:val="Heading2"/>
      </w:pPr>
      <w:r>
        <w:rPr>
          <w:color w:val="2C5282"/>
          <w:sz w:val="28"/>
        </w:rPr>
        <w:t>17.2 Live Deployed Application</w:t>
      </w:r>
    </w:p>
    <w:p w14:paraId="25B59EA9" w14:textId="77777777" w:rsidR="002259CC" w:rsidRDefault="00000000">
      <w:pPr>
        <w:pStyle w:val="ListBullet"/>
      </w:pPr>
      <w:r>
        <w:t>Working URL: Frontend deployed to Vercel/Netlify with custom domain or subdomain (e.g., https://kg-demo.yourname.vercel.app).</w:t>
      </w:r>
    </w:p>
    <w:p w14:paraId="43948BBE" w14:textId="77777777" w:rsidR="002259CC" w:rsidRDefault="00000000">
      <w:pPr>
        <w:pStyle w:val="ListBullet"/>
      </w:pPr>
      <w:r>
        <w:t>API Endpoint: Backend deployed to Render/Railway/AWS with HTTPS (e.g., https://kg-api.yourname.render.com).</w:t>
      </w:r>
    </w:p>
    <w:p w14:paraId="34C1C367" w14:textId="77777777" w:rsidR="002259CC" w:rsidRDefault="00000000">
      <w:pPr>
        <w:pStyle w:val="ListBullet"/>
      </w:pPr>
      <w:r>
        <w:t>Database: Neo4j AuraDB or self-hosted instance accessible. PostgreSQL hosted on Supabase/RDS.</w:t>
      </w:r>
    </w:p>
    <w:p w14:paraId="087215EC" w14:textId="77777777" w:rsidR="002259CC" w:rsidRDefault="00000000">
      <w:pPr>
        <w:pStyle w:val="ListBullet"/>
      </w:pPr>
      <w:r>
        <w:t>Functionality: All Basic Features (BF1-BF5) must work in production. At least 2 Intermediate Features (IF1-IF5) recommended.</w:t>
      </w:r>
    </w:p>
    <w:p w14:paraId="1BBFA77F" w14:textId="77777777" w:rsidR="002259CC" w:rsidRDefault="00000000">
      <w:pPr>
        <w:pStyle w:val="ListBullet"/>
      </w:pPr>
      <w:r>
        <w:t>Demo Account: Provide test credentials (email: demo@example.com, password: DemoPass123!) for evaluator access.</w:t>
      </w:r>
    </w:p>
    <w:p w14:paraId="228985C9" w14:textId="77777777" w:rsidR="002259CC" w:rsidRDefault="00000000">
      <w:pPr>
        <w:pStyle w:val="ListBullet"/>
      </w:pPr>
      <w:r>
        <w:t>Uptime: Application must remain accessible for at least 7 days after submission for evaluation.</w:t>
      </w:r>
    </w:p>
    <w:p w14:paraId="10DE30E9" w14:textId="77777777" w:rsidR="002259CC" w:rsidRDefault="00000000">
      <w:pPr>
        <w:pStyle w:val="Heading2"/>
      </w:pPr>
      <w:r>
        <w:rPr>
          <w:color w:val="2C5282"/>
          <w:sz w:val="28"/>
        </w:rPr>
        <w:t>17.3 Comprehensive README Documentation</w:t>
      </w:r>
    </w:p>
    <w:p w14:paraId="370719A9" w14:textId="77777777" w:rsidR="002259CC" w:rsidRDefault="00000000">
      <w:r>
        <w:t>Project Title &amp; Description: One-paragraph summary of the system, its purpose, and key technologies.</w:t>
      </w:r>
    </w:p>
    <w:p w14:paraId="26703905" w14:textId="77777777" w:rsidR="002259CC" w:rsidRDefault="00000000">
      <w:r>
        <w:lastRenderedPageBreak/>
        <w:t>Features List: Bullet list of implemented features with checkboxes (Basic/Intermediate/Advanced tiers).</w:t>
      </w:r>
    </w:p>
    <w:p w14:paraId="3A483960" w14:textId="77777777" w:rsidR="002259CC" w:rsidRDefault="00000000">
      <w:r>
        <w:t>Architecture Diagram: ASCII art or embedded image showing system components and data flow.</w:t>
      </w:r>
    </w:p>
    <w:p w14:paraId="7FCDF96E" w14:textId="77777777" w:rsidR="002259CC" w:rsidRDefault="00000000">
      <w:r>
        <w:t>Tech Stack Table: Frontend | Backend | Database | AI/ML | DevOps with versions and purposes.</w:t>
      </w:r>
    </w:p>
    <w:p w14:paraId="1BE6DDD6" w14:textId="77777777" w:rsidR="002259CC" w:rsidRDefault="00000000">
      <w:r>
        <w:t>Setup Instructions (Local Development):</w:t>
      </w:r>
    </w:p>
    <w:p w14:paraId="02D90B60" w14:textId="77777777" w:rsidR="002259CC" w:rsidRDefault="00000000">
      <w:r>
        <w:t xml:space="preserve">  1. Prerequisites: Node.js 20+, Python 3.12+, Docker Desktop, Git</w:t>
      </w:r>
    </w:p>
    <w:p w14:paraId="5B9610EE" w14:textId="77777777" w:rsidR="002259CC" w:rsidRDefault="00000000">
      <w:r>
        <w:t xml:space="preserve">  2. Clone repository: git clone https://github.com/yourname/kg-llm-engine.git</w:t>
      </w:r>
    </w:p>
    <w:p w14:paraId="27145700" w14:textId="77777777" w:rsidR="002259CC" w:rsidRDefault="00000000">
      <w:r>
        <w:t xml:space="preserve">  3. Copy environment: cp .env.example .env &amp;&amp; fill in API keys</w:t>
      </w:r>
    </w:p>
    <w:p w14:paraId="525A71FE" w14:textId="77777777" w:rsidR="002259CC" w:rsidRDefault="00000000">
      <w:r>
        <w:t xml:space="preserve">  4. Start services: docker-compose up -d (Neo4j, PostgreSQL, Redis)</w:t>
      </w:r>
    </w:p>
    <w:p w14:paraId="72D3F2B0" w14:textId="77777777" w:rsidR="002259CC" w:rsidRDefault="00000000">
      <w:r>
        <w:t xml:space="preserve">  5. Install backend: cd backend &amp;&amp; python -m venv venv &amp;&amp; source venv/bin/activate &amp;&amp; pip install -r requirements.txt</w:t>
      </w:r>
    </w:p>
    <w:p w14:paraId="48124CD6" w14:textId="77777777" w:rsidR="002259CC" w:rsidRDefault="00000000">
      <w:r>
        <w:t xml:space="preserve">  6. Run migrations: alembic upgrade head</w:t>
      </w:r>
    </w:p>
    <w:p w14:paraId="011A942C" w14:textId="77777777" w:rsidR="002259CC" w:rsidRDefault="00000000">
      <w:r>
        <w:t xml:space="preserve">  7. Start backend: uvicorn main:app --reload</w:t>
      </w:r>
    </w:p>
    <w:p w14:paraId="73B31B12" w14:textId="77777777" w:rsidR="002259CC" w:rsidRDefault="00000000">
      <w:r>
        <w:t xml:space="preserve">  8. Install frontend: cd frontend &amp;&amp; npm install</w:t>
      </w:r>
    </w:p>
    <w:p w14:paraId="39227F7F" w14:textId="77777777" w:rsidR="002259CC" w:rsidRDefault="00000000">
      <w:r>
        <w:t xml:space="preserve">  9. Start frontend: npm run dev</w:t>
      </w:r>
    </w:p>
    <w:p w14:paraId="7B81F730" w14:textId="77777777" w:rsidR="002259CC" w:rsidRDefault="00000000">
      <w:r>
        <w:t xml:space="preserve">  10. Access: http://localhost:5173 (frontend), http://localhost:8000/docs (API docs)</w:t>
      </w:r>
    </w:p>
    <w:p w14:paraId="43F4D44A" w14:textId="77777777" w:rsidR="002259CC" w:rsidRDefault="002259CC"/>
    <w:p w14:paraId="2280EB6F" w14:textId="77777777" w:rsidR="002259CC" w:rsidRDefault="00000000">
      <w:r>
        <w:t>API Documentation: Link to Swagger UI (/docs) or include key endpoint table with methods, paths, and descriptions.</w:t>
      </w:r>
    </w:p>
    <w:p w14:paraId="46D4BEEA" w14:textId="77777777" w:rsidR="002259CC" w:rsidRDefault="00000000">
      <w:r>
        <w:t>Database Schema: Brief description of Neo4j node labels/relationships and PostgreSQL tables.</w:t>
      </w:r>
    </w:p>
    <w:p w14:paraId="6AACFCAF" w14:textId="77777777" w:rsidR="002259CC" w:rsidRDefault="00000000">
      <w:r>
        <w:t>Deployment Guide: Step-by-step instructions for Render/Railway/Vercel deployment with environment variable setup.</w:t>
      </w:r>
    </w:p>
    <w:p w14:paraId="0966B213" w14:textId="77777777" w:rsidR="002259CC" w:rsidRDefault="00000000">
      <w:r>
        <w:t>Testing: How to run test suites (pytest, vitest) and view coverage reports.</w:t>
      </w:r>
    </w:p>
    <w:p w14:paraId="43CA36FA" w14:textId="77777777" w:rsidR="002259CC" w:rsidRDefault="00000000">
      <w:r>
        <w:t>Screenshots/GIFs: At least 5 screenshots showing upload, query, graph visualization, analytics, and mobile view.</w:t>
      </w:r>
    </w:p>
    <w:p w14:paraId="3FABF7E0" w14:textId="77777777" w:rsidR="002259CC" w:rsidRDefault="00000000">
      <w:r>
        <w:t>Video Demo Link: YouTube/Vimeo embed or link to 5-minute walkthrough.</w:t>
      </w:r>
    </w:p>
    <w:p w14:paraId="43512B29" w14:textId="77777777" w:rsidR="002259CC" w:rsidRDefault="00000000">
      <w:r>
        <w:lastRenderedPageBreak/>
        <w:t>Contributors: Team members with roles and contributions.</w:t>
      </w:r>
    </w:p>
    <w:p w14:paraId="1BF1951F" w14:textId="77777777" w:rsidR="002259CC" w:rsidRDefault="00000000">
      <w:r>
        <w:t>License: MIT License (standard for portfolio projects).</w:t>
      </w:r>
    </w:p>
    <w:p w14:paraId="1DF275D8" w14:textId="77777777" w:rsidR="002259CC" w:rsidRDefault="00000000">
      <w:r>
        <w:t>Acknowledgments: Credits to Neo4j, LangChain, OpenAI, and other open-source projects used.</w:t>
      </w:r>
    </w:p>
    <w:p w14:paraId="799FA00E" w14:textId="77777777" w:rsidR="002259CC" w:rsidRDefault="00000000">
      <w:pPr>
        <w:pStyle w:val="Heading2"/>
      </w:pPr>
      <w:r>
        <w:rPr>
          <w:color w:val="2C5282"/>
          <w:sz w:val="28"/>
        </w:rPr>
        <w:t>17.4 Demo Video</w:t>
      </w:r>
    </w:p>
    <w:p w14:paraId="7BCC28F3" w14:textId="77777777" w:rsidR="002259CC" w:rsidRDefault="00000000">
      <w:r>
        <w:t>Duration: 4-6 minutes (strict limit).</w:t>
      </w:r>
    </w:p>
    <w:p w14:paraId="624BF9D2" w14:textId="77777777" w:rsidR="002259CC" w:rsidRDefault="00000000">
      <w:r>
        <w:t>Format: MP4, 1080p resolution, clear audio narration.</w:t>
      </w:r>
    </w:p>
    <w:p w14:paraId="17BBDDC2" w14:textId="77777777" w:rsidR="002259CC" w:rsidRDefault="00000000">
      <w:r>
        <w:t>Content Structure:</w:t>
      </w:r>
    </w:p>
    <w:p w14:paraId="1D37279B" w14:textId="77777777" w:rsidR="002259CC" w:rsidRDefault="00000000">
      <w:r>
        <w:t xml:space="preserve">  0:00-0:30 — Introduction: Project name, team, tech stack overview</w:t>
      </w:r>
    </w:p>
    <w:p w14:paraId="67F72DC3" w14:textId="77777777" w:rsidR="002259CC" w:rsidRDefault="00000000">
      <w:r>
        <w:t xml:space="preserve">  0:30-1:30 — Document Upload: Drag PDF, show extraction progress, display document in library</w:t>
      </w:r>
    </w:p>
    <w:p w14:paraId="10A3847C" w14:textId="77777777" w:rsidR="002259CC" w:rsidRDefault="00000000">
      <w:r>
        <w:t xml:space="preserve">  1:30-3:00 — Query Demonstration: Type 2-3 complex questions, show answers, Cypher queries, and graph visualizations</w:t>
      </w:r>
    </w:p>
    <w:p w14:paraId="6C1E3913" w14:textId="77777777" w:rsidR="002259CC" w:rsidRDefault="00000000">
      <w:r>
        <w:t xml:space="preserve">  3:00-4:00 — Advanced Features: Show hybrid retrieval, query history, analytics dashboard, or entity disambiguation</w:t>
      </w:r>
    </w:p>
    <w:p w14:paraId="5E80784D" w14:textId="77777777" w:rsidR="002259CC" w:rsidRDefault="00000000">
      <w:r>
        <w:t xml:space="preserve">  4:00-4:30 — Architecture Explanation: Briefly show code structure, database schema, or deployment setup</w:t>
      </w:r>
    </w:p>
    <w:p w14:paraId="0193F91E" w14:textId="77777777" w:rsidR="002259CC" w:rsidRDefault="00000000">
      <w:r>
        <w:t xml:space="preserve">  4:30-5:00 — Conclusion: Summary of achievements, challenges overcome, and future improvements</w:t>
      </w:r>
    </w:p>
    <w:p w14:paraId="24C8B0E4" w14:textId="77777777" w:rsidR="002259CC" w:rsidRDefault="002259CC"/>
    <w:p w14:paraId="4236EF20" w14:textId="77777777" w:rsidR="002259CC" w:rsidRDefault="00000000">
      <w:r>
        <w:t>Narration: Clear voiceover explaining each action and its significance. No background music that obscures speech.</w:t>
      </w:r>
    </w:p>
    <w:p w14:paraId="50806ADD" w14:textId="77777777" w:rsidR="002259CC" w:rsidRDefault="00000000">
      <w:r>
        <w:t>Captions: Optional but recommended for accessibility.</w:t>
      </w:r>
    </w:p>
    <w:p w14:paraId="69908656" w14:textId="77777777" w:rsidR="002259CC" w:rsidRDefault="00000000">
      <w:r>
        <w:t>Hosting: Upload to YouTube (unlisted or public) or Vimeo. Include link in README and submission form.</w:t>
      </w:r>
    </w:p>
    <w:p w14:paraId="687E7A37" w14:textId="77777777" w:rsidR="002259CC" w:rsidRDefault="00000000">
      <w:pPr>
        <w:pStyle w:val="Heading1"/>
      </w:pPr>
      <w:r>
        <w:rPr>
          <w:color w:val="1A365D"/>
          <w:sz w:val="36"/>
        </w:rPr>
        <w:t>18. PERFORMANCE EVALUATION CRITERIA</w:t>
      </w:r>
    </w:p>
    <w:p w14:paraId="57237C2D" w14:textId="77777777" w:rsidR="002259CC" w:rsidRDefault="00000000">
      <w:r>
        <w:t>Evaluation is based on measurable, objective criteria across five dimensions. Each dimension has a weight and specific scoring rubric.</w:t>
      </w:r>
    </w:p>
    <w:p w14:paraId="075FAF48" w14:textId="77777777" w:rsidR="002259CC" w:rsidRDefault="00000000">
      <w:pPr>
        <w:pStyle w:val="Heading2"/>
      </w:pPr>
      <w:r>
        <w:rPr>
          <w:color w:val="2C5282"/>
          <w:sz w:val="28"/>
        </w:rPr>
        <w:lastRenderedPageBreak/>
        <w:t>18.1 Code Quality &amp; Best Practices (25%)</w:t>
      </w:r>
    </w:p>
    <w:p w14:paraId="7CD403F7" w14:textId="77777777" w:rsidR="002259CC" w:rsidRDefault="00000000">
      <w:pPr>
        <w:pStyle w:val="ListBullet"/>
      </w:pPr>
      <w:r>
        <w:t>Type Safety (5%): All Python functions have type hints. All React props have TypeScript interfaces. Zero 'any' types in critical paths. mypy passes with --strict flag.</w:t>
      </w:r>
    </w:p>
    <w:p w14:paraId="6CA91E61" w14:textId="77777777" w:rsidR="002259CC" w:rsidRDefault="00000000">
      <w:pPr>
        <w:pStyle w:val="ListBullet"/>
      </w:pPr>
      <w:r>
        <w:t>Documentation (5%): Every module, class, and public function has docstring (Google style). Complex algorithms have inline comments. README is comprehensive.</w:t>
      </w:r>
    </w:p>
    <w:p w14:paraId="2EFF4EA0" w14:textId="77777777" w:rsidR="002259CC" w:rsidRDefault="00000000">
      <w:pPr>
        <w:pStyle w:val="ListBullet"/>
      </w:pPr>
      <w:r>
        <w:t>Error Handling (5%): Custom exception hierarchy. No bare except clauses. All external API calls wrapped in try/except with structured logging. Frontend shows user-friendly error messages.</w:t>
      </w:r>
    </w:p>
    <w:p w14:paraId="13780C72" w14:textId="77777777" w:rsidR="002259CC" w:rsidRDefault="00000000">
      <w:pPr>
        <w:pStyle w:val="ListBullet"/>
      </w:pPr>
      <w:r>
        <w:t>Code Organization (5%): Clear separation of concerns (API routes, services, models, schemas). No business logic in route handlers. DRY principle followed.</w:t>
      </w:r>
    </w:p>
    <w:p w14:paraId="7F822D5A" w14:textId="77777777" w:rsidR="002259CC" w:rsidRDefault="00000000">
      <w:pPr>
        <w:pStyle w:val="ListBullet"/>
      </w:pPr>
      <w:r>
        <w:t>Security (5%): No secrets in code. Parameterized queries only. Input validation on all endpoints. JWT properly implemented with expiry and refresh. CORS configured correctly.</w:t>
      </w:r>
    </w:p>
    <w:p w14:paraId="4012E1E3" w14:textId="77777777" w:rsidR="002259CC" w:rsidRDefault="00000000">
      <w:pPr>
        <w:pStyle w:val="Heading2"/>
      </w:pPr>
      <w:r>
        <w:rPr>
          <w:color w:val="2C5282"/>
          <w:sz w:val="28"/>
        </w:rPr>
        <w:t>18.2 Feature Completion &amp; Functionality (30%)</w:t>
      </w:r>
    </w:p>
    <w:p w14:paraId="2F70959C" w14:textId="77777777" w:rsidR="002259CC" w:rsidRDefault="00000000">
      <w:r>
        <w:t>Basic Features (15%): All 5 basic features fully implemented and working in production. Each feature tested with at least 3 test cases.  - Document upload and processing: 3%</w:t>
      </w:r>
    </w:p>
    <w:p w14:paraId="0D285AD7" w14:textId="77777777" w:rsidR="002259CC" w:rsidRDefault="00000000">
      <w:r>
        <w:t xml:space="preserve">  - Knowledge graph construction: 3%</w:t>
      </w:r>
    </w:p>
    <w:p w14:paraId="6031A36D" w14:textId="77777777" w:rsidR="002259CC" w:rsidRDefault="00000000">
      <w:r>
        <w:t xml:space="preserve">  - Natural language querying: 3%</w:t>
      </w:r>
    </w:p>
    <w:p w14:paraId="6B5764B6" w14:textId="77777777" w:rsidR="002259CC" w:rsidRDefault="00000000">
      <w:r>
        <w:t xml:space="preserve">  - Graph visualization: 3%</w:t>
      </w:r>
    </w:p>
    <w:p w14:paraId="12BF8B56" w14:textId="77777777" w:rsidR="002259CC" w:rsidRDefault="00000000">
      <w:r>
        <w:t xml:space="preserve">  - User authentication: 3%</w:t>
      </w:r>
    </w:p>
    <w:p w14:paraId="59512766" w14:textId="77777777" w:rsidR="002259CC" w:rsidRDefault="002259CC"/>
    <w:p w14:paraId="196166FF" w14:textId="77777777" w:rsidR="002259CC" w:rsidRDefault="00000000">
      <w:r>
        <w:t>Intermediate Features (10%): At least 3 of 5 intermediate features implemented. Each adds measurable value.</w:t>
      </w:r>
    </w:p>
    <w:p w14:paraId="48B9108A" w14:textId="77777777" w:rsidR="002259CC" w:rsidRDefault="00000000">
      <w:r>
        <w:t xml:space="preserve">  - Hybrid retrieval: 2%</w:t>
      </w:r>
    </w:p>
    <w:p w14:paraId="7EBC580B" w14:textId="77777777" w:rsidR="002259CC" w:rsidRDefault="00000000">
      <w:r>
        <w:t xml:space="preserve">  - Query decomposition: 2%</w:t>
      </w:r>
    </w:p>
    <w:p w14:paraId="1A8A9D01" w14:textId="77777777" w:rsidR="002259CC" w:rsidRDefault="00000000">
      <w:r>
        <w:t xml:space="preserve">  - Entity disambiguation: 2%</w:t>
      </w:r>
    </w:p>
    <w:p w14:paraId="52B5DE58" w14:textId="77777777" w:rsidR="002259CC" w:rsidRDefault="00000000">
      <w:r>
        <w:t xml:space="preserve">  - Source tracking: 2%</w:t>
      </w:r>
    </w:p>
    <w:p w14:paraId="261FAB8A" w14:textId="77777777" w:rsidR="002259CC" w:rsidRDefault="00000000">
      <w:r>
        <w:t xml:space="preserve">  - Query history: 2%</w:t>
      </w:r>
    </w:p>
    <w:p w14:paraId="2804913F" w14:textId="77777777" w:rsidR="002259CC" w:rsidRDefault="002259CC"/>
    <w:p w14:paraId="5244D5A2" w14:textId="77777777" w:rsidR="002259CC" w:rsidRDefault="00000000">
      <w:r>
        <w:t>Advanced Features (5%): At least 1 advanced feature implemented (bonus points for additional features).</w:t>
      </w:r>
    </w:p>
    <w:p w14:paraId="35C48716" w14:textId="77777777" w:rsidR="002259CC" w:rsidRDefault="00000000">
      <w:r>
        <w:t xml:space="preserve">  - Agentic GraphRAG: 2%</w:t>
      </w:r>
    </w:p>
    <w:p w14:paraId="4F7F2BA9" w14:textId="77777777" w:rsidR="002259CC" w:rsidRDefault="00000000">
      <w:r>
        <w:lastRenderedPageBreak/>
        <w:t xml:space="preserve">  - Real-time updates: 1%</w:t>
      </w:r>
    </w:p>
    <w:p w14:paraId="5CBAD5F9" w14:textId="77777777" w:rsidR="002259CC" w:rsidRDefault="00000000">
      <w:r>
        <w:t xml:space="preserve">  - Multi-modal support: 1%</w:t>
      </w:r>
    </w:p>
    <w:p w14:paraId="06AF9AA9" w14:textId="77777777" w:rsidR="002259CC" w:rsidRDefault="00000000">
      <w:r>
        <w:t xml:space="preserve">  - Analytics dashboard: 1%</w:t>
      </w:r>
    </w:p>
    <w:p w14:paraId="19CCF9C6" w14:textId="77777777" w:rsidR="002259CC" w:rsidRDefault="00000000">
      <w:pPr>
        <w:pStyle w:val="Heading2"/>
      </w:pPr>
      <w:r>
        <w:rPr>
          <w:color w:val="2C5282"/>
          <w:sz w:val="28"/>
        </w:rPr>
        <w:t>18.3 System Design Understanding (20%)</w:t>
      </w:r>
    </w:p>
    <w:p w14:paraId="6796D321" w14:textId="77777777" w:rsidR="002259CC" w:rsidRDefault="00000000">
      <w:pPr>
        <w:pStyle w:val="ListBullet"/>
      </w:pPr>
      <w:r>
        <w:t>Architecture Clarity (8%): Clean separation between frontend, backend, database, and AI layers. Proper use of async/await. Message queues for background processing.</w:t>
      </w:r>
    </w:p>
    <w:p w14:paraId="202E8DA7" w14:textId="77777777" w:rsidR="002259CC" w:rsidRDefault="00000000">
      <w:pPr>
        <w:pStyle w:val="ListBullet"/>
      </w:pPr>
      <w:r>
        <w:t>Database Design (6%): Appropriate use of Neo4j for graph data and PostgreSQL for relational data. Proper indexing strategy. Constraints and relationships well-defined.</w:t>
      </w:r>
    </w:p>
    <w:p w14:paraId="34FD1264" w14:textId="77777777" w:rsidR="002259CC" w:rsidRDefault="00000000">
      <w:pPr>
        <w:pStyle w:val="ListBullet"/>
      </w:pPr>
      <w:r>
        <w:t>API Design (6%): RESTful conventions followed. Consistent request/response formats. Proper HTTP status codes. Rate limiting and pagination implemented.</w:t>
      </w:r>
    </w:p>
    <w:p w14:paraId="6BB74E2F" w14:textId="77777777" w:rsidR="002259CC" w:rsidRDefault="00000000">
      <w:pPr>
        <w:pStyle w:val="Heading2"/>
      </w:pPr>
      <w:r>
        <w:rPr>
          <w:color w:val="2C5282"/>
          <w:sz w:val="28"/>
        </w:rPr>
        <w:t>18.4 Git Usage &amp; Collaboration (15%)</w:t>
      </w:r>
    </w:p>
    <w:p w14:paraId="723F4254" w14:textId="77777777" w:rsidR="002259CC" w:rsidRDefault="00000000">
      <w:pPr>
        <w:pStyle w:val="ListBullet"/>
      </w:pPr>
      <w:r>
        <w:t>Commit Quality (5%): Clear, descriptive commit messages following conventions. Logical commit grouping (one feature per commit, not giant commits).</w:t>
      </w:r>
    </w:p>
    <w:p w14:paraId="7FE08806" w14:textId="77777777" w:rsidR="002259CC" w:rsidRDefault="00000000">
      <w:pPr>
        <w:pStyle w:val="ListBullet"/>
      </w:pPr>
      <w:r>
        <w:t>Branch Strategy (5%): Proper use of feature branches. Pull Requests with descriptions and reviews. No direct commits to main.</w:t>
      </w:r>
    </w:p>
    <w:p w14:paraId="63CF4397" w14:textId="77777777" w:rsidR="002259CC" w:rsidRDefault="00000000">
      <w:pPr>
        <w:pStyle w:val="ListBullet"/>
      </w:pPr>
      <w:r>
        <w:t>Repository Hygiene (5%): Clean .gitignore. No committed secrets or large binaries. Proper LICENSE file. README maintained throughout project.</w:t>
      </w:r>
    </w:p>
    <w:p w14:paraId="2160E9F9" w14:textId="77777777" w:rsidR="002259CC" w:rsidRDefault="00000000">
      <w:pPr>
        <w:pStyle w:val="Heading2"/>
      </w:pPr>
      <w:r>
        <w:rPr>
          <w:color w:val="2C5282"/>
          <w:sz w:val="28"/>
        </w:rPr>
        <w:t>18.5 Problem-Solving Ability (10%)</w:t>
      </w:r>
    </w:p>
    <w:p w14:paraId="1DFCC170" w14:textId="77777777" w:rsidR="002259CC" w:rsidRDefault="00000000">
      <w:pPr>
        <w:pStyle w:val="ListBullet"/>
      </w:pPr>
      <w:r>
        <w:t>Debugging Documentation (5%): README includes 'Common Issues' section. Issues encountered during development documented with solutions.</w:t>
      </w:r>
    </w:p>
    <w:p w14:paraId="0495A036" w14:textId="77777777" w:rsidR="002259CC" w:rsidRDefault="00000000">
      <w:pPr>
        <w:pStyle w:val="ListBullet"/>
      </w:pPr>
      <w:r>
        <w:t>Edge Case Handling (5%): System gracefully handles empty graphs, invalid queries, timeouts, and concurrent requests. Error messages are actionable.</w:t>
      </w:r>
    </w:p>
    <w:p w14:paraId="7B2FE5C5" w14:textId="77777777" w:rsidR="002259CC" w:rsidRDefault="002259CC"/>
    <w:p w14:paraId="778EB292" w14:textId="77777777" w:rsidR="002259CC" w:rsidRDefault="00000000">
      <w:r>
        <w:rPr>
          <w:b/>
        </w:rPr>
        <w:t>Overall Scoring Rubric:</w:t>
      </w:r>
    </w:p>
    <w:tbl>
      <w:tblPr>
        <w:tblStyle w:val="TableGrid"/>
        <w:tblW w:w="0" w:type="auto"/>
        <w:tblLook w:val="04A0" w:firstRow="1" w:lastRow="0" w:firstColumn="1" w:lastColumn="0" w:noHBand="0" w:noVBand="1"/>
      </w:tblPr>
      <w:tblGrid>
        <w:gridCol w:w="2160"/>
        <w:gridCol w:w="2160"/>
        <w:gridCol w:w="2160"/>
        <w:gridCol w:w="2160"/>
      </w:tblGrid>
      <w:tr w:rsidR="002259CC" w14:paraId="4D285A32" w14:textId="77777777">
        <w:tc>
          <w:tcPr>
            <w:tcW w:w="2160" w:type="dxa"/>
            <w:shd w:val="clear" w:color="auto" w:fill="1A365D"/>
          </w:tcPr>
          <w:p w14:paraId="38657C8E" w14:textId="77777777" w:rsidR="002259CC" w:rsidRDefault="00000000">
            <w:r>
              <w:rPr>
                <w:b/>
                <w:color w:val="FFFFFF"/>
              </w:rPr>
              <w:t>Grade</w:t>
            </w:r>
          </w:p>
        </w:tc>
        <w:tc>
          <w:tcPr>
            <w:tcW w:w="2160" w:type="dxa"/>
            <w:shd w:val="clear" w:color="auto" w:fill="1A365D"/>
          </w:tcPr>
          <w:p w14:paraId="2868349F" w14:textId="77777777" w:rsidR="002259CC" w:rsidRDefault="00000000">
            <w:r>
              <w:rPr>
                <w:b/>
                <w:color w:val="FFFFFF"/>
              </w:rPr>
              <w:t>Score Range</w:t>
            </w:r>
          </w:p>
        </w:tc>
        <w:tc>
          <w:tcPr>
            <w:tcW w:w="2160" w:type="dxa"/>
            <w:shd w:val="clear" w:color="auto" w:fill="1A365D"/>
          </w:tcPr>
          <w:p w14:paraId="40B773DB" w14:textId="77777777" w:rsidR="002259CC" w:rsidRDefault="00000000">
            <w:r>
              <w:rPr>
                <w:b/>
                <w:color w:val="FFFFFF"/>
              </w:rPr>
              <w:t>Description</w:t>
            </w:r>
          </w:p>
        </w:tc>
        <w:tc>
          <w:tcPr>
            <w:tcW w:w="2160" w:type="dxa"/>
            <w:shd w:val="clear" w:color="auto" w:fill="1A365D"/>
          </w:tcPr>
          <w:p w14:paraId="58E465F5" w14:textId="77777777" w:rsidR="002259CC" w:rsidRDefault="00000000">
            <w:r>
              <w:rPr>
                <w:b/>
                <w:color w:val="FFFFFF"/>
              </w:rPr>
              <w:t>Portfolio Value</w:t>
            </w:r>
          </w:p>
        </w:tc>
      </w:tr>
      <w:tr w:rsidR="002259CC" w14:paraId="5EA15A70" w14:textId="77777777">
        <w:tc>
          <w:tcPr>
            <w:tcW w:w="2160" w:type="dxa"/>
          </w:tcPr>
          <w:p w14:paraId="2019031D" w14:textId="77777777" w:rsidR="002259CC" w:rsidRDefault="00000000">
            <w:r>
              <w:t>A+</w:t>
            </w:r>
          </w:p>
        </w:tc>
        <w:tc>
          <w:tcPr>
            <w:tcW w:w="2160" w:type="dxa"/>
          </w:tcPr>
          <w:p w14:paraId="7A9925EE" w14:textId="77777777" w:rsidR="002259CC" w:rsidRDefault="00000000">
            <w:r>
              <w:t>95-100</w:t>
            </w:r>
          </w:p>
        </w:tc>
        <w:tc>
          <w:tcPr>
            <w:tcW w:w="2160" w:type="dxa"/>
          </w:tcPr>
          <w:p w14:paraId="605116B7" w14:textId="77777777" w:rsidR="002259CC" w:rsidRDefault="00000000">
            <w:r>
              <w:t>All basic + 4 intermediate + 2 advanced features. Production-ready with monitoring.</w:t>
            </w:r>
          </w:p>
        </w:tc>
        <w:tc>
          <w:tcPr>
            <w:tcW w:w="2160" w:type="dxa"/>
          </w:tcPr>
          <w:p w14:paraId="21E1630B" w14:textId="77777777" w:rsidR="002259CC" w:rsidRDefault="00000000">
            <w:r>
              <w:t>Exceptional — immediately hireable AI Engineer portfolio</w:t>
            </w:r>
          </w:p>
        </w:tc>
      </w:tr>
      <w:tr w:rsidR="002259CC" w14:paraId="54BAC74F" w14:textId="77777777">
        <w:tc>
          <w:tcPr>
            <w:tcW w:w="2160" w:type="dxa"/>
          </w:tcPr>
          <w:p w14:paraId="6F17526D" w14:textId="77777777" w:rsidR="002259CC" w:rsidRDefault="00000000">
            <w:r>
              <w:t>A</w:t>
            </w:r>
          </w:p>
        </w:tc>
        <w:tc>
          <w:tcPr>
            <w:tcW w:w="2160" w:type="dxa"/>
          </w:tcPr>
          <w:p w14:paraId="6CC21455" w14:textId="77777777" w:rsidR="002259CC" w:rsidRDefault="00000000">
            <w:r>
              <w:t>90-94</w:t>
            </w:r>
          </w:p>
        </w:tc>
        <w:tc>
          <w:tcPr>
            <w:tcW w:w="2160" w:type="dxa"/>
          </w:tcPr>
          <w:p w14:paraId="6C930114" w14:textId="77777777" w:rsidR="002259CC" w:rsidRDefault="00000000">
            <w:r>
              <w:t>All basic + 3 intermediate + 1 advanced feature. Clean architecture, comprehensive tests.</w:t>
            </w:r>
          </w:p>
        </w:tc>
        <w:tc>
          <w:tcPr>
            <w:tcW w:w="2160" w:type="dxa"/>
          </w:tcPr>
          <w:p w14:paraId="5E9D5460" w14:textId="77777777" w:rsidR="002259CC" w:rsidRDefault="00000000">
            <w:r>
              <w:t>Strong — demonstrates senior-level full-stack AI capabilities</w:t>
            </w:r>
          </w:p>
        </w:tc>
      </w:tr>
      <w:tr w:rsidR="002259CC" w14:paraId="4A4FCDCE" w14:textId="77777777">
        <w:tc>
          <w:tcPr>
            <w:tcW w:w="2160" w:type="dxa"/>
          </w:tcPr>
          <w:p w14:paraId="1C7CF2C6" w14:textId="77777777" w:rsidR="002259CC" w:rsidRDefault="00000000">
            <w:r>
              <w:t>A-</w:t>
            </w:r>
          </w:p>
        </w:tc>
        <w:tc>
          <w:tcPr>
            <w:tcW w:w="2160" w:type="dxa"/>
          </w:tcPr>
          <w:p w14:paraId="007A5DF1" w14:textId="77777777" w:rsidR="002259CC" w:rsidRDefault="00000000">
            <w:r>
              <w:t>85-89</w:t>
            </w:r>
          </w:p>
        </w:tc>
        <w:tc>
          <w:tcPr>
            <w:tcW w:w="2160" w:type="dxa"/>
          </w:tcPr>
          <w:p w14:paraId="71728904" w14:textId="77777777" w:rsidR="002259CC" w:rsidRDefault="00000000">
            <w:r>
              <w:t xml:space="preserve">All basic + 2 intermediate </w:t>
            </w:r>
            <w:r>
              <w:lastRenderedPageBreak/>
              <w:t>features. Good code quality, minor gaps in documentation.</w:t>
            </w:r>
          </w:p>
        </w:tc>
        <w:tc>
          <w:tcPr>
            <w:tcW w:w="2160" w:type="dxa"/>
          </w:tcPr>
          <w:p w14:paraId="51FF4D92" w14:textId="77777777" w:rsidR="002259CC" w:rsidRDefault="00000000">
            <w:r>
              <w:lastRenderedPageBreak/>
              <w:t xml:space="preserve">Solid — competitive for AI/ML Engineer </w:t>
            </w:r>
            <w:r>
              <w:lastRenderedPageBreak/>
              <w:t>internships</w:t>
            </w:r>
          </w:p>
        </w:tc>
      </w:tr>
      <w:tr w:rsidR="002259CC" w14:paraId="5DA98FD3" w14:textId="77777777">
        <w:tc>
          <w:tcPr>
            <w:tcW w:w="2160" w:type="dxa"/>
          </w:tcPr>
          <w:p w14:paraId="729723A9" w14:textId="77777777" w:rsidR="002259CC" w:rsidRDefault="00000000">
            <w:r>
              <w:lastRenderedPageBreak/>
              <w:t>B+</w:t>
            </w:r>
          </w:p>
        </w:tc>
        <w:tc>
          <w:tcPr>
            <w:tcW w:w="2160" w:type="dxa"/>
          </w:tcPr>
          <w:p w14:paraId="2B4003B4" w14:textId="77777777" w:rsidR="002259CC" w:rsidRDefault="00000000">
            <w:r>
              <w:t>80-84</w:t>
            </w:r>
          </w:p>
        </w:tc>
        <w:tc>
          <w:tcPr>
            <w:tcW w:w="2160" w:type="dxa"/>
          </w:tcPr>
          <w:p w14:paraId="51DAED3A" w14:textId="77777777" w:rsidR="002259CC" w:rsidRDefault="00000000">
            <w:r>
              <w:t>All basic + 1 intermediate feature. Functional system with some technical debt.</w:t>
            </w:r>
          </w:p>
        </w:tc>
        <w:tc>
          <w:tcPr>
            <w:tcW w:w="2160" w:type="dxa"/>
          </w:tcPr>
          <w:p w14:paraId="56CBA5EE" w14:textId="77777777" w:rsidR="002259CC" w:rsidRDefault="00000000">
            <w:r>
              <w:t>Good — shows potential with room for growth</w:t>
            </w:r>
          </w:p>
        </w:tc>
      </w:tr>
      <w:tr w:rsidR="002259CC" w14:paraId="6A265DE9" w14:textId="77777777">
        <w:tc>
          <w:tcPr>
            <w:tcW w:w="2160" w:type="dxa"/>
          </w:tcPr>
          <w:p w14:paraId="4CFF6EDD" w14:textId="77777777" w:rsidR="002259CC" w:rsidRDefault="00000000">
            <w:r>
              <w:t>B</w:t>
            </w:r>
          </w:p>
        </w:tc>
        <w:tc>
          <w:tcPr>
            <w:tcW w:w="2160" w:type="dxa"/>
          </w:tcPr>
          <w:p w14:paraId="7E4CEC9F" w14:textId="77777777" w:rsidR="002259CC" w:rsidRDefault="00000000">
            <w:r>
              <w:t>75-79</w:t>
            </w:r>
          </w:p>
        </w:tc>
        <w:tc>
          <w:tcPr>
            <w:tcW w:w="2160" w:type="dxa"/>
          </w:tcPr>
          <w:p w14:paraId="681E95E2" w14:textId="77777777" w:rsidR="002259CC" w:rsidRDefault="00000000">
            <w:r>
              <w:t>4/5 basic features complete. Working MVP with known limitations.</w:t>
            </w:r>
          </w:p>
        </w:tc>
        <w:tc>
          <w:tcPr>
            <w:tcW w:w="2160" w:type="dxa"/>
          </w:tcPr>
          <w:p w14:paraId="7868DE55" w14:textId="77777777" w:rsidR="002259CC" w:rsidRDefault="00000000">
            <w:r>
              <w:t>Adequate — demonstrates core competency in GraphRAG</w:t>
            </w:r>
          </w:p>
        </w:tc>
      </w:tr>
      <w:tr w:rsidR="002259CC" w14:paraId="0AA0C1A5" w14:textId="77777777">
        <w:tc>
          <w:tcPr>
            <w:tcW w:w="2160" w:type="dxa"/>
          </w:tcPr>
          <w:p w14:paraId="5CED975F" w14:textId="77777777" w:rsidR="002259CC" w:rsidRDefault="00000000">
            <w:r>
              <w:t>B-</w:t>
            </w:r>
          </w:p>
        </w:tc>
        <w:tc>
          <w:tcPr>
            <w:tcW w:w="2160" w:type="dxa"/>
          </w:tcPr>
          <w:p w14:paraId="21D50EA6" w14:textId="77777777" w:rsidR="002259CC" w:rsidRDefault="00000000">
            <w:r>
              <w:t>70-74</w:t>
            </w:r>
          </w:p>
        </w:tc>
        <w:tc>
          <w:tcPr>
            <w:tcW w:w="2160" w:type="dxa"/>
          </w:tcPr>
          <w:p w14:paraId="059FC8CE" w14:textId="77777777" w:rsidR="002259CC" w:rsidRDefault="00000000">
            <w:r>
              <w:t>3/5 basic features complete. Partial functionality, significant gaps.</w:t>
            </w:r>
          </w:p>
        </w:tc>
        <w:tc>
          <w:tcPr>
            <w:tcW w:w="2160" w:type="dxa"/>
          </w:tcPr>
          <w:p w14:paraId="5DE739C9" w14:textId="77777777" w:rsidR="002259CC" w:rsidRDefault="00000000">
            <w:r>
              <w:t>Below target — requires additional development time</w:t>
            </w:r>
          </w:p>
        </w:tc>
      </w:tr>
      <w:tr w:rsidR="002259CC" w14:paraId="64C778FA" w14:textId="77777777">
        <w:tc>
          <w:tcPr>
            <w:tcW w:w="2160" w:type="dxa"/>
          </w:tcPr>
          <w:p w14:paraId="54318073" w14:textId="77777777" w:rsidR="002259CC" w:rsidRDefault="00000000">
            <w:r>
              <w:t>C+</w:t>
            </w:r>
          </w:p>
        </w:tc>
        <w:tc>
          <w:tcPr>
            <w:tcW w:w="2160" w:type="dxa"/>
          </w:tcPr>
          <w:p w14:paraId="0A19ADBF" w14:textId="77777777" w:rsidR="002259CC" w:rsidRDefault="00000000">
            <w:r>
              <w:t>65-69</w:t>
            </w:r>
          </w:p>
        </w:tc>
        <w:tc>
          <w:tcPr>
            <w:tcW w:w="2160" w:type="dxa"/>
          </w:tcPr>
          <w:p w14:paraId="162B366E" w14:textId="77777777" w:rsidR="002259CC" w:rsidRDefault="00000000">
            <w:r>
              <w:t>2/5 basic features. Basic proof of concept, not production-ready.</w:t>
            </w:r>
          </w:p>
        </w:tc>
        <w:tc>
          <w:tcPr>
            <w:tcW w:w="2160" w:type="dxa"/>
          </w:tcPr>
          <w:p w14:paraId="12D3DCBA" w14:textId="77777777" w:rsidR="002259CC" w:rsidRDefault="00000000">
            <w:r>
              <w:t>Insufficient — needs major rework for portfolio use</w:t>
            </w:r>
          </w:p>
        </w:tc>
      </w:tr>
      <w:tr w:rsidR="002259CC" w14:paraId="292637B2" w14:textId="77777777">
        <w:tc>
          <w:tcPr>
            <w:tcW w:w="2160" w:type="dxa"/>
          </w:tcPr>
          <w:p w14:paraId="5378EB81" w14:textId="77777777" w:rsidR="002259CC" w:rsidRDefault="00000000">
            <w:r>
              <w:t>C</w:t>
            </w:r>
          </w:p>
        </w:tc>
        <w:tc>
          <w:tcPr>
            <w:tcW w:w="2160" w:type="dxa"/>
          </w:tcPr>
          <w:p w14:paraId="60EFA826" w14:textId="77777777" w:rsidR="002259CC" w:rsidRDefault="00000000">
            <w:r>
              <w:t>60-64</w:t>
            </w:r>
          </w:p>
        </w:tc>
        <w:tc>
          <w:tcPr>
            <w:tcW w:w="2160" w:type="dxa"/>
          </w:tcPr>
          <w:p w14:paraId="6512B669" w14:textId="77777777" w:rsidR="002259CC" w:rsidRDefault="00000000">
            <w:r>
              <w:t>1/5 basic features. Minimal viable demonstration.</w:t>
            </w:r>
          </w:p>
        </w:tc>
        <w:tc>
          <w:tcPr>
            <w:tcW w:w="2160" w:type="dxa"/>
          </w:tcPr>
          <w:p w14:paraId="19ECB69C" w14:textId="77777777" w:rsidR="002259CC" w:rsidRDefault="00000000">
            <w:r>
              <w:t>Unsatisfactory — does not meet project objectives</w:t>
            </w:r>
          </w:p>
        </w:tc>
      </w:tr>
    </w:tbl>
    <w:p w14:paraId="3A3363E8" w14:textId="77777777" w:rsidR="002259CC" w:rsidRDefault="00000000">
      <w:pPr>
        <w:pStyle w:val="Heading1"/>
      </w:pPr>
      <w:r>
        <w:rPr>
          <w:color w:val="1A365D"/>
          <w:sz w:val="36"/>
        </w:rPr>
        <w:t>19. BONUS ENHANCEMENTS</w:t>
      </w:r>
    </w:p>
    <w:p w14:paraId="608C969E" w14:textId="77777777" w:rsidR="002259CC" w:rsidRDefault="00000000">
      <w:r>
        <w:t>Advanced additions that extend core functionality and demonstrate production engineering maturity. Each enhancement includes implementation approach and expected impact.</w:t>
      </w:r>
    </w:p>
    <w:p w14:paraId="0C7B155A" w14:textId="77777777" w:rsidR="002259CC" w:rsidRDefault="00000000">
      <w:pPr>
        <w:pStyle w:val="Heading2"/>
      </w:pPr>
      <w:r>
        <w:rPr>
          <w:color w:val="2C5282"/>
          <w:sz w:val="28"/>
        </w:rPr>
        <w:t>19.1 Scalability Improvements</w:t>
      </w:r>
    </w:p>
    <w:p w14:paraId="68EECB06" w14:textId="77777777" w:rsidR="002259CC" w:rsidRDefault="00000000">
      <w:r>
        <w:rPr>
          <w:b/>
        </w:rPr>
        <w:t>Horizontal Scaling with Kubernetes</w:t>
      </w:r>
    </w:p>
    <w:p w14:paraId="2BEFA143" w14:textId="77777777" w:rsidR="002259CC" w:rsidRDefault="00000000">
      <w:pPr>
        <w:pStyle w:val="ListBullet2"/>
      </w:pPr>
      <w:r>
        <w:t>Deploy backend as Kubernetes Deployment with 3+ replicas. Use HPA (Horizontal Pod Autoscaler) scaling on CPU/memory metrics. Separate Celery workers into dedicated node pool. Neo4j causal cluster with 3 core + 2 read replicas. Impact: Handle 1000+ concurrent users, 99.99% uptime.</w:t>
      </w:r>
    </w:p>
    <w:p w14:paraId="230A5963" w14:textId="77777777" w:rsidR="002259CC" w:rsidRDefault="00000000">
      <w:r>
        <w:rPr>
          <w:b/>
        </w:rPr>
        <w:t>Graph Partitioning &amp; Sharding</w:t>
      </w:r>
    </w:p>
    <w:p w14:paraId="5F1400D5" w14:textId="77777777" w:rsidR="002259CC" w:rsidRDefault="00000000">
      <w:pPr>
        <w:pStyle w:val="ListBullet2"/>
      </w:pPr>
      <w:r>
        <w:t>Implement graph partitioning by domain (e.g., biomedical, legal, academic) across multiple Neo4j instances. Use consistent hashing to route queries to appropriate shard. Federated query layer merges results. Impact: Support billion-node graphs without performance degradation.</w:t>
      </w:r>
    </w:p>
    <w:p w14:paraId="1D70CB5D" w14:textId="77777777" w:rsidR="002259CC" w:rsidRDefault="00000000">
      <w:r>
        <w:rPr>
          <w:b/>
        </w:rPr>
        <w:t>Caching Hierarchy</w:t>
      </w:r>
    </w:p>
    <w:p w14:paraId="0B367C6A" w14:textId="77777777" w:rsidR="002259CC" w:rsidRDefault="00000000">
      <w:pPr>
        <w:pStyle w:val="ListBullet2"/>
      </w:pPr>
      <w:r>
        <w:lastRenderedPageBreak/>
        <w:t>L1: In-memory LRU cache for frequent Cypher queries (1-minute TTL). L2: Redis cache for query results (5-minute TTL). L3: CDN cache for static assets (1-hour TTL). Cache invalidation on document upload via pub/sub. Impact: 60% reduction in API latency, 80% reduction in LLM API costs.</w:t>
      </w:r>
    </w:p>
    <w:p w14:paraId="444FA8E1" w14:textId="77777777" w:rsidR="002259CC" w:rsidRDefault="00000000">
      <w:r>
        <w:rPr>
          <w:b/>
        </w:rPr>
        <w:t>Async Document Processing Pipeline</w:t>
      </w:r>
    </w:p>
    <w:p w14:paraId="3F0E8652" w14:textId="77777777" w:rsidR="002259CC" w:rsidRDefault="00000000">
      <w:pPr>
        <w:pStyle w:val="ListBullet2"/>
      </w:pPr>
      <w:r>
        <w:t>Replace Celery with Apache Airflow for complex DAG-based processing: extract -&gt; chunk -&gt; embed -&gt; extract_entities -&gt; merge_graph -&gt; index_vectors -&gt; notify. Each step idempotent with checkpointing. Impact: Handle 10,000+ document backlog, recover from mid-processing failures.</w:t>
      </w:r>
    </w:p>
    <w:p w14:paraId="2B43D5AD" w14:textId="77777777" w:rsidR="002259CC" w:rsidRDefault="00000000">
      <w:r>
        <w:rPr>
          <w:b/>
        </w:rPr>
        <w:t>Read Replicas for Query Load</w:t>
      </w:r>
    </w:p>
    <w:p w14:paraId="6469182D" w14:textId="77777777" w:rsidR="002259CC" w:rsidRDefault="00000000">
      <w:pPr>
        <w:pStyle w:val="ListBullet2"/>
      </w:pPr>
      <w:r>
        <w:t>Configure Neo4j read replicas for all graph traversal queries. Write operations (document ingestion) go to leader. PostgreSQL read replicas for analytics queries. Impact: 3x query throughput, no ingestion-query contention.</w:t>
      </w:r>
    </w:p>
    <w:p w14:paraId="2ED15762" w14:textId="77777777" w:rsidR="002259CC" w:rsidRDefault="00000000">
      <w:pPr>
        <w:pStyle w:val="Heading2"/>
      </w:pPr>
      <w:r>
        <w:rPr>
          <w:color w:val="2C5282"/>
          <w:sz w:val="28"/>
        </w:rPr>
        <w:t>19.2 Performance Optimization Techniques</w:t>
      </w:r>
    </w:p>
    <w:p w14:paraId="301206B2" w14:textId="77777777" w:rsidR="002259CC" w:rsidRDefault="00000000">
      <w:r>
        <w:rPr>
          <w:b/>
        </w:rPr>
        <w:t>Cypher Query Optimization</w:t>
      </w:r>
    </w:p>
    <w:p w14:paraId="3E97A811" w14:textId="77777777" w:rsidR="002259CC" w:rsidRDefault="00000000">
      <w:pPr>
        <w:pStyle w:val="ListBullet2"/>
      </w:pPr>
      <w:r>
        <w:t>Use EXPLAIN and PROFILE on all production queries. Add appropriate indexes (range, text, vector). Replace variable-length paths with bounded paths (e.g., [*1..3] instead of [*]). Use apoc.periodic.iterate for batch operations. Parameterize all queries to enable plan caching. Impact: 50% reduction in graph traversal time.</w:t>
      </w:r>
    </w:p>
    <w:p w14:paraId="5B176000" w14:textId="77777777" w:rsidR="002259CC" w:rsidRDefault="00000000">
      <w:r>
        <w:rPr>
          <w:b/>
        </w:rPr>
        <w:t>Embedding Quantization</w:t>
      </w:r>
    </w:p>
    <w:p w14:paraId="2ACAD94F" w14:textId="77777777" w:rsidR="002259CC" w:rsidRDefault="00000000">
      <w:pPr>
        <w:pStyle w:val="ListBullet2"/>
      </w:pPr>
      <w:r>
        <w:t>Quantize 3072-dim float32 embeddings to int8 using Faiss or Milvus. Reduces memory by 4x with &lt;2% accuracy loss. Use product quantization for billion-scale similarity search. Impact: 10x more embeddings in same RAM, faster k-NN search.</w:t>
      </w:r>
    </w:p>
    <w:p w14:paraId="42FF8876" w14:textId="77777777" w:rsidR="002259CC" w:rsidRDefault="00000000">
      <w:r>
        <w:rPr>
          <w:b/>
        </w:rPr>
        <w:t>LLM Response Streaming</w:t>
      </w:r>
    </w:p>
    <w:p w14:paraId="6022EBC2" w14:textId="77777777" w:rsidR="002259CC" w:rsidRDefault="00000000">
      <w:pPr>
        <w:pStyle w:val="ListBullet2"/>
      </w:pPr>
      <w:r>
        <w:t>Implement Server-Sent Events (SSE) for progressive answer generation. User sees answer appear word-by-word instead of waiting for full generation. Reduces perceived latency by 70%. Frontend uses EventSource API with reconnection logic.</w:t>
      </w:r>
    </w:p>
    <w:p w14:paraId="36BB69F6" w14:textId="77777777" w:rsidR="002259CC" w:rsidRDefault="00000000">
      <w:r>
        <w:rPr>
          <w:b/>
        </w:rPr>
        <w:t>Frontend Bundle Optimization</w:t>
      </w:r>
    </w:p>
    <w:p w14:paraId="4EDCDF34" w14:textId="77777777" w:rsidR="002259CC" w:rsidRDefault="00000000">
      <w:pPr>
        <w:pStyle w:val="ListBullet2"/>
      </w:pPr>
      <w:r>
        <w:t>Code-split routes with React.lazy() and Suspense. Tree-shake unused D3.js modules. Use Web Workers for graph layout computation (offload from main thread). Implement virtual scrolling for large node lists. Impact: &lt;1s Time to Interactive, 60fps graph interactions.</w:t>
      </w:r>
    </w:p>
    <w:p w14:paraId="0A6BA9C2" w14:textId="77777777" w:rsidR="002259CC" w:rsidRDefault="00000000">
      <w:r>
        <w:rPr>
          <w:b/>
        </w:rPr>
        <w:t>Database Connection Pool Tuning</w:t>
      </w:r>
    </w:p>
    <w:p w14:paraId="5F5C1F1D" w14:textId="77777777" w:rsidR="002259CC" w:rsidRDefault="00000000">
      <w:pPr>
        <w:pStyle w:val="ListBullet2"/>
      </w:pPr>
      <w:r>
        <w:lastRenderedPageBreak/>
        <w:t>Neo4j: max_connection_pool_size=50, connection_acquisition_timeout=30s. PostgreSQL: pool_size=20, max_overflow=10, pool_recycle=3600. Redis: connection_pool_max_size=100. Monitor pool exhaustion with Prometheus metrics. Impact: Eliminate connection wait times under load.</w:t>
      </w:r>
    </w:p>
    <w:p w14:paraId="6C2278BE" w14:textId="77777777" w:rsidR="002259CC" w:rsidRDefault="00000000">
      <w:pPr>
        <w:pStyle w:val="Heading2"/>
      </w:pPr>
      <w:r>
        <w:rPr>
          <w:color w:val="2C5282"/>
          <w:sz w:val="28"/>
        </w:rPr>
        <w:t>19.3 Additional Advanced Features</w:t>
      </w:r>
    </w:p>
    <w:p w14:paraId="017F0FBB" w14:textId="77777777" w:rsidR="002259CC" w:rsidRDefault="00000000">
      <w:r>
        <w:rPr>
          <w:b/>
        </w:rPr>
        <w:t>Collaborative Graph Editing</w:t>
      </w:r>
    </w:p>
    <w:p w14:paraId="028B3268" w14:textId="77777777" w:rsidR="002259CC" w:rsidRDefault="00000000">
      <w:pPr>
        <w:pStyle w:val="ListBullet2"/>
      </w:pPr>
      <w:r>
        <w:t>Multi-user real-time collaboration on knowledge graphs using CRDTs (Conflict-free Replicated Data Types) or Operational Transformation. Users see each other's cursors and edits in real-time via WebSocket. Yjs library for CRDT implementation. Impact: Team-based knowledge curation, version history, rollback capability.</w:t>
      </w:r>
    </w:p>
    <w:p w14:paraId="31197F79" w14:textId="77777777" w:rsidR="002259CC" w:rsidRDefault="00000000">
      <w:r>
        <w:rPr>
          <w:b/>
        </w:rPr>
        <w:t>Temporal Knowledge Graph</w:t>
      </w:r>
    </w:p>
    <w:p w14:paraId="3A3C1311" w14:textId="77777777" w:rsidR="002259CC" w:rsidRDefault="00000000">
      <w:pPr>
        <w:pStyle w:val="ListBullet2"/>
      </w:pPr>
      <w:r>
        <w:t>Add time dimension to all relationships: (Person)-[:WORKS_AT {from: 2020-01-01, to: 2023-12-31}]-&gt;(Org). Query historical states: 'Where did Sarah Chen work in 2021?' Use Neo4j temporal types and range indexes. Impact: Track evolving relationships, career trajectories, organizational changes.</w:t>
      </w:r>
    </w:p>
    <w:p w14:paraId="2DB45705" w14:textId="77777777" w:rsidR="002259CC" w:rsidRDefault="00000000">
      <w:r>
        <w:rPr>
          <w:b/>
        </w:rPr>
        <w:t>Explainable AI (XAI) for GraphRAG</w:t>
      </w:r>
    </w:p>
    <w:p w14:paraId="7A7B22E5" w14:textId="77777777" w:rsidR="002259CC" w:rsidRDefault="00000000">
      <w:pPr>
        <w:pStyle w:val="ListBullet2"/>
      </w:pPr>
      <w:r>
        <w:t>Generate natural language explanations for each answer: 'This answer was derived from 3 papers citing each other, with Sarah Chen as common author.' Visualize attention weights over graph nodes during LLM synthesis. SHAP values for feature importance. Impact: Build user trust, regulatory compliance (GDPR right to explanation).</w:t>
      </w:r>
    </w:p>
    <w:p w14:paraId="60F6A15A" w14:textId="77777777" w:rsidR="002259CC" w:rsidRDefault="00000000">
      <w:r>
        <w:rPr>
          <w:b/>
        </w:rPr>
        <w:t>Graph-Based Recommendation Engine</w:t>
      </w:r>
    </w:p>
    <w:p w14:paraId="7098E4C4" w14:textId="77777777" w:rsidR="002259CC" w:rsidRDefault="00000000">
      <w:pPr>
        <w:pStyle w:val="ListBullet2"/>
      </w:pPr>
      <w:r>
        <w:t>Recommend related documents based on shared entities: 'Users who queried Neural Networks also viewed Transformer Architectures.' Use GDS node similarity (Jaccard) or GraphSAGE embeddings. Collaborative filtering combining user query history with graph structure. Impact: Increase user engagement, discover hidden connections.</w:t>
      </w:r>
    </w:p>
    <w:p w14:paraId="348D22B3" w14:textId="77777777" w:rsidR="002259CC" w:rsidRDefault="00000000">
      <w:r>
        <w:rPr>
          <w:b/>
        </w:rPr>
        <w:t>Voice Query Interface</w:t>
      </w:r>
    </w:p>
    <w:p w14:paraId="2578EB4B" w14:textId="77777777" w:rsidR="002259CC" w:rsidRDefault="00000000">
      <w:pPr>
        <w:pStyle w:val="ListBullet2"/>
      </w:pPr>
      <w:r>
        <w:t>Integrate Web Speech API for voice input. Whisper API for speech-to-text with domain-specific vocabulary fine-tuning. Text-to-speech for answer reading using ElevenLabs or AWS Polly. Impact: Accessibility for visually impaired users, hands-free research workflows.</w:t>
      </w:r>
    </w:p>
    <w:p w14:paraId="2AE773EA" w14:textId="77777777" w:rsidR="002259CC" w:rsidRDefault="00000000">
      <w:r>
        <w:rPr>
          <w:b/>
        </w:rPr>
        <w:t>Automated Graph Quality Scoring</w:t>
      </w:r>
    </w:p>
    <w:p w14:paraId="0C569F6B" w14:textId="77777777" w:rsidR="002259CC" w:rsidRDefault="00000000">
      <w:pPr>
        <w:pStyle w:val="ListBullet2"/>
      </w:pPr>
      <w:r>
        <w:t xml:space="preserve">ML model (Random Forest/XGBoost) predicts graph quality score based on: entity density, relationship completeness, embedding coherence, source diversity. Flag </w:t>
      </w:r>
      <w:r>
        <w:lastRenderedPageBreak/>
        <w:t>low-quality documents for re-processing. A/B test extraction prompts based on quality scores. Impact: Self-improving knowledge graph, reduced manual curation.</w:t>
      </w:r>
    </w:p>
    <w:p w14:paraId="722E8351" w14:textId="77777777" w:rsidR="002259CC" w:rsidRDefault="00000000">
      <w:pPr>
        <w:pStyle w:val="Heading1"/>
      </w:pPr>
      <w:r>
        <w:rPr>
          <w:color w:val="1A365D"/>
          <w:sz w:val="36"/>
        </w:rPr>
        <w:t>20. DOCUMENTATION REQUIREMENTS</w:t>
      </w:r>
    </w:p>
    <w:p w14:paraId="7D70A425" w14:textId="77777777" w:rsidR="002259CC" w:rsidRDefault="00000000">
      <w:r>
        <w:t>Comprehensive documentation ensures the project is maintainable, deployable, and presentable. This section specifies required documentation artifacts and their contents.</w:t>
      </w:r>
    </w:p>
    <w:p w14:paraId="65562B08" w14:textId="77777777" w:rsidR="002259CC" w:rsidRDefault="00000000">
      <w:pPr>
        <w:pStyle w:val="Heading2"/>
      </w:pPr>
      <w:r>
        <w:rPr>
          <w:color w:val="2C5282"/>
          <w:sz w:val="28"/>
        </w:rPr>
        <w:t>20.1 README Structure</w:t>
      </w:r>
    </w:p>
    <w:p w14:paraId="35BDBB08" w14:textId="77777777" w:rsidR="002259CC" w:rsidRDefault="00000000">
      <w:pPr>
        <w:pBdr>
          <w:top w:val="single" w:sz="4" w:space="1" w:color="CBD5E0"/>
          <w:left w:val="single" w:sz="4" w:space="1" w:color="CBD5E0"/>
          <w:bottom w:val="single" w:sz="4" w:space="1" w:color="CBD5E0"/>
          <w:right w:val="single" w:sz="4" w:space="1" w:color="CBD5E0"/>
        </w:pBdr>
        <w:shd w:val="clear" w:color="auto" w:fill="F7FAFC"/>
      </w:pPr>
      <w:r>
        <w:rPr>
          <w:rFonts w:ascii="Consolas" w:hAnsi="Consolas"/>
          <w:color w:val="000000"/>
          <w:sz w:val="18"/>
        </w:rPr>
        <w:t># Knowledge Graph + LLM Query Engine</w:t>
      </w:r>
      <w:r>
        <w:rPr>
          <w:rFonts w:ascii="Consolas" w:hAnsi="Consolas"/>
          <w:color w:val="000000"/>
          <w:sz w:val="18"/>
        </w:rPr>
        <w:br/>
      </w:r>
      <w:r>
        <w:rPr>
          <w:rFonts w:ascii="Consolas" w:hAnsi="Consolas"/>
          <w:color w:val="000000"/>
          <w:sz w:val="18"/>
        </w:rPr>
        <w:br/>
        <w:t>&gt; GraphRAG-powered intelligent document querying system built with Neo4j, LangChain, FastAPI, and React.</w:t>
      </w:r>
      <w:r>
        <w:rPr>
          <w:rFonts w:ascii="Consolas" w:hAnsi="Consolas"/>
          <w:color w:val="000000"/>
          <w:sz w:val="18"/>
        </w:rPr>
        <w:br/>
      </w:r>
      <w:r>
        <w:rPr>
          <w:rFonts w:ascii="Consolas" w:hAnsi="Consolas"/>
          <w:color w:val="000000"/>
          <w:sz w:val="18"/>
        </w:rPr>
        <w:br/>
        <w:t>## Overview</w:t>
      </w:r>
      <w:r>
        <w:rPr>
          <w:rFonts w:ascii="Consolas" w:hAnsi="Consolas"/>
          <w:color w:val="000000"/>
          <w:sz w:val="18"/>
        </w:rPr>
        <w:br/>
      </w:r>
      <w:r>
        <w:rPr>
          <w:rFonts w:ascii="Consolas" w:hAnsi="Consolas"/>
          <w:color w:val="000000"/>
          <w:sz w:val="18"/>
        </w:rPr>
        <w:br/>
        <w:t>This system transforms unstructured documents into structured knowledge graphs and enables natural language querying via LLMs. It combines vector similarity search with graph traversal for accurate, explainable answers.</w:t>
      </w:r>
      <w:r>
        <w:rPr>
          <w:rFonts w:ascii="Consolas" w:hAnsi="Consolas"/>
          <w:color w:val="000000"/>
          <w:sz w:val="18"/>
        </w:rPr>
        <w:br/>
      </w:r>
      <w:r>
        <w:rPr>
          <w:rFonts w:ascii="Consolas" w:hAnsi="Consolas"/>
          <w:color w:val="000000"/>
          <w:sz w:val="18"/>
        </w:rPr>
        <w:br/>
        <w:t xml:space="preserve">**Live Demo:** [https://kg-demo.yourname.vercel.app](https://kg-demo.yourname.vercel.app)  </w:t>
      </w:r>
      <w:r>
        <w:rPr>
          <w:rFonts w:ascii="Consolas" w:hAnsi="Consolas"/>
          <w:color w:val="000000"/>
          <w:sz w:val="18"/>
        </w:rPr>
        <w:br/>
        <w:t xml:space="preserve">**API Docs:** [https://kg-api.yourname.render.com/docs](https://kg-api.yourname.render.com/docs)  </w:t>
      </w:r>
      <w:r>
        <w:rPr>
          <w:rFonts w:ascii="Consolas" w:hAnsi="Consolas"/>
          <w:color w:val="000000"/>
          <w:sz w:val="18"/>
        </w:rPr>
        <w:br/>
        <w:t>**Demo Video:** [YouTube Link](https://youtube.com/watch?v=...)</w:t>
      </w:r>
      <w:r>
        <w:rPr>
          <w:rFonts w:ascii="Consolas" w:hAnsi="Consolas"/>
          <w:color w:val="000000"/>
          <w:sz w:val="18"/>
        </w:rPr>
        <w:br/>
      </w:r>
      <w:r>
        <w:rPr>
          <w:rFonts w:ascii="Consolas" w:hAnsi="Consolas"/>
          <w:color w:val="000000"/>
          <w:sz w:val="18"/>
        </w:rPr>
        <w:br/>
        <w:t>## Features</w:t>
      </w:r>
      <w:r>
        <w:rPr>
          <w:rFonts w:ascii="Consolas" w:hAnsi="Consolas"/>
          <w:color w:val="000000"/>
          <w:sz w:val="18"/>
        </w:rPr>
        <w:br/>
      </w:r>
      <w:r>
        <w:rPr>
          <w:rFonts w:ascii="Consolas" w:hAnsi="Consolas"/>
          <w:color w:val="000000"/>
          <w:sz w:val="18"/>
        </w:rPr>
        <w:br/>
        <w:t>### Basic Features (MVP)</w:t>
      </w:r>
      <w:r>
        <w:rPr>
          <w:rFonts w:ascii="Consolas" w:hAnsi="Consolas"/>
          <w:color w:val="000000"/>
          <w:sz w:val="18"/>
        </w:rPr>
        <w:br/>
        <w:t>- [x] Document upload and text extraction (PDF, TXT, MD)</w:t>
      </w:r>
      <w:r>
        <w:rPr>
          <w:rFonts w:ascii="Consolas" w:hAnsi="Consolas"/>
          <w:color w:val="000000"/>
          <w:sz w:val="18"/>
        </w:rPr>
        <w:br/>
        <w:t>- [x] Automated knowledge graph construction with LLMGraphTransformer</w:t>
      </w:r>
      <w:r>
        <w:rPr>
          <w:rFonts w:ascii="Consolas" w:hAnsi="Consolas"/>
          <w:color w:val="000000"/>
          <w:sz w:val="18"/>
        </w:rPr>
        <w:br/>
        <w:t>- [x] Natural language to Cypher query translation</w:t>
      </w:r>
      <w:r>
        <w:rPr>
          <w:rFonts w:ascii="Consolas" w:hAnsi="Consolas"/>
          <w:color w:val="000000"/>
          <w:sz w:val="18"/>
        </w:rPr>
        <w:br/>
        <w:t>- [x] Interactive graph visualization with Cytoscape.js</w:t>
      </w:r>
      <w:r>
        <w:rPr>
          <w:rFonts w:ascii="Consolas" w:hAnsi="Consolas"/>
          <w:color w:val="000000"/>
          <w:sz w:val="18"/>
        </w:rPr>
        <w:br/>
        <w:t>- [x] JWT-based user authentication</w:t>
      </w:r>
      <w:r>
        <w:rPr>
          <w:rFonts w:ascii="Consolas" w:hAnsi="Consolas"/>
          <w:color w:val="000000"/>
          <w:sz w:val="18"/>
        </w:rPr>
        <w:br/>
      </w:r>
      <w:r>
        <w:rPr>
          <w:rFonts w:ascii="Consolas" w:hAnsi="Consolas"/>
          <w:color w:val="000000"/>
          <w:sz w:val="18"/>
        </w:rPr>
        <w:br/>
        <w:t>### Intermediate Features</w:t>
      </w:r>
      <w:r>
        <w:rPr>
          <w:rFonts w:ascii="Consolas" w:hAnsi="Consolas"/>
          <w:color w:val="000000"/>
          <w:sz w:val="18"/>
        </w:rPr>
        <w:br/>
        <w:t>- [x] Hybrid vector + graph retrieval</w:t>
      </w:r>
      <w:r>
        <w:rPr>
          <w:rFonts w:ascii="Consolas" w:hAnsi="Consolas"/>
          <w:color w:val="000000"/>
          <w:sz w:val="18"/>
        </w:rPr>
        <w:br/>
        <w:t>- [x] Query decomposition with LangGraph</w:t>
      </w:r>
      <w:r>
        <w:rPr>
          <w:rFonts w:ascii="Consolas" w:hAnsi="Consolas"/>
          <w:color w:val="000000"/>
          <w:sz w:val="18"/>
        </w:rPr>
        <w:br/>
        <w:t>- [x] Entity disambiguation and coreference resolution</w:t>
      </w:r>
      <w:r>
        <w:rPr>
          <w:rFonts w:ascii="Consolas" w:hAnsi="Consolas"/>
          <w:color w:val="000000"/>
          <w:sz w:val="18"/>
        </w:rPr>
        <w:br/>
        <w:t>- [ ] Document source tracking and provenance</w:t>
      </w:r>
      <w:r>
        <w:rPr>
          <w:rFonts w:ascii="Consolas" w:hAnsi="Consolas"/>
          <w:color w:val="000000"/>
          <w:sz w:val="18"/>
        </w:rPr>
        <w:br/>
        <w:t>- [x] Query history with favorites</w:t>
      </w:r>
      <w:r>
        <w:rPr>
          <w:rFonts w:ascii="Consolas" w:hAnsi="Consolas"/>
          <w:color w:val="000000"/>
          <w:sz w:val="18"/>
        </w:rPr>
        <w:br/>
      </w:r>
      <w:r>
        <w:rPr>
          <w:rFonts w:ascii="Consolas" w:hAnsi="Consolas"/>
          <w:color w:val="000000"/>
          <w:sz w:val="18"/>
        </w:rPr>
        <w:br/>
        <w:t>### Advanced Features</w:t>
      </w:r>
      <w:r>
        <w:rPr>
          <w:rFonts w:ascii="Consolas" w:hAnsi="Consolas"/>
          <w:color w:val="000000"/>
          <w:sz w:val="18"/>
        </w:rPr>
        <w:br/>
        <w:t>- [ ] Agentic GraphRAG with adaptive routing</w:t>
      </w:r>
      <w:r>
        <w:rPr>
          <w:rFonts w:ascii="Consolas" w:hAnsi="Consolas"/>
          <w:color w:val="000000"/>
          <w:sz w:val="18"/>
        </w:rPr>
        <w:br/>
        <w:t>- [ ] Real-time graph updates via WebSocket</w:t>
      </w:r>
      <w:r>
        <w:rPr>
          <w:rFonts w:ascii="Consolas" w:hAnsi="Consolas"/>
          <w:color w:val="000000"/>
          <w:sz w:val="18"/>
        </w:rPr>
        <w:br/>
        <w:t>- [ ] Multi-modal knowledge graph (images + text)</w:t>
      </w:r>
      <w:r>
        <w:rPr>
          <w:rFonts w:ascii="Consolas" w:hAnsi="Consolas"/>
          <w:color w:val="000000"/>
          <w:sz w:val="18"/>
        </w:rPr>
        <w:br/>
        <w:t>- [x] Analytics dashboard with Recharts</w:t>
      </w:r>
      <w:r>
        <w:rPr>
          <w:rFonts w:ascii="Consolas" w:hAnsi="Consolas"/>
          <w:color w:val="000000"/>
          <w:sz w:val="18"/>
        </w:rPr>
        <w:br/>
        <w:t>- [ ] Fine-tuned domain LLM for Cypher generation</w:t>
      </w:r>
      <w:r>
        <w:rPr>
          <w:rFonts w:ascii="Consolas" w:hAnsi="Consolas"/>
          <w:color w:val="000000"/>
          <w:sz w:val="18"/>
        </w:rPr>
        <w:br/>
      </w:r>
      <w:r>
        <w:rPr>
          <w:rFonts w:ascii="Consolas" w:hAnsi="Consolas"/>
          <w:color w:val="000000"/>
          <w:sz w:val="18"/>
        </w:rPr>
        <w:br/>
        <w:t>## Architecture</w:t>
      </w:r>
      <w:r>
        <w:rPr>
          <w:rFonts w:ascii="Consolas" w:hAnsi="Consolas"/>
          <w:color w:val="000000"/>
          <w:sz w:val="18"/>
        </w:rPr>
        <w:br/>
      </w:r>
      <w:r>
        <w:rPr>
          <w:rFonts w:ascii="Consolas" w:hAnsi="Consolas"/>
          <w:color w:val="000000"/>
          <w:sz w:val="18"/>
        </w:rPr>
        <w:lastRenderedPageBreak/>
        <w:br/>
        <w:t>```</w:t>
      </w:r>
      <w:r>
        <w:rPr>
          <w:rFonts w:ascii="Consolas" w:hAnsi="Consolas"/>
          <w:color w:val="000000"/>
          <w:sz w:val="18"/>
        </w:rPr>
        <w:br/>
        <w:t>[React Frontend] &lt;--REST/WebSocket--&gt; [FastAPI Backend] &lt;--Celery--&gt; [Redis]</w:t>
      </w:r>
      <w:r>
        <w:rPr>
          <w:rFonts w:ascii="Consolas" w:hAnsi="Consolas"/>
          <w:color w:val="000000"/>
          <w:sz w:val="18"/>
        </w:rPr>
        <w:br/>
        <w:t xml:space="preserve">                                            |</w:t>
      </w:r>
      <w:r>
        <w:rPr>
          <w:rFonts w:ascii="Consolas" w:hAnsi="Consolas"/>
          <w:color w:val="000000"/>
          <w:sz w:val="18"/>
        </w:rPr>
        <w:br/>
        <w:t xml:space="preserve">                    [LangChain/LangGraph] &lt;-+-&gt; [Neo4j Graph DB]</w:t>
      </w:r>
      <w:r>
        <w:rPr>
          <w:rFonts w:ascii="Consolas" w:hAnsi="Consolas"/>
          <w:color w:val="000000"/>
          <w:sz w:val="18"/>
        </w:rPr>
        <w:br/>
        <w:t xml:space="preserve">                                            |</w:t>
      </w:r>
      <w:r>
        <w:rPr>
          <w:rFonts w:ascii="Consolas" w:hAnsi="Consolas"/>
          <w:color w:val="000000"/>
          <w:sz w:val="18"/>
        </w:rPr>
        <w:br/>
        <w:t xml:space="preserve">                                    [OpenAI API (GPT-4o + Embeddings)]</w:t>
      </w:r>
      <w:r>
        <w:rPr>
          <w:rFonts w:ascii="Consolas" w:hAnsi="Consolas"/>
          <w:color w:val="000000"/>
          <w:sz w:val="18"/>
        </w:rPr>
        <w:br/>
        <w:t xml:space="preserve">                                            |</w:t>
      </w:r>
      <w:r>
        <w:rPr>
          <w:rFonts w:ascii="Consolas" w:hAnsi="Consolas"/>
          <w:color w:val="000000"/>
          <w:sz w:val="18"/>
        </w:rPr>
        <w:br/>
        <w:t xml:space="preserve">                                    [PostgreSQL (Users, History, Analytics)]</w:t>
      </w:r>
      <w:r>
        <w:rPr>
          <w:rFonts w:ascii="Consolas" w:hAnsi="Consolas"/>
          <w:color w:val="000000"/>
          <w:sz w:val="18"/>
        </w:rPr>
        <w:br/>
        <w:t>```</w:t>
      </w:r>
      <w:r>
        <w:rPr>
          <w:rFonts w:ascii="Consolas" w:hAnsi="Consolas"/>
          <w:color w:val="000000"/>
          <w:sz w:val="18"/>
        </w:rPr>
        <w:br/>
      </w:r>
      <w:r>
        <w:rPr>
          <w:rFonts w:ascii="Consolas" w:hAnsi="Consolas"/>
          <w:color w:val="000000"/>
          <w:sz w:val="18"/>
        </w:rPr>
        <w:br/>
        <w:t>## Tech Stack</w:t>
      </w:r>
      <w:r>
        <w:rPr>
          <w:rFonts w:ascii="Consolas" w:hAnsi="Consolas"/>
          <w:color w:val="000000"/>
          <w:sz w:val="18"/>
        </w:rPr>
        <w:br/>
      </w:r>
      <w:r>
        <w:rPr>
          <w:rFonts w:ascii="Consolas" w:hAnsi="Consolas"/>
          <w:color w:val="000000"/>
          <w:sz w:val="18"/>
        </w:rPr>
        <w:br/>
        <w:t>| Layer | Technology | Purpose |</w:t>
      </w:r>
      <w:r>
        <w:rPr>
          <w:rFonts w:ascii="Consolas" w:hAnsi="Consolas"/>
          <w:color w:val="000000"/>
          <w:sz w:val="18"/>
        </w:rPr>
        <w:br/>
        <w:t>|-------|-----------|---------|</w:t>
      </w:r>
      <w:r>
        <w:rPr>
          <w:rFonts w:ascii="Consolas" w:hAnsi="Consolas"/>
          <w:color w:val="000000"/>
          <w:sz w:val="18"/>
        </w:rPr>
        <w:br/>
        <w:t>| Frontend | React 18 + TypeScript | UI components and state management |</w:t>
      </w:r>
      <w:r>
        <w:rPr>
          <w:rFonts w:ascii="Consolas" w:hAnsi="Consolas"/>
          <w:color w:val="000000"/>
          <w:sz w:val="18"/>
        </w:rPr>
        <w:br/>
        <w:t>| Styling | Tailwind CSS | Responsive design |</w:t>
      </w:r>
      <w:r>
        <w:rPr>
          <w:rFonts w:ascii="Consolas" w:hAnsi="Consolas"/>
          <w:color w:val="000000"/>
          <w:sz w:val="18"/>
        </w:rPr>
        <w:br/>
        <w:t>| Build | Vite | Fast development and optimized builds |</w:t>
      </w:r>
      <w:r>
        <w:rPr>
          <w:rFonts w:ascii="Consolas" w:hAnsi="Consolas"/>
          <w:color w:val="000000"/>
          <w:sz w:val="18"/>
        </w:rPr>
        <w:br/>
        <w:t>| Backend | FastAPI + Python 3.12 | Async API server |</w:t>
      </w:r>
      <w:r>
        <w:rPr>
          <w:rFonts w:ascii="Consolas" w:hAnsi="Consolas"/>
          <w:color w:val="000000"/>
          <w:sz w:val="18"/>
        </w:rPr>
        <w:br/>
        <w:t>| Graph DB | Neo4j 5.18 | Knowledge graph storage and vector search |</w:t>
      </w:r>
      <w:r>
        <w:rPr>
          <w:rFonts w:ascii="Consolas" w:hAnsi="Consolas"/>
          <w:color w:val="000000"/>
          <w:sz w:val="18"/>
        </w:rPr>
        <w:br/>
        <w:t>| Relational DB | PostgreSQL 16 | User data, query history, analytics |</w:t>
      </w:r>
      <w:r>
        <w:rPr>
          <w:rFonts w:ascii="Consolas" w:hAnsi="Consolas"/>
          <w:color w:val="000000"/>
          <w:sz w:val="18"/>
        </w:rPr>
        <w:br/>
        <w:t>| Cache | Redis 7 | Sessions, rate limiting, Celery broker |</w:t>
      </w:r>
      <w:r>
        <w:rPr>
          <w:rFonts w:ascii="Consolas" w:hAnsi="Consolas"/>
          <w:color w:val="000000"/>
          <w:sz w:val="18"/>
        </w:rPr>
        <w:br/>
        <w:t>| LLM | OpenAI GPT-4o | Cypher generation and answer synthesis |</w:t>
      </w:r>
      <w:r>
        <w:rPr>
          <w:rFonts w:ascii="Consolas" w:hAnsi="Consolas"/>
          <w:color w:val="000000"/>
          <w:sz w:val="18"/>
        </w:rPr>
        <w:br/>
        <w:t>| Embeddings | text-embedding-3-large | 3072-dim semantic vectors |</w:t>
      </w:r>
      <w:r>
        <w:rPr>
          <w:rFonts w:ascii="Consolas" w:hAnsi="Consolas"/>
          <w:color w:val="000000"/>
          <w:sz w:val="18"/>
        </w:rPr>
        <w:br/>
        <w:t>| Graph AI | LangChain + LangGraph | LLM orchestration and query decomposition |</w:t>
      </w:r>
      <w:r>
        <w:rPr>
          <w:rFonts w:ascii="Consolas" w:hAnsi="Consolas"/>
          <w:color w:val="000000"/>
          <w:sz w:val="18"/>
        </w:rPr>
        <w:br/>
        <w:t>| Visualization | Cytoscape.js + D3.js | Interactive graph rendering |</w:t>
      </w:r>
      <w:r>
        <w:rPr>
          <w:rFonts w:ascii="Consolas" w:hAnsi="Consolas"/>
          <w:color w:val="000000"/>
          <w:sz w:val="18"/>
        </w:rPr>
        <w:br/>
      </w:r>
      <w:r>
        <w:rPr>
          <w:rFonts w:ascii="Consolas" w:hAnsi="Consolas"/>
          <w:color w:val="000000"/>
          <w:sz w:val="18"/>
        </w:rPr>
        <w:br/>
        <w:t>## Setup Instructions</w:t>
      </w:r>
      <w:r>
        <w:rPr>
          <w:rFonts w:ascii="Consolas" w:hAnsi="Consolas"/>
          <w:color w:val="000000"/>
          <w:sz w:val="18"/>
        </w:rPr>
        <w:br/>
      </w:r>
      <w:r>
        <w:rPr>
          <w:rFonts w:ascii="Consolas" w:hAnsi="Consolas"/>
          <w:color w:val="000000"/>
          <w:sz w:val="18"/>
        </w:rPr>
        <w:br/>
        <w:t>### Prerequisites</w:t>
      </w:r>
      <w:r>
        <w:rPr>
          <w:rFonts w:ascii="Consolas" w:hAnsi="Consolas"/>
          <w:color w:val="000000"/>
          <w:sz w:val="18"/>
        </w:rPr>
        <w:br/>
        <w:t>- Node.js 20+</w:t>
      </w:r>
      <w:r>
        <w:rPr>
          <w:rFonts w:ascii="Consolas" w:hAnsi="Consolas"/>
          <w:color w:val="000000"/>
          <w:sz w:val="18"/>
        </w:rPr>
        <w:br/>
        <w:t>- Python 3.12+</w:t>
      </w:r>
      <w:r>
        <w:rPr>
          <w:rFonts w:ascii="Consolas" w:hAnsi="Consolas"/>
          <w:color w:val="000000"/>
          <w:sz w:val="18"/>
        </w:rPr>
        <w:br/>
        <w:t>- Docker Desktop</w:t>
      </w:r>
      <w:r>
        <w:rPr>
          <w:rFonts w:ascii="Consolas" w:hAnsi="Consolas"/>
          <w:color w:val="000000"/>
          <w:sz w:val="18"/>
        </w:rPr>
        <w:br/>
        <w:t>- Git</w:t>
      </w:r>
      <w:r>
        <w:rPr>
          <w:rFonts w:ascii="Consolas" w:hAnsi="Consolas"/>
          <w:color w:val="000000"/>
          <w:sz w:val="18"/>
        </w:rPr>
        <w:br/>
      </w:r>
      <w:r>
        <w:rPr>
          <w:rFonts w:ascii="Consolas" w:hAnsi="Consolas"/>
          <w:color w:val="000000"/>
          <w:sz w:val="18"/>
        </w:rPr>
        <w:br/>
        <w:t>### Local Development</w:t>
      </w:r>
      <w:r>
        <w:rPr>
          <w:rFonts w:ascii="Consolas" w:hAnsi="Consolas"/>
          <w:color w:val="000000"/>
          <w:sz w:val="18"/>
        </w:rPr>
        <w:br/>
      </w:r>
      <w:r>
        <w:rPr>
          <w:rFonts w:ascii="Consolas" w:hAnsi="Consolas"/>
          <w:color w:val="000000"/>
          <w:sz w:val="18"/>
        </w:rPr>
        <w:br/>
        <w:t>1. Clone repository:</w:t>
      </w:r>
      <w:r>
        <w:rPr>
          <w:rFonts w:ascii="Consolas" w:hAnsi="Consolas"/>
          <w:color w:val="000000"/>
          <w:sz w:val="18"/>
        </w:rPr>
        <w:br/>
        <w:t xml:space="preserve">   ```bash</w:t>
      </w:r>
      <w:r>
        <w:rPr>
          <w:rFonts w:ascii="Consolas" w:hAnsi="Consolas"/>
          <w:color w:val="000000"/>
          <w:sz w:val="18"/>
        </w:rPr>
        <w:br/>
        <w:t xml:space="preserve">   git clone https://github.com/yourname/kg-llm-engine.git</w:t>
      </w:r>
      <w:r>
        <w:rPr>
          <w:rFonts w:ascii="Consolas" w:hAnsi="Consolas"/>
          <w:color w:val="000000"/>
          <w:sz w:val="18"/>
        </w:rPr>
        <w:br/>
        <w:t xml:space="preserve">   cd kg-llm-engine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2. Configure environment:</w:t>
      </w:r>
      <w:r>
        <w:rPr>
          <w:rFonts w:ascii="Consolas" w:hAnsi="Consolas"/>
          <w:color w:val="000000"/>
          <w:sz w:val="18"/>
        </w:rPr>
        <w:br/>
        <w:t xml:space="preserve">   ```bash</w:t>
      </w:r>
      <w:r>
        <w:rPr>
          <w:rFonts w:ascii="Consolas" w:hAnsi="Consolas"/>
          <w:color w:val="000000"/>
          <w:sz w:val="18"/>
        </w:rPr>
        <w:br/>
        <w:t xml:space="preserve">   cp .env.example .env</w:t>
      </w:r>
      <w:r>
        <w:rPr>
          <w:rFonts w:ascii="Consolas" w:hAnsi="Consolas"/>
          <w:color w:val="000000"/>
          <w:sz w:val="18"/>
        </w:rPr>
        <w:br/>
        <w:t xml:space="preserve">   # Edit .env with your API keys</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3. Start infrastructure services:</w:t>
      </w:r>
      <w:r>
        <w:rPr>
          <w:rFonts w:ascii="Consolas" w:hAnsi="Consolas"/>
          <w:color w:val="000000"/>
          <w:sz w:val="18"/>
        </w:rPr>
        <w:br/>
        <w:t xml:space="preserve">   ```bash</w:t>
      </w:r>
      <w:r>
        <w:rPr>
          <w:rFonts w:ascii="Consolas" w:hAnsi="Consolas"/>
          <w:color w:val="000000"/>
          <w:sz w:val="18"/>
        </w:rPr>
        <w:br/>
        <w:t xml:space="preserve">   docker-compose up -d neo4j postgres redis</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lastRenderedPageBreak/>
        <w:br/>
        <w:t>4. Setup backend:</w:t>
      </w:r>
      <w:r>
        <w:rPr>
          <w:rFonts w:ascii="Consolas" w:hAnsi="Consolas"/>
          <w:color w:val="000000"/>
          <w:sz w:val="18"/>
        </w:rPr>
        <w:br/>
        <w:t xml:space="preserve">   ```bash</w:t>
      </w:r>
      <w:r>
        <w:rPr>
          <w:rFonts w:ascii="Consolas" w:hAnsi="Consolas"/>
          <w:color w:val="000000"/>
          <w:sz w:val="18"/>
        </w:rPr>
        <w:br/>
        <w:t xml:space="preserve">   cd backend</w:t>
      </w:r>
      <w:r>
        <w:rPr>
          <w:rFonts w:ascii="Consolas" w:hAnsi="Consolas"/>
          <w:color w:val="000000"/>
          <w:sz w:val="18"/>
        </w:rPr>
        <w:br/>
        <w:t xml:space="preserve">   python -m venv venv</w:t>
      </w:r>
      <w:r>
        <w:rPr>
          <w:rFonts w:ascii="Consolas" w:hAnsi="Consolas"/>
          <w:color w:val="000000"/>
          <w:sz w:val="18"/>
        </w:rPr>
        <w:br/>
        <w:t xml:space="preserve">   source venv/bin/activate  # Windows: venv\Scripts\activate</w:t>
      </w:r>
      <w:r>
        <w:rPr>
          <w:rFonts w:ascii="Consolas" w:hAnsi="Consolas"/>
          <w:color w:val="000000"/>
          <w:sz w:val="18"/>
        </w:rPr>
        <w:br/>
        <w:t xml:space="preserve">   pip install -r requirements.txt</w:t>
      </w:r>
      <w:r>
        <w:rPr>
          <w:rFonts w:ascii="Consolas" w:hAnsi="Consolas"/>
          <w:color w:val="000000"/>
          <w:sz w:val="18"/>
        </w:rPr>
        <w:br/>
        <w:t xml:space="preserve">   alembic upgrade head</w:t>
      </w:r>
      <w:r>
        <w:rPr>
          <w:rFonts w:ascii="Consolas" w:hAnsi="Consolas"/>
          <w:color w:val="000000"/>
          <w:sz w:val="18"/>
        </w:rPr>
        <w:br/>
        <w:t xml:space="preserve">   uvicorn main:app --reload</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5. Setup frontend:</w:t>
      </w:r>
      <w:r>
        <w:rPr>
          <w:rFonts w:ascii="Consolas" w:hAnsi="Consolas"/>
          <w:color w:val="000000"/>
          <w:sz w:val="18"/>
        </w:rPr>
        <w:br/>
        <w:t xml:space="preserve">   ```bash</w:t>
      </w:r>
      <w:r>
        <w:rPr>
          <w:rFonts w:ascii="Consolas" w:hAnsi="Consolas"/>
          <w:color w:val="000000"/>
          <w:sz w:val="18"/>
        </w:rPr>
        <w:br/>
        <w:t xml:space="preserve">   cd frontend</w:t>
      </w:r>
      <w:r>
        <w:rPr>
          <w:rFonts w:ascii="Consolas" w:hAnsi="Consolas"/>
          <w:color w:val="000000"/>
          <w:sz w:val="18"/>
        </w:rPr>
        <w:br/>
        <w:t xml:space="preserve">   npm install</w:t>
      </w:r>
      <w:r>
        <w:rPr>
          <w:rFonts w:ascii="Consolas" w:hAnsi="Consolas"/>
          <w:color w:val="000000"/>
          <w:sz w:val="18"/>
        </w:rPr>
        <w:br/>
        <w:t xml:space="preserve">   npm run dev</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6. Access application:</w:t>
      </w:r>
      <w:r>
        <w:rPr>
          <w:rFonts w:ascii="Consolas" w:hAnsi="Consolas"/>
          <w:color w:val="000000"/>
          <w:sz w:val="18"/>
        </w:rPr>
        <w:br/>
        <w:t xml:space="preserve">   - Frontend: http://localhost:5173</w:t>
      </w:r>
      <w:r>
        <w:rPr>
          <w:rFonts w:ascii="Consolas" w:hAnsi="Consolas"/>
          <w:color w:val="000000"/>
          <w:sz w:val="18"/>
        </w:rPr>
        <w:br/>
        <w:t xml:space="preserve">   - API Docs: http://localhost:8000/docs</w:t>
      </w:r>
      <w:r>
        <w:rPr>
          <w:rFonts w:ascii="Consolas" w:hAnsi="Consolas"/>
          <w:color w:val="000000"/>
          <w:sz w:val="18"/>
        </w:rPr>
        <w:br/>
        <w:t xml:space="preserve">   - Neo4j Browser: http://localhost:7474</w:t>
      </w:r>
      <w:r>
        <w:rPr>
          <w:rFonts w:ascii="Consolas" w:hAnsi="Consolas"/>
          <w:color w:val="000000"/>
          <w:sz w:val="18"/>
        </w:rPr>
        <w:br/>
      </w:r>
      <w:r>
        <w:rPr>
          <w:rFonts w:ascii="Consolas" w:hAnsi="Consolas"/>
          <w:color w:val="000000"/>
          <w:sz w:val="18"/>
        </w:rPr>
        <w:br/>
        <w:t>## API Documentation</w:t>
      </w:r>
      <w:r>
        <w:rPr>
          <w:rFonts w:ascii="Consolas" w:hAnsi="Consolas"/>
          <w:color w:val="000000"/>
          <w:sz w:val="18"/>
        </w:rPr>
        <w:br/>
      </w:r>
      <w:r>
        <w:rPr>
          <w:rFonts w:ascii="Consolas" w:hAnsi="Consolas"/>
          <w:color w:val="000000"/>
          <w:sz w:val="18"/>
        </w:rPr>
        <w:br/>
        <w:t>### Authentication</w:t>
      </w:r>
      <w:r>
        <w:rPr>
          <w:rFonts w:ascii="Consolas" w:hAnsi="Consolas"/>
          <w:color w:val="000000"/>
          <w:sz w:val="18"/>
        </w:rPr>
        <w:br/>
        <w:t>| Method | Endpoint | Description |</w:t>
      </w:r>
      <w:r>
        <w:rPr>
          <w:rFonts w:ascii="Consolas" w:hAnsi="Consolas"/>
          <w:color w:val="000000"/>
          <w:sz w:val="18"/>
        </w:rPr>
        <w:br/>
        <w:t>|--------|----------|-------------|</w:t>
      </w:r>
      <w:r>
        <w:rPr>
          <w:rFonts w:ascii="Consolas" w:hAnsi="Consolas"/>
          <w:color w:val="000000"/>
          <w:sz w:val="18"/>
        </w:rPr>
        <w:br/>
        <w:t>| POST | /api/v1/auth/register | Create account |</w:t>
      </w:r>
      <w:r>
        <w:rPr>
          <w:rFonts w:ascii="Consolas" w:hAnsi="Consolas"/>
          <w:color w:val="000000"/>
          <w:sz w:val="18"/>
        </w:rPr>
        <w:br/>
        <w:t>| POST | /api/v1/auth/login | Login and get tokens |</w:t>
      </w:r>
      <w:r>
        <w:rPr>
          <w:rFonts w:ascii="Consolas" w:hAnsi="Consolas"/>
          <w:color w:val="000000"/>
          <w:sz w:val="18"/>
        </w:rPr>
        <w:br/>
        <w:t>| POST | /api/v1/auth/refresh | Refresh access token |</w:t>
      </w:r>
      <w:r>
        <w:rPr>
          <w:rFonts w:ascii="Consolas" w:hAnsi="Consolas"/>
          <w:color w:val="000000"/>
          <w:sz w:val="18"/>
        </w:rPr>
        <w:br/>
      </w:r>
      <w:r>
        <w:rPr>
          <w:rFonts w:ascii="Consolas" w:hAnsi="Consolas"/>
          <w:color w:val="000000"/>
          <w:sz w:val="18"/>
        </w:rPr>
        <w:br/>
        <w:t>### Documents</w:t>
      </w:r>
      <w:r>
        <w:rPr>
          <w:rFonts w:ascii="Consolas" w:hAnsi="Consolas"/>
          <w:color w:val="000000"/>
          <w:sz w:val="18"/>
        </w:rPr>
        <w:br/>
        <w:t>| Method | Endpoint | Description |</w:t>
      </w:r>
      <w:r>
        <w:rPr>
          <w:rFonts w:ascii="Consolas" w:hAnsi="Consolas"/>
          <w:color w:val="000000"/>
          <w:sz w:val="18"/>
        </w:rPr>
        <w:br/>
        <w:t>|--------|----------|-------------|</w:t>
      </w:r>
      <w:r>
        <w:rPr>
          <w:rFonts w:ascii="Consolas" w:hAnsi="Consolas"/>
          <w:color w:val="000000"/>
          <w:sz w:val="18"/>
        </w:rPr>
        <w:br/>
        <w:t>| POST | /api/v1/documents/upload | Upload document |</w:t>
      </w:r>
      <w:r>
        <w:rPr>
          <w:rFonts w:ascii="Consolas" w:hAnsi="Consolas"/>
          <w:color w:val="000000"/>
          <w:sz w:val="18"/>
        </w:rPr>
        <w:br/>
        <w:t>| GET | /api/v1/documents | List documents |</w:t>
      </w:r>
      <w:r>
        <w:rPr>
          <w:rFonts w:ascii="Consolas" w:hAnsi="Consolas"/>
          <w:color w:val="000000"/>
          <w:sz w:val="18"/>
        </w:rPr>
        <w:br/>
        <w:t>| DELETE | /api/v1/documents/{id} | Delete document |</w:t>
      </w:r>
      <w:r>
        <w:rPr>
          <w:rFonts w:ascii="Consolas" w:hAnsi="Consolas"/>
          <w:color w:val="000000"/>
          <w:sz w:val="18"/>
        </w:rPr>
        <w:br/>
      </w:r>
      <w:r>
        <w:rPr>
          <w:rFonts w:ascii="Consolas" w:hAnsi="Consolas"/>
          <w:color w:val="000000"/>
          <w:sz w:val="18"/>
        </w:rPr>
        <w:br/>
        <w:t>### Query Engine</w:t>
      </w:r>
      <w:r>
        <w:rPr>
          <w:rFonts w:ascii="Consolas" w:hAnsi="Consolas"/>
          <w:color w:val="000000"/>
          <w:sz w:val="18"/>
        </w:rPr>
        <w:br/>
        <w:t>| Method | Endpoint | Description |</w:t>
      </w:r>
      <w:r>
        <w:rPr>
          <w:rFonts w:ascii="Consolas" w:hAnsi="Consolas"/>
          <w:color w:val="000000"/>
          <w:sz w:val="18"/>
        </w:rPr>
        <w:br/>
        <w:t>|--------|----------|-------------|</w:t>
      </w:r>
      <w:r>
        <w:rPr>
          <w:rFonts w:ascii="Consolas" w:hAnsi="Consolas"/>
          <w:color w:val="000000"/>
          <w:sz w:val="18"/>
        </w:rPr>
        <w:br/>
        <w:t>| POST | /api/v1/query | Submit NL question |</w:t>
      </w:r>
      <w:r>
        <w:rPr>
          <w:rFonts w:ascii="Consolas" w:hAnsi="Consolas"/>
          <w:color w:val="000000"/>
          <w:sz w:val="18"/>
        </w:rPr>
        <w:br/>
        <w:t>| GET | /api/v1/query/history | Query history |</w:t>
      </w:r>
      <w:r>
        <w:rPr>
          <w:rFonts w:ascii="Consolas" w:hAnsi="Consolas"/>
          <w:color w:val="000000"/>
          <w:sz w:val="18"/>
        </w:rPr>
        <w:br/>
      </w:r>
      <w:r>
        <w:rPr>
          <w:rFonts w:ascii="Consolas" w:hAnsi="Consolas"/>
          <w:color w:val="000000"/>
          <w:sz w:val="18"/>
        </w:rPr>
        <w:br/>
        <w:t>See full API docs at `/docs` endpoint.</w:t>
      </w:r>
      <w:r>
        <w:rPr>
          <w:rFonts w:ascii="Consolas" w:hAnsi="Consolas"/>
          <w:color w:val="000000"/>
          <w:sz w:val="18"/>
        </w:rPr>
        <w:br/>
      </w:r>
      <w:r>
        <w:rPr>
          <w:rFonts w:ascii="Consolas" w:hAnsi="Consolas"/>
          <w:color w:val="000000"/>
          <w:sz w:val="18"/>
        </w:rPr>
        <w:br/>
        <w:t>## Database Schema</w:t>
      </w:r>
      <w:r>
        <w:rPr>
          <w:rFonts w:ascii="Consolas" w:hAnsi="Consolas"/>
          <w:color w:val="000000"/>
          <w:sz w:val="18"/>
        </w:rPr>
        <w:br/>
      </w:r>
      <w:r>
        <w:rPr>
          <w:rFonts w:ascii="Consolas" w:hAnsi="Consolas"/>
          <w:color w:val="000000"/>
          <w:sz w:val="18"/>
        </w:rPr>
        <w:br/>
        <w:t>### Neo4j Graph</w:t>
      </w:r>
      <w:r>
        <w:rPr>
          <w:rFonts w:ascii="Consolas" w:hAnsi="Consolas"/>
          <w:color w:val="000000"/>
          <w:sz w:val="18"/>
        </w:rPr>
        <w:br/>
        <w:t>- **Nodes:** Document, Chunk, Entity (Person, Organization, Concept, Paper, Drug, Event)</w:t>
      </w:r>
      <w:r>
        <w:rPr>
          <w:rFonts w:ascii="Consolas" w:hAnsi="Consolas"/>
          <w:color w:val="000000"/>
          <w:sz w:val="18"/>
        </w:rPr>
        <w:br/>
        <w:t>- **Relationships:** CONTAINS, MENTIONS, AUTHORED, WORKS_AT, CITES, STUDIES, RELATED_TO</w:t>
      </w:r>
      <w:r>
        <w:rPr>
          <w:rFonts w:ascii="Consolas" w:hAnsi="Consolas"/>
          <w:color w:val="000000"/>
          <w:sz w:val="18"/>
        </w:rPr>
        <w:br/>
      </w:r>
      <w:r>
        <w:rPr>
          <w:rFonts w:ascii="Consolas" w:hAnsi="Consolas"/>
          <w:color w:val="000000"/>
          <w:sz w:val="18"/>
        </w:rPr>
        <w:lastRenderedPageBreak/>
        <w:t>- **Indexes:** Vector index (cosine), Full-text index (BM25), Range indexes</w:t>
      </w:r>
      <w:r>
        <w:rPr>
          <w:rFonts w:ascii="Consolas" w:hAnsi="Consolas"/>
          <w:color w:val="000000"/>
          <w:sz w:val="18"/>
        </w:rPr>
        <w:br/>
      </w:r>
      <w:r>
        <w:rPr>
          <w:rFonts w:ascii="Consolas" w:hAnsi="Consolas"/>
          <w:color w:val="000000"/>
          <w:sz w:val="18"/>
        </w:rPr>
        <w:br/>
        <w:t>### PostgreSQL Tables</w:t>
      </w:r>
      <w:r>
        <w:rPr>
          <w:rFonts w:ascii="Consolas" w:hAnsi="Consolas"/>
          <w:color w:val="000000"/>
          <w:sz w:val="18"/>
        </w:rPr>
        <w:br/>
        <w:t>- `users` — accounts and authentication</w:t>
      </w:r>
      <w:r>
        <w:rPr>
          <w:rFonts w:ascii="Consolas" w:hAnsi="Consolas"/>
          <w:color w:val="000000"/>
          <w:sz w:val="18"/>
        </w:rPr>
        <w:br/>
        <w:t>- `documents` — upload metadata and processing status</w:t>
      </w:r>
      <w:r>
        <w:rPr>
          <w:rFonts w:ascii="Consolas" w:hAnsi="Consolas"/>
          <w:color w:val="000000"/>
          <w:sz w:val="18"/>
        </w:rPr>
        <w:br/>
        <w:t>- `queries` — query history with execution metrics</w:t>
      </w:r>
      <w:r>
        <w:rPr>
          <w:rFonts w:ascii="Consolas" w:hAnsi="Consolas"/>
          <w:color w:val="000000"/>
          <w:sz w:val="18"/>
        </w:rPr>
        <w:br/>
        <w:t>- `analytics_snapshots` — periodic graph statistics</w:t>
      </w:r>
      <w:r>
        <w:rPr>
          <w:rFonts w:ascii="Consolas" w:hAnsi="Consolas"/>
          <w:color w:val="000000"/>
          <w:sz w:val="18"/>
        </w:rPr>
        <w:br/>
      </w:r>
      <w:r>
        <w:rPr>
          <w:rFonts w:ascii="Consolas" w:hAnsi="Consolas"/>
          <w:color w:val="000000"/>
          <w:sz w:val="18"/>
        </w:rPr>
        <w:br/>
        <w:t>## Testing</w:t>
      </w:r>
      <w:r>
        <w:rPr>
          <w:rFonts w:ascii="Consolas" w:hAnsi="Consolas"/>
          <w:color w:val="000000"/>
          <w:sz w:val="18"/>
        </w:rPr>
        <w:br/>
      </w:r>
      <w:r>
        <w:rPr>
          <w:rFonts w:ascii="Consolas" w:hAnsi="Consolas"/>
          <w:color w:val="000000"/>
          <w:sz w:val="18"/>
        </w:rPr>
        <w:br/>
        <w:t>```bash</w:t>
      </w:r>
      <w:r>
        <w:rPr>
          <w:rFonts w:ascii="Consolas" w:hAnsi="Consolas"/>
          <w:color w:val="000000"/>
          <w:sz w:val="18"/>
        </w:rPr>
        <w:br/>
        <w:t># Backend tests</w:t>
      </w:r>
      <w:r>
        <w:rPr>
          <w:rFonts w:ascii="Consolas" w:hAnsi="Consolas"/>
          <w:color w:val="000000"/>
          <w:sz w:val="18"/>
        </w:rPr>
        <w:br/>
        <w:t>cd backend</w:t>
      </w:r>
      <w:r>
        <w:rPr>
          <w:rFonts w:ascii="Consolas" w:hAnsi="Consolas"/>
          <w:color w:val="000000"/>
          <w:sz w:val="18"/>
        </w:rPr>
        <w:br/>
        <w:t>pytest --cov=backend --cov-report=html</w:t>
      </w:r>
      <w:r>
        <w:rPr>
          <w:rFonts w:ascii="Consolas" w:hAnsi="Consolas"/>
          <w:color w:val="000000"/>
          <w:sz w:val="18"/>
        </w:rPr>
        <w:br/>
      </w:r>
      <w:r>
        <w:rPr>
          <w:rFonts w:ascii="Consolas" w:hAnsi="Consolas"/>
          <w:color w:val="000000"/>
          <w:sz w:val="18"/>
        </w:rPr>
        <w:br/>
        <w:t># Frontend tests</w:t>
      </w:r>
      <w:r>
        <w:rPr>
          <w:rFonts w:ascii="Consolas" w:hAnsi="Consolas"/>
          <w:color w:val="000000"/>
          <w:sz w:val="18"/>
        </w:rPr>
        <w:br/>
        <w:t>cd frontend</w:t>
      </w:r>
      <w:r>
        <w:rPr>
          <w:rFonts w:ascii="Consolas" w:hAnsi="Consolas"/>
          <w:color w:val="000000"/>
          <w:sz w:val="18"/>
        </w:rPr>
        <w:br/>
        <w:t>npm run test</w:t>
      </w:r>
      <w:r>
        <w:rPr>
          <w:rFonts w:ascii="Consolas" w:hAnsi="Consolas"/>
          <w:color w:val="000000"/>
          <w:sz w:val="18"/>
        </w:rPr>
        <w:br/>
      </w:r>
      <w:r>
        <w:rPr>
          <w:rFonts w:ascii="Consolas" w:hAnsi="Consolas"/>
          <w:color w:val="000000"/>
          <w:sz w:val="18"/>
        </w:rPr>
        <w:br/>
        <w:t># E2E tests</w:t>
      </w:r>
      <w:r>
        <w:rPr>
          <w:rFonts w:ascii="Consolas" w:hAnsi="Consolas"/>
          <w:color w:val="000000"/>
          <w:sz w:val="18"/>
        </w:rPr>
        <w:br/>
        <w:t>npx playwright test</w:t>
      </w:r>
      <w:r>
        <w:rPr>
          <w:rFonts w:ascii="Consolas" w:hAnsi="Consolas"/>
          <w:color w:val="000000"/>
          <w:sz w:val="18"/>
        </w:rPr>
        <w:br/>
        <w:t>```</w:t>
      </w:r>
      <w:r>
        <w:rPr>
          <w:rFonts w:ascii="Consolas" w:hAnsi="Consolas"/>
          <w:color w:val="000000"/>
          <w:sz w:val="18"/>
        </w:rPr>
        <w:br/>
      </w:r>
      <w:r>
        <w:rPr>
          <w:rFonts w:ascii="Consolas" w:hAnsi="Consolas"/>
          <w:color w:val="000000"/>
          <w:sz w:val="18"/>
        </w:rPr>
        <w:br/>
        <w:t>## Deployment</w:t>
      </w:r>
      <w:r>
        <w:rPr>
          <w:rFonts w:ascii="Consolas" w:hAnsi="Consolas"/>
          <w:color w:val="000000"/>
          <w:sz w:val="18"/>
        </w:rPr>
        <w:br/>
      </w:r>
      <w:r>
        <w:rPr>
          <w:rFonts w:ascii="Consolas" w:hAnsi="Consolas"/>
          <w:color w:val="000000"/>
          <w:sz w:val="18"/>
        </w:rPr>
        <w:br/>
        <w:t>### Backend (Render)</w:t>
      </w:r>
      <w:r>
        <w:rPr>
          <w:rFonts w:ascii="Consolas" w:hAnsi="Consolas"/>
          <w:color w:val="000000"/>
          <w:sz w:val="18"/>
        </w:rPr>
        <w:br/>
        <w:t>1. Connect GitHub repo to Render</w:t>
      </w:r>
      <w:r>
        <w:rPr>
          <w:rFonts w:ascii="Consolas" w:hAnsi="Consolas"/>
          <w:color w:val="000000"/>
          <w:sz w:val="18"/>
        </w:rPr>
        <w:br/>
        <w:t>2. Set build command: `pip install -r requirements.txt`</w:t>
      </w:r>
      <w:r>
        <w:rPr>
          <w:rFonts w:ascii="Consolas" w:hAnsi="Consolas"/>
          <w:color w:val="000000"/>
          <w:sz w:val="18"/>
        </w:rPr>
        <w:br/>
        <w:t>3. Set start command: `uvicorn main:app --host 0.0.0.0 --port $PORT`</w:t>
      </w:r>
      <w:r>
        <w:rPr>
          <w:rFonts w:ascii="Consolas" w:hAnsi="Consolas"/>
          <w:color w:val="000000"/>
          <w:sz w:val="18"/>
        </w:rPr>
        <w:br/>
        <w:t>4. Add environment variables from .env</w:t>
      </w:r>
      <w:r>
        <w:rPr>
          <w:rFonts w:ascii="Consolas" w:hAnsi="Consolas"/>
          <w:color w:val="000000"/>
          <w:sz w:val="18"/>
        </w:rPr>
        <w:br/>
      </w:r>
      <w:r>
        <w:rPr>
          <w:rFonts w:ascii="Consolas" w:hAnsi="Consolas"/>
          <w:color w:val="000000"/>
          <w:sz w:val="18"/>
        </w:rPr>
        <w:br/>
        <w:t>### Frontend (Vercel)</w:t>
      </w:r>
      <w:r>
        <w:rPr>
          <w:rFonts w:ascii="Consolas" w:hAnsi="Consolas"/>
          <w:color w:val="000000"/>
          <w:sz w:val="18"/>
        </w:rPr>
        <w:br/>
        <w:t>1. Import GitHub repo to Vercel</w:t>
      </w:r>
      <w:r>
        <w:rPr>
          <w:rFonts w:ascii="Consolas" w:hAnsi="Consolas"/>
          <w:color w:val="000000"/>
          <w:sz w:val="18"/>
        </w:rPr>
        <w:br/>
        <w:t>2. Framework preset: Vite</w:t>
      </w:r>
      <w:r>
        <w:rPr>
          <w:rFonts w:ascii="Consolas" w:hAnsi="Consolas"/>
          <w:color w:val="000000"/>
          <w:sz w:val="18"/>
        </w:rPr>
        <w:br/>
        <w:t>3. Set `VITE_API_URL` environment variable</w:t>
      </w:r>
      <w:r>
        <w:rPr>
          <w:rFonts w:ascii="Consolas" w:hAnsi="Consolas"/>
          <w:color w:val="000000"/>
          <w:sz w:val="18"/>
        </w:rPr>
        <w:br/>
        <w:t>4. Deploy</w:t>
      </w:r>
      <w:r>
        <w:rPr>
          <w:rFonts w:ascii="Consolas" w:hAnsi="Consolas"/>
          <w:color w:val="000000"/>
          <w:sz w:val="18"/>
        </w:rPr>
        <w:br/>
      </w:r>
      <w:r>
        <w:rPr>
          <w:rFonts w:ascii="Consolas" w:hAnsi="Consolas"/>
          <w:color w:val="000000"/>
          <w:sz w:val="18"/>
        </w:rPr>
        <w:br/>
        <w:t>## Screenshots</w:t>
      </w:r>
      <w:r>
        <w:rPr>
          <w:rFonts w:ascii="Consolas" w:hAnsi="Consolas"/>
          <w:color w:val="000000"/>
          <w:sz w:val="18"/>
        </w:rPr>
        <w:br/>
      </w:r>
      <w:r>
        <w:rPr>
          <w:rFonts w:ascii="Consolas" w:hAnsi="Consolas"/>
          <w:color w:val="000000"/>
          <w:sz w:val="18"/>
        </w:rPr>
        <w:br/>
        <w:t>![Upload](docs/screenshots/upload.png)</w:t>
      </w:r>
      <w:r>
        <w:rPr>
          <w:rFonts w:ascii="Consolas" w:hAnsi="Consolas"/>
          <w:color w:val="000000"/>
          <w:sz w:val="18"/>
        </w:rPr>
        <w:br/>
        <w:t>![Query](docs/screenshots/query.png)</w:t>
      </w:r>
      <w:r>
        <w:rPr>
          <w:rFonts w:ascii="Consolas" w:hAnsi="Consolas"/>
          <w:color w:val="000000"/>
          <w:sz w:val="18"/>
        </w:rPr>
        <w:br/>
        <w:t>![Graph](docs/screenshots/graph.png)</w:t>
      </w:r>
      <w:r>
        <w:rPr>
          <w:rFonts w:ascii="Consolas" w:hAnsi="Consolas"/>
          <w:color w:val="000000"/>
          <w:sz w:val="18"/>
        </w:rPr>
        <w:br/>
        <w:t>![Analytics](docs/screenshots/analytics.png)</w:t>
      </w:r>
      <w:r>
        <w:rPr>
          <w:rFonts w:ascii="Consolas" w:hAnsi="Consolas"/>
          <w:color w:val="000000"/>
          <w:sz w:val="18"/>
        </w:rPr>
        <w:br/>
      </w:r>
      <w:r>
        <w:rPr>
          <w:rFonts w:ascii="Consolas" w:hAnsi="Consolas"/>
          <w:color w:val="000000"/>
          <w:sz w:val="18"/>
        </w:rPr>
        <w:br/>
        <w:t>## Contributing</w:t>
      </w:r>
      <w:r>
        <w:rPr>
          <w:rFonts w:ascii="Consolas" w:hAnsi="Consolas"/>
          <w:color w:val="000000"/>
          <w:sz w:val="18"/>
        </w:rPr>
        <w:br/>
      </w:r>
      <w:r>
        <w:rPr>
          <w:rFonts w:ascii="Consolas" w:hAnsi="Consolas"/>
          <w:color w:val="000000"/>
          <w:sz w:val="18"/>
        </w:rPr>
        <w:br/>
        <w:t>1. Fork repository</w:t>
      </w:r>
      <w:r>
        <w:rPr>
          <w:rFonts w:ascii="Consolas" w:hAnsi="Consolas"/>
          <w:color w:val="000000"/>
          <w:sz w:val="18"/>
        </w:rPr>
        <w:br/>
        <w:t>2. Create feature branch: `git checkout -b feature/amazing-feature`</w:t>
      </w:r>
      <w:r>
        <w:rPr>
          <w:rFonts w:ascii="Consolas" w:hAnsi="Consolas"/>
          <w:color w:val="000000"/>
          <w:sz w:val="18"/>
        </w:rPr>
        <w:br/>
        <w:t>3. Commit changes: `git commit -m 'feat: add amazing feature'`</w:t>
      </w:r>
      <w:r>
        <w:rPr>
          <w:rFonts w:ascii="Consolas" w:hAnsi="Consolas"/>
          <w:color w:val="000000"/>
          <w:sz w:val="18"/>
        </w:rPr>
        <w:br/>
        <w:t>4. Push to branch: `git push origin feature/amazing-feature`</w:t>
      </w:r>
      <w:r>
        <w:rPr>
          <w:rFonts w:ascii="Consolas" w:hAnsi="Consolas"/>
          <w:color w:val="000000"/>
          <w:sz w:val="18"/>
        </w:rPr>
        <w:br/>
        <w:t>5. Open Pull Request</w:t>
      </w:r>
      <w:r>
        <w:rPr>
          <w:rFonts w:ascii="Consolas" w:hAnsi="Consolas"/>
          <w:color w:val="000000"/>
          <w:sz w:val="18"/>
        </w:rPr>
        <w:br/>
      </w:r>
      <w:r>
        <w:rPr>
          <w:rFonts w:ascii="Consolas" w:hAnsi="Consolas"/>
          <w:color w:val="000000"/>
          <w:sz w:val="18"/>
        </w:rPr>
        <w:br/>
        <w:t>## License</w:t>
      </w:r>
      <w:r>
        <w:rPr>
          <w:rFonts w:ascii="Consolas" w:hAnsi="Consolas"/>
          <w:color w:val="000000"/>
          <w:sz w:val="18"/>
        </w:rPr>
        <w:br/>
      </w:r>
      <w:r>
        <w:rPr>
          <w:rFonts w:ascii="Consolas" w:hAnsi="Consolas"/>
          <w:color w:val="000000"/>
          <w:sz w:val="18"/>
        </w:rPr>
        <w:lastRenderedPageBreak/>
        <w:br/>
        <w:t>MIT License — see [LICENSE](LICENSE) file.</w:t>
      </w:r>
      <w:r>
        <w:rPr>
          <w:rFonts w:ascii="Consolas" w:hAnsi="Consolas"/>
          <w:color w:val="000000"/>
          <w:sz w:val="18"/>
        </w:rPr>
        <w:br/>
      </w:r>
      <w:r>
        <w:rPr>
          <w:rFonts w:ascii="Consolas" w:hAnsi="Consolas"/>
          <w:color w:val="000000"/>
          <w:sz w:val="18"/>
        </w:rPr>
        <w:br/>
        <w:t>## Acknowledgments</w:t>
      </w:r>
      <w:r>
        <w:rPr>
          <w:rFonts w:ascii="Consolas" w:hAnsi="Consolas"/>
          <w:color w:val="000000"/>
          <w:sz w:val="18"/>
        </w:rPr>
        <w:br/>
      </w:r>
      <w:r>
        <w:rPr>
          <w:rFonts w:ascii="Consolas" w:hAnsi="Consolas"/>
          <w:color w:val="000000"/>
          <w:sz w:val="18"/>
        </w:rPr>
        <w:br/>
        <w:t>- Neo4j for graph database and GDS library</w:t>
      </w:r>
      <w:r>
        <w:rPr>
          <w:rFonts w:ascii="Consolas" w:hAnsi="Consolas"/>
          <w:color w:val="000000"/>
          <w:sz w:val="18"/>
        </w:rPr>
        <w:br/>
        <w:t>- LangChain/LangGraph for LLM orchestration</w:t>
      </w:r>
      <w:r>
        <w:rPr>
          <w:rFonts w:ascii="Consolas" w:hAnsi="Consolas"/>
          <w:color w:val="000000"/>
          <w:sz w:val="18"/>
        </w:rPr>
        <w:br/>
        <w:t>- OpenAI for GPT-4o and embedding models</w:t>
      </w:r>
      <w:r>
        <w:rPr>
          <w:rFonts w:ascii="Consolas" w:hAnsi="Consolas"/>
          <w:color w:val="000000"/>
          <w:sz w:val="18"/>
        </w:rPr>
        <w:br/>
        <w:t>- FastAPI team for the excellent web framework</w:t>
      </w:r>
    </w:p>
    <w:p w14:paraId="4ABCF5AD" w14:textId="77777777" w:rsidR="002259CC" w:rsidRDefault="00000000">
      <w:pPr>
        <w:pStyle w:val="Heading2"/>
      </w:pPr>
      <w:r>
        <w:rPr>
          <w:color w:val="2C5282"/>
          <w:sz w:val="28"/>
        </w:rPr>
        <w:t>20.2 Architecture Explanation (Text-Based Diagrams)</w:t>
      </w:r>
    </w:p>
    <w:p w14:paraId="4E29CA89" w14:textId="77777777" w:rsidR="002259CC" w:rsidRDefault="00000000">
      <w:r>
        <w:t>Architecture diagrams must be included in README and technical documentation. Since markdown does not support embedded images reliably across platforms, use ASCII art or Mermaid syntax (supported by GitHub).</w:t>
      </w:r>
    </w:p>
    <w:p w14:paraId="344BB7B2" w14:textId="77777777" w:rsidR="002259CC" w:rsidRDefault="00000000">
      <w:pPr>
        <w:pBdr>
          <w:top w:val="single" w:sz="4" w:space="1" w:color="CBD5E0"/>
          <w:left w:val="single" w:sz="4" w:space="1" w:color="CBD5E0"/>
          <w:bottom w:val="single" w:sz="4" w:space="1" w:color="CBD5E0"/>
          <w:right w:val="single" w:sz="4" w:space="1" w:color="CBD5E0"/>
        </w:pBdr>
        <w:shd w:val="clear" w:color="auto" w:fill="F7FAFC"/>
      </w:pPr>
      <w:r>
        <w:rPr>
          <w:rFonts w:ascii="Consolas" w:hAnsi="Consolas"/>
          <w:color w:val="000000"/>
          <w:sz w:val="18"/>
        </w:rPr>
        <w:t>```mermaid</w:t>
      </w:r>
      <w:r>
        <w:rPr>
          <w:rFonts w:ascii="Consolas" w:hAnsi="Consolas"/>
          <w:color w:val="000000"/>
          <w:sz w:val="18"/>
        </w:rPr>
        <w:br/>
        <w:t>graph TB</w:t>
      </w:r>
      <w:r>
        <w:rPr>
          <w:rFonts w:ascii="Consolas" w:hAnsi="Consolas"/>
          <w:color w:val="000000"/>
          <w:sz w:val="18"/>
        </w:rPr>
        <w:br/>
        <w:t xml:space="preserve">    subgraph Client["Client Layer"]</w:t>
      </w:r>
      <w:r>
        <w:rPr>
          <w:rFonts w:ascii="Consolas" w:hAnsi="Consolas"/>
          <w:color w:val="000000"/>
          <w:sz w:val="18"/>
        </w:rPr>
        <w:br/>
        <w:t xml:space="preserve">        A[React UI&lt;br/&gt;Upload, Query, Visualize]</w:t>
      </w:r>
      <w:r>
        <w:rPr>
          <w:rFonts w:ascii="Consolas" w:hAnsi="Consolas"/>
          <w:color w:val="000000"/>
          <w:sz w:val="18"/>
        </w:rPr>
        <w:br/>
        <w:t xml:space="preserve">        B[WebSocket Client&lt;br/&gt;Real-time Updates]</w:t>
      </w:r>
      <w:r>
        <w:rPr>
          <w:rFonts w:ascii="Consolas" w:hAnsi="Consolas"/>
          <w:color w:val="000000"/>
          <w:sz w:val="18"/>
        </w:rPr>
        <w:br/>
        <w:t xml:space="preserve">    end</w:t>
      </w:r>
      <w:r>
        <w:rPr>
          <w:rFonts w:ascii="Consolas" w:hAnsi="Consolas"/>
          <w:color w:val="000000"/>
          <w:sz w:val="18"/>
        </w:rPr>
        <w:br/>
      </w:r>
      <w:r>
        <w:rPr>
          <w:rFonts w:ascii="Consolas" w:hAnsi="Consolas"/>
          <w:color w:val="000000"/>
          <w:sz w:val="18"/>
        </w:rPr>
        <w:br/>
        <w:t xml:space="preserve">    subgraph API["API Gateway"]</w:t>
      </w:r>
      <w:r>
        <w:rPr>
          <w:rFonts w:ascii="Consolas" w:hAnsi="Consolas"/>
          <w:color w:val="000000"/>
          <w:sz w:val="18"/>
        </w:rPr>
        <w:br/>
        <w:t xml:space="preserve">        C[FastAPI&lt;br/&gt;Uvicorn ASGI]</w:t>
      </w:r>
      <w:r>
        <w:rPr>
          <w:rFonts w:ascii="Consolas" w:hAnsi="Consolas"/>
          <w:color w:val="000000"/>
          <w:sz w:val="18"/>
        </w:rPr>
        <w:br/>
        <w:t xml:space="preserve">        D[Auth Middleware&lt;br/&gt;JWT Validation]</w:t>
      </w:r>
      <w:r>
        <w:rPr>
          <w:rFonts w:ascii="Consolas" w:hAnsi="Consolas"/>
          <w:color w:val="000000"/>
          <w:sz w:val="18"/>
        </w:rPr>
        <w:br/>
        <w:t xml:space="preserve">        E[Rate Limiter&lt;br/&gt;100 req/min]</w:t>
      </w:r>
      <w:r>
        <w:rPr>
          <w:rFonts w:ascii="Consolas" w:hAnsi="Consolas"/>
          <w:color w:val="000000"/>
          <w:sz w:val="18"/>
        </w:rPr>
        <w:br/>
        <w:t xml:space="preserve">    end</w:t>
      </w:r>
      <w:r>
        <w:rPr>
          <w:rFonts w:ascii="Consolas" w:hAnsi="Consolas"/>
          <w:color w:val="000000"/>
          <w:sz w:val="18"/>
        </w:rPr>
        <w:br/>
      </w:r>
      <w:r>
        <w:rPr>
          <w:rFonts w:ascii="Consolas" w:hAnsi="Consolas"/>
          <w:color w:val="000000"/>
          <w:sz w:val="18"/>
        </w:rPr>
        <w:br/>
        <w:t xml:space="preserve">    subgraph Services["Service Layer"]</w:t>
      </w:r>
      <w:r>
        <w:rPr>
          <w:rFonts w:ascii="Consolas" w:hAnsi="Consolas"/>
          <w:color w:val="000000"/>
          <w:sz w:val="18"/>
        </w:rPr>
        <w:br/>
        <w:t xml:space="preserve">        F[Document Service&lt;br/&gt;Upload &amp; Extract]</w:t>
      </w:r>
      <w:r>
        <w:rPr>
          <w:rFonts w:ascii="Consolas" w:hAnsi="Consolas"/>
          <w:color w:val="000000"/>
          <w:sz w:val="18"/>
        </w:rPr>
        <w:br/>
        <w:t xml:space="preserve">        G[Query Engine&lt;br/&gt;NL -&gt; Cypher -&gt; Answer]</w:t>
      </w:r>
      <w:r>
        <w:rPr>
          <w:rFonts w:ascii="Consolas" w:hAnsi="Consolas"/>
          <w:color w:val="000000"/>
          <w:sz w:val="18"/>
        </w:rPr>
        <w:br/>
        <w:t xml:space="preserve">        H[Analytics Service&lt;br/&gt;Metrics &amp; Reports]</w:t>
      </w:r>
      <w:r>
        <w:rPr>
          <w:rFonts w:ascii="Consolas" w:hAnsi="Consolas"/>
          <w:color w:val="000000"/>
          <w:sz w:val="18"/>
        </w:rPr>
        <w:br/>
        <w:t xml:space="preserve">    end</w:t>
      </w:r>
      <w:r>
        <w:rPr>
          <w:rFonts w:ascii="Consolas" w:hAnsi="Consolas"/>
          <w:color w:val="000000"/>
          <w:sz w:val="18"/>
        </w:rPr>
        <w:br/>
      </w:r>
      <w:r>
        <w:rPr>
          <w:rFonts w:ascii="Consolas" w:hAnsi="Consolas"/>
          <w:color w:val="000000"/>
          <w:sz w:val="18"/>
        </w:rPr>
        <w:br/>
        <w:t xml:space="preserve">    subgraph AI["AI Orchestration"]</w:t>
      </w:r>
      <w:r>
        <w:rPr>
          <w:rFonts w:ascii="Consolas" w:hAnsi="Consolas"/>
          <w:color w:val="000000"/>
          <w:sz w:val="18"/>
        </w:rPr>
        <w:br/>
        <w:t xml:space="preserve">        I[LangChain&lt;br/&gt;Chains &amp; Agents]</w:t>
      </w:r>
      <w:r>
        <w:rPr>
          <w:rFonts w:ascii="Consolas" w:hAnsi="Consolas"/>
          <w:color w:val="000000"/>
          <w:sz w:val="18"/>
        </w:rPr>
        <w:br/>
        <w:t xml:space="preserve">        J[LangGraph&lt;br/&gt;State Machines]</w:t>
      </w:r>
      <w:r>
        <w:rPr>
          <w:rFonts w:ascii="Consolas" w:hAnsi="Consolas"/>
          <w:color w:val="000000"/>
          <w:sz w:val="18"/>
        </w:rPr>
        <w:br/>
        <w:t xml:space="preserve">        K[OpenAI API&lt;br/&gt;GPT-4o + Embeddings]</w:t>
      </w:r>
      <w:r>
        <w:rPr>
          <w:rFonts w:ascii="Consolas" w:hAnsi="Consolas"/>
          <w:color w:val="000000"/>
          <w:sz w:val="18"/>
        </w:rPr>
        <w:br/>
        <w:t xml:space="preserve">    end</w:t>
      </w:r>
      <w:r>
        <w:rPr>
          <w:rFonts w:ascii="Consolas" w:hAnsi="Consolas"/>
          <w:color w:val="000000"/>
          <w:sz w:val="18"/>
        </w:rPr>
        <w:br/>
      </w:r>
      <w:r>
        <w:rPr>
          <w:rFonts w:ascii="Consolas" w:hAnsi="Consolas"/>
          <w:color w:val="000000"/>
          <w:sz w:val="18"/>
        </w:rPr>
        <w:br/>
        <w:t xml:space="preserve">    subgraph Data["Data Layer"]</w:t>
      </w:r>
      <w:r>
        <w:rPr>
          <w:rFonts w:ascii="Consolas" w:hAnsi="Consolas"/>
          <w:color w:val="000000"/>
          <w:sz w:val="18"/>
        </w:rPr>
        <w:br/>
        <w:t xml:space="preserve">        L[(Neo4j 5.x&lt;br/&gt;Knowledge Graph)]</w:t>
      </w:r>
      <w:r>
        <w:rPr>
          <w:rFonts w:ascii="Consolas" w:hAnsi="Consolas"/>
          <w:color w:val="000000"/>
          <w:sz w:val="18"/>
        </w:rPr>
        <w:br/>
        <w:t xml:space="preserve">        M[(PostgreSQL 16&lt;br/&gt;Relational Data)]</w:t>
      </w:r>
      <w:r>
        <w:rPr>
          <w:rFonts w:ascii="Consolas" w:hAnsi="Consolas"/>
          <w:color w:val="000000"/>
          <w:sz w:val="18"/>
        </w:rPr>
        <w:br/>
        <w:t xml:space="preserve">        N[(Redis 7&lt;br/&gt;Cache &amp; Queue)]</w:t>
      </w:r>
      <w:r>
        <w:rPr>
          <w:rFonts w:ascii="Consolas" w:hAnsi="Consolas"/>
          <w:color w:val="000000"/>
          <w:sz w:val="18"/>
        </w:rPr>
        <w:br/>
        <w:t xml:space="preserve">    end</w:t>
      </w:r>
      <w:r>
        <w:rPr>
          <w:rFonts w:ascii="Consolas" w:hAnsi="Consolas"/>
          <w:color w:val="000000"/>
          <w:sz w:val="18"/>
        </w:rPr>
        <w:br/>
      </w:r>
      <w:r>
        <w:rPr>
          <w:rFonts w:ascii="Consolas" w:hAnsi="Consolas"/>
          <w:color w:val="000000"/>
          <w:sz w:val="18"/>
        </w:rPr>
        <w:br/>
        <w:t xml:space="preserve">    A --&gt;|HTTP/REST| C</w:t>
      </w:r>
      <w:r>
        <w:rPr>
          <w:rFonts w:ascii="Consolas" w:hAnsi="Consolas"/>
          <w:color w:val="000000"/>
          <w:sz w:val="18"/>
        </w:rPr>
        <w:br/>
        <w:t xml:space="preserve">    B --&gt;|WebSocket| C</w:t>
      </w:r>
      <w:r>
        <w:rPr>
          <w:rFonts w:ascii="Consolas" w:hAnsi="Consolas"/>
          <w:color w:val="000000"/>
          <w:sz w:val="18"/>
        </w:rPr>
        <w:br/>
        <w:t xml:space="preserve">    C --&gt; D --&gt; E</w:t>
      </w:r>
      <w:r>
        <w:rPr>
          <w:rFonts w:ascii="Consolas" w:hAnsi="Consolas"/>
          <w:color w:val="000000"/>
          <w:sz w:val="18"/>
        </w:rPr>
        <w:br/>
        <w:t xml:space="preserve">    E --&gt; F</w:t>
      </w:r>
      <w:r>
        <w:rPr>
          <w:rFonts w:ascii="Consolas" w:hAnsi="Consolas"/>
          <w:color w:val="000000"/>
          <w:sz w:val="18"/>
        </w:rPr>
        <w:br/>
        <w:t xml:space="preserve">    E --&gt; G</w:t>
      </w:r>
      <w:r>
        <w:rPr>
          <w:rFonts w:ascii="Consolas" w:hAnsi="Consolas"/>
          <w:color w:val="000000"/>
          <w:sz w:val="18"/>
        </w:rPr>
        <w:br/>
        <w:t xml:space="preserve">    E --&gt; H</w:t>
      </w:r>
      <w:r>
        <w:rPr>
          <w:rFonts w:ascii="Consolas" w:hAnsi="Consolas"/>
          <w:color w:val="000000"/>
          <w:sz w:val="18"/>
        </w:rPr>
        <w:br/>
      </w:r>
      <w:r>
        <w:rPr>
          <w:rFonts w:ascii="Consolas" w:hAnsi="Consolas"/>
          <w:color w:val="000000"/>
          <w:sz w:val="18"/>
        </w:rPr>
        <w:lastRenderedPageBreak/>
        <w:t xml:space="preserve">    F --&gt;|Celery Tasks| N</w:t>
      </w:r>
      <w:r>
        <w:rPr>
          <w:rFonts w:ascii="Consolas" w:hAnsi="Consolas"/>
          <w:color w:val="000000"/>
          <w:sz w:val="18"/>
        </w:rPr>
        <w:br/>
        <w:t xml:space="preserve">    G --&gt; I</w:t>
      </w:r>
      <w:r>
        <w:rPr>
          <w:rFonts w:ascii="Consolas" w:hAnsi="Consolas"/>
          <w:color w:val="000000"/>
          <w:sz w:val="18"/>
        </w:rPr>
        <w:br/>
        <w:t xml:space="preserve">    I --&gt; J</w:t>
      </w:r>
      <w:r>
        <w:rPr>
          <w:rFonts w:ascii="Consolas" w:hAnsi="Consolas"/>
          <w:color w:val="000000"/>
          <w:sz w:val="18"/>
        </w:rPr>
        <w:br/>
        <w:t xml:space="preserve">    I --&gt; K</w:t>
      </w:r>
      <w:r>
        <w:rPr>
          <w:rFonts w:ascii="Consolas" w:hAnsi="Consolas"/>
          <w:color w:val="000000"/>
          <w:sz w:val="18"/>
        </w:rPr>
        <w:br/>
        <w:t xml:space="preserve">    J --&gt; L</w:t>
      </w:r>
      <w:r>
        <w:rPr>
          <w:rFonts w:ascii="Consolas" w:hAnsi="Consolas"/>
          <w:color w:val="000000"/>
          <w:sz w:val="18"/>
        </w:rPr>
        <w:br/>
        <w:t xml:space="preserve">    F --&gt; L</w:t>
      </w:r>
      <w:r>
        <w:rPr>
          <w:rFonts w:ascii="Consolas" w:hAnsi="Consolas"/>
          <w:color w:val="000000"/>
          <w:sz w:val="18"/>
        </w:rPr>
        <w:br/>
        <w:t xml:space="preserve">    G --&gt; L</w:t>
      </w:r>
      <w:r>
        <w:rPr>
          <w:rFonts w:ascii="Consolas" w:hAnsi="Consolas"/>
          <w:color w:val="000000"/>
          <w:sz w:val="18"/>
        </w:rPr>
        <w:br/>
        <w:t xml:space="preserve">    H --&gt; M</w:t>
      </w:r>
      <w:r>
        <w:rPr>
          <w:rFonts w:ascii="Consolas" w:hAnsi="Consolas"/>
          <w:color w:val="000000"/>
          <w:sz w:val="18"/>
        </w:rPr>
        <w:br/>
        <w:t xml:space="preserve">    F --&gt; M</w:t>
      </w:r>
      <w:r>
        <w:rPr>
          <w:rFonts w:ascii="Consolas" w:hAnsi="Consolas"/>
          <w:color w:val="000000"/>
          <w:sz w:val="18"/>
        </w:rPr>
        <w:br/>
        <w:t xml:space="preserve">    G --&gt; M</w:t>
      </w:r>
      <w:r>
        <w:rPr>
          <w:rFonts w:ascii="Consolas" w:hAnsi="Consolas"/>
          <w:color w:val="000000"/>
          <w:sz w:val="18"/>
        </w:rPr>
        <w:br/>
        <w:t xml:space="preserve">    N --&gt;|Pub/Sub| B</w:t>
      </w:r>
      <w:r>
        <w:rPr>
          <w:rFonts w:ascii="Consolas" w:hAnsi="Consolas"/>
          <w:color w:val="000000"/>
          <w:sz w:val="18"/>
        </w:rPr>
        <w:br/>
        <w:t>```</w:t>
      </w:r>
    </w:p>
    <w:p w14:paraId="57D2FDE8" w14:textId="77777777" w:rsidR="002259CC" w:rsidRDefault="00000000">
      <w:r>
        <w:t>Data Flow Diagram (ASCII):</w:t>
      </w:r>
    </w:p>
    <w:p w14:paraId="546389BE" w14:textId="77777777" w:rsidR="002259CC" w:rsidRDefault="00000000">
      <w:r>
        <w:br/>
        <w:t>User Upload</w:t>
      </w:r>
      <w:r>
        <w:br/>
        <w:t xml:space="preserve">    |</w:t>
      </w:r>
      <w:r>
        <w:br/>
        <w:t xml:space="preserve">    v</w:t>
      </w:r>
      <w:r>
        <w:br/>
        <w:t>[Drag &amp; Drop UI] ---&gt; [POST /api/v1/documents/upload]</w:t>
      </w:r>
      <w:r>
        <w:br/>
        <w:t xml:space="preserve">    |                           |</w:t>
      </w:r>
      <w:r>
        <w:br/>
        <w:t xml:space="preserve">    |                           v</w:t>
      </w:r>
      <w:r>
        <w:br/>
        <w:t xml:space="preserve">    |                   [FastAPI Validation]</w:t>
      </w:r>
      <w:r>
        <w:br/>
        <w:t xml:space="preserve">    |                           |</w:t>
      </w:r>
      <w:r>
        <w:br/>
        <w:t xml:space="preserve">    |                           v</w:t>
      </w:r>
      <w:r>
        <w:br/>
        <w:t xml:space="preserve">    |                   [Celery Task Queue] ---&gt; [Redis Broker]</w:t>
      </w:r>
      <w:r>
        <w:br/>
        <w:t xml:space="preserve">    |                           |</w:t>
      </w:r>
      <w:r>
        <w:br/>
        <w:t xml:space="preserve">    |                           v</w:t>
      </w:r>
      <w:r>
        <w:br/>
        <w:t xml:space="preserve">    |                   [Document Worker]</w:t>
      </w:r>
      <w:r>
        <w:br/>
        <w:t xml:space="preserve">    |                           |</w:t>
      </w:r>
      <w:r>
        <w:br/>
        <w:t xml:space="preserve">    |           +---------------+---------------+</w:t>
      </w:r>
      <w:r>
        <w:br/>
        <w:t xml:space="preserve">    |           |               |               |</w:t>
      </w:r>
      <w:r>
        <w:br/>
        <w:t xml:space="preserve">    |           v               v               v</w:t>
      </w:r>
      <w:r>
        <w:br/>
        <w:t xml:space="preserve">    |    [PyPDF2 Extract] [Text Splitter] [OpenAI Embeddings]</w:t>
      </w:r>
      <w:r>
        <w:br/>
        <w:t xml:space="preserve">    |           |               |               |</w:t>
      </w:r>
      <w:r>
        <w:br/>
        <w:t xml:space="preserve">    |           +---------------+---------------+</w:t>
      </w:r>
      <w:r>
        <w:br/>
        <w:t xml:space="preserve">    |                           |</w:t>
      </w:r>
      <w:r>
        <w:br/>
        <w:t xml:space="preserve">    |                           v</w:t>
      </w:r>
      <w:r>
        <w:br/>
        <w:t xml:space="preserve">    |                   [LLMGraphTransformer]</w:t>
      </w:r>
      <w:r>
        <w:br/>
        <w:t xml:space="preserve">    |                           |</w:t>
      </w:r>
      <w:r>
        <w:br/>
        <w:t xml:space="preserve">    |                           v</w:t>
      </w:r>
      <w:r>
        <w:br/>
        <w:t xml:space="preserve">    |                   [Neo4j MERGE Operations]</w:t>
      </w:r>
      <w:r>
        <w:br/>
        <w:t xml:space="preserve">    |                           |</w:t>
      </w:r>
      <w:r>
        <w:br/>
        <w:t xml:space="preserve">    |                           v</w:t>
      </w:r>
      <w:r>
        <w:br/>
        <w:t xml:space="preserve">    |                   [Vector Index Update]</w:t>
      </w:r>
      <w:r>
        <w:br/>
        <w:t xml:space="preserve">    |                           |</w:t>
      </w:r>
      <w:r>
        <w:br/>
      </w:r>
      <w:r>
        <w:lastRenderedPageBreak/>
        <w:t xml:space="preserve">    |                           v</w:t>
      </w:r>
      <w:r>
        <w:br/>
        <w:t xml:space="preserve">    |                   [WebSocket Broadcast]</w:t>
      </w:r>
      <w:r>
        <w:br/>
        <w:t xml:space="preserve">    |                           |</w:t>
      </w:r>
      <w:r>
        <w:br/>
        <w:t xml:space="preserve">    v                           v</w:t>
      </w:r>
      <w:r>
        <w:br/>
        <w:t>[Progress Bar] &lt;--- [Real-time Status Update]</w:t>
      </w:r>
      <w:r>
        <w:br/>
      </w:r>
      <w:r>
        <w:br/>
        <w:t>User Query</w:t>
      </w:r>
      <w:r>
        <w:br/>
        <w:t xml:space="preserve">    |</w:t>
      </w:r>
      <w:r>
        <w:br/>
        <w:t xml:space="preserve">    v</w:t>
      </w:r>
      <w:r>
        <w:br/>
        <w:t>[Text Input] ---&gt; [POST /api/v1/query]</w:t>
      </w:r>
      <w:r>
        <w:br/>
        <w:t xml:space="preserve">    |                   |</w:t>
      </w:r>
      <w:r>
        <w:br/>
        <w:t xml:space="preserve">    |                   v</w:t>
      </w:r>
      <w:r>
        <w:br/>
        <w:t xml:space="preserve">    |           [QueryRouterAgent]</w:t>
      </w:r>
      <w:r>
        <w:br/>
        <w:t xml:space="preserve">    |                   |</w:t>
      </w:r>
      <w:r>
        <w:br/>
        <w:t xml:space="preserve">    |       +-----------+-----------+</w:t>
      </w:r>
      <w:r>
        <w:br/>
        <w:t xml:space="preserve">    |       |                       |</w:t>
      </w:r>
      <w:r>
        <w:br/>
        <w:t xml:space="preserve">    |       v                       v</w:t>
      </w:r>
      <w:r>
        <w:br/>
        <w:t xml:space="preserve">    | [Vector Search]         [GraphCypherQAChain]</w:t>
      </w:r>
      <w:r>
        <w:br/>
        <w:t xml:space="preserve">    |       |                       |</w:t>
      </w:r>
      <w:r>
        <w:br/>
        <w:t xml:space="preserve">    |       v                       v</w:t>
      </w:r>
      <w:r>
        <w:br/>
        <w:t xml:space="preserve">    | [Neo4j Vector Index]    [Cypher Generation]</w:t>
      </w:r>
      <w:r>
        <w:br/>
        <w:t xml:space="preserve">    |       |                       |</w:t>
      </w:r>
      <w:r>
        <w:br/>
        <w:t xml:space="preserve">    |       v                       v</w:t>
      </w:r>
      <w:r>
        <w:br/>
        <w:t xml:space="preserve">    | [Similar Chunks]        [Neo4j Execution]</w:t>
      </w:r>
      <w:r>
        <w:br/>
        <w:t xml:space="preserve">    |       |                       |</w:t>
      </w:r>
      <w:r>
        <w:br/>
        <w:t xml:space="preserve">    +-------+-----------+-----------+</w:t>
      </w:r>
      <w:r>
        <w:br/>
        <w:t xml:space="preserve">                        |</w:t>
      </w:r>
      <w:r>
        <w:br/>
        <w:t xml:space="preserve">                        v</w:t>
      </w:r>
      <w:r>
        <w:br/>
        <w:t xml:space="preserve">                [Context Assembly]</w:t>
      </w:r>
      <w:r>
        <w:br/>
        <w:t xml:space="preserve">                        |</w:t>
      </w:r>
      <w:r>
        <w:br/>
        <w:t xml:space="preserve">                        v</w:t>
      </w:r>
      <w:r>
        <w:br/>
        <w:t xml:space="preserve">                [GPT-4o Synthesis]</w:t>
      </w:r>
      <w:r>
        <w:br/>
        <w:t xml:space="preserve">                        |</w:t>
      </w:r>
      <w:r>
        <w:br/>
        <w:t xml:space="preserve">                        v</w:t>
      </w:r>
      <w:r>
        <w:br/>
        <w:t xml:space="preserve">                [Response Formatting]</w:t>
      </w:r>
      <w:r>
        <w:br/>
        <w:t xml:space="preserve">                        |</w:t>
      </w:r>
      <w:r>
        <w:br/>
        <w:t xml:space="preserve">            +-----------+-----------+</w:t>
      </w:r>
      <w:r>
        <w:br/>
        <w:t xml:space="preserve">            |           |           |</w:t>
      </w:r>
      <w:r>
        <w:br/>
        <w:t xml:space="preserve">            v           v           v</w:t>
      </w:r>
      <w:r>
        <w:br/>
        <w:t xml:space="preserve">        [Answer]    [Cypher]    [Sources]</w:t>
      </w:r>
      <w:r>
        <w:br/>
        <w:t xml:space="preserve">            |           |           |</w:t>
      </w:r>
      <w:r>
        <w:br/>
        <w:t xml:space="preserve">            +-----------+-----------+</w:t>
      </w:r>
      <w:r>
        <w:br/>
        <w:t xml:space="preserve">                        |</w:t>
      </w:r>
      <w:r>
        <w:br/>
      </w:r>
      <w:r>
        <w:lastRenderedPageBreak/>
        <w:t xml:space="preserve">                        v</w:t>
      </w:r>
      <w:r>
        <w:br/>
        <w:t xml:space="preserve">                [React UI Render]</w:t>
      </w:r>
      <w:r>
        <w:br/>
        <w:t xml:space="preserve">                        |</w:t>
      </w:r>
      <w:r>
        <w:br/>
        <w:t xml:space="preserve">            +-----------+-----------+</w:t>
      </w:r>
      <w:r>
        <w:br/>
        <w:t xml:space="preserve">            |           |           |</w:t>
      </w:r>
      <w:r>
        <w:br/>
        <w:t xml:space="preserve">            v           v           v</w:t>
      </w:r>
      <w:r>
        <w:br/>
        <w:t xml:space="preserve">        [Text Panel] [Graph Viz] [Source List]</w:t>
      </w:r>
      <w:r>
        <w:br/>
      </w:r>
    </w:p>
    <w:p w14:paraId="09A81D69" w14:textId="77777777" w:rsidR="002259CC" w:rsidRDefault="00000000">
      <w:pPr>
        <w:pStyle w:val="Heading2"/>
      </w:pPr>
      <w:r>
        <w:rPr>
          <w:color w:val="2C5282"/>
          <w:sz w:val="28"/>
        </w:rPr>
        <w:t>20.3 Step-by-Step Setup Instructions</w:t>
      </w:r>
    </w:p>
    <w:p w14:paraId="117D0164" w14:textId="77777777" w:rsidR="002259CC" w:rsidRDefault="00000000">
      <w:r>
        <w:t>Prerequisites Checklist:</w:t>
      </w:r>
    </w:p>
    <w:p w14:paraId="03AB0E4E" w14:textId="77777777" w:rsidR="002259CC" w:rsidRDefault="00000000">
      <w:pPr>
        <w:pStyle w:val="ListBullet"/>
      </w:pPr>
      <w:r>
        <w:t>☐ Operating System: macOS 14+, Ubuntu 22.04+, or Windows 11 with WSL2</w:t>
      </w:r>
    </w:p>
    <w:p w14:paraId="545089EC" w14:textId="77777777" w:rsidR="002259CC" w:rsidRDefault="00000000">
      <w:pPr>
        <w:pStyle w:val="ListBullet"/>
      </w:pPr>
      <w:r>
        <w:t>☐ Docker Desktop 4.25+ installed and running (docker --version)</w:t>
      </w:r>
    </w:p>
    <w:p w14:paraId="30C7F66E" w14:textId="77777777" w:rsidR="002259CC" w:rsidRDefault="00000000">
      <w:pPr>
        <w:pStyle w:val="ListBullet"/>
      </w:pPr>
      <w:r>
        <w:t>☐ Node.js 20.12+ installed (node --version)</w:t>
      </w:r>
    </w:p>
    <w:p w14:paraId="0245AFAF" w14:textId="77777777" w:rsidR="002259CC" w:rsidRDefault="00000000">
      <w:pPr>
        <w:pStyle w:val="ListBullet"/>
      </w:pPr>
      <w:r>
        <w:t>☐ Python 3.12+ installed (python --version)</w:t>
      </w:r>
    </w:p>
    <w:p w14:paraId="46717842" w14:textId="77777777" w:rsidR="002259CC" w:rsidRDefault="00000000">
      <w:pPr>
        <w:pStyle w:val="ListBullet"/>
      </w:pPr>
      <w:r>
        <w:t>☐ Git 2.40+ installed (git --version)</w:t>
      </w:r>
    </w:p>
    <w:p w14:paraId="0A1F51DA" w14:textId="77777777" w:rsidR="002259CC" w:rsidRDefault="00000000">
      <w:pPr>
        <w:pStyle w:val="ListBullet"/>
      </w:pPr>
      <w:r>
        <w:t>☐ OpenAI API key with GPT-4o and text-embedding-3-large access</w:t>
      </w:r>
    </w:p>
    <w:p w14:paraId="6E93C274" w14:textId="77777777" w:rsidR="002259CC" w:rsidRDefault="00000000">
      <w:pPr>
        <w:pStyle w:val="ListBullet"/>
      </w:pPr>
      <w:r>
        <w:t>☐ 8GB+ RAM available (Neo4j requires 2GB minimum)</w:t>
      </w:r>
    </w:p>
    <w:p w14:paraId="3597C710" w14:textId="77777777" w:rsidR="002259CC" w:rsidRDefault="00000000">
      <w:pPr>
        <w:pStyle w:val="ListBullet"/>
      </w:pPr>
      <w:r>
        <w:t>☐ 10GB+ free disk space for Docker images and data volumes</w:t>
      </w:r>
    </w:p>
    <w:p w14:paraId="1ABC9272" w14:textId="77777777" w:rsidR="002259CC" w:rsidRDefault="002259CC"/>
    <w:p w14:paraId="4F4AECE4" w14:textId="77777777" w:rsidR="002259CC" w:rsidRDefault="00000000">
      <w:r>
        <w:rPr>
          <w:b/>
        </w:rPr>
        <w:t>Setup Steps:</w:t>
      </w:r>
    </w:p>
    <w:p w14:paraId="086EB9A1" w14:textId="77777777" w:rsidR="002259CC" w:rsidRDefault="00000000">
      <w:r>
        <w:rPr>
          <w:b/>
        </w:rPr>
        <w:t>Step 1: Clone Repository</w:t>
      </w:r>
    </w:p>
    <w:p w14:paraId="1AD3FDF4" w14:textId="77777777" w:rsidR="002259CC" w:rsidRDefault="00000000">
      <w:pPr>
        <w:pBdr>
          <w:top w:val="single" w:sz="4" w:space="1" w:color="CBD5E0"/>
          <w:left w:val="single" w:sz="4" w:space="1" w:color="CBD5E0"/>
          <w:bottom w:val="single" w:sz="4" w:space="1" w:color="CBD5E0"/>
          <w:right w:val="single" w:sz="4" w:space="1" w:color="CBD5E0"/>
        </w:pBdr>
        <w:shd w:val="clear" w:color="auto" w:fill="F7FAFC"/>
      </w:pPr>
      <w:r>
        <w:rPr>
          <w:rFonts w:ascii="Consolas" w:hAnsi="Consolas"/>
          <w:color w:val="000000"/>
          <w:sz w:val="18"/>
        </w:rPr>
        <w:t>git clone https://github.com/yourname/kg-llm-engine.git</w:t>
      </w:r>
      <w:r>
        <w:rPr>
          <w:rFonts w:ascii="Consolas" w:hAnsi="Consolas"/>
          <w:color w:val="000000"/>
          <w:sz w:val="18"/>
        </w:rPr>
        <w:br/>
        <w:t>cd kg-llm-engine</w:t>
      </w:r>
      <w:r>
        <w:rPr>
          <w:rFonts w:ascii="Consolas" w:hAnsi="Consolas"/>
          <w:color w:val="000000"/>
          <w:sz w:val="18"/>
        </w:rPr>
        <w:br/>
        <w:t>git checkout -b develop</w:t>
      </w:r>
    </w:p>
    <w:p w14:paraId="51C2306A" w14:textId="77777777" w:rsidR="002259CC" w:rsidRDefault="00000000">
      <w:r>
        <w:rPr>
          <w:b/>
        </w:rPr>
        <w:t>Step 2: Configure Environment Variables</w:t>
      </w:r>
    </w:p>
    <w:p w14:paraId="21C823E2" w14:textId="77777777" w:rsidR="002259CC" w:rsidRDefault="00000000">
      <w:pPr>
        <w:pBdr>
          <w:top w:val="single" w:sz="4" w:space="1" w:color="CBD5E0"/>
          <w:left w:val="single" w:sz="4" w:space="1" w:color="CBD5E0"/>
          <w:bottom w:val="single" w:sz="4" w:space="1" w:color="CBD5E0"/>
          <w:right w:val="single" w:sz="4" w:space="1" w:color="CBD5E0"/>
        </w:pBdr>
        <w:shd w:val="clear" w:color="auto" w:fill="F7FAFC"/>
      </w:pPr>
      <w:r>
        <w:rPr>
          <w:rFonts w:ascii="Consolas" w:hAnsi="Consolas"/>
          <w:color w:val="000000"/>
          <w:sz w:val="18"/>
        </w:rPr>
        <w:t>cp .env.example .env</w:t>
      </w:r>
      <w:r>
        <w:rPr>
          <w:rFonts w:ascii="Consolas" w:hAnsi="Consolas"/>
          <w:color w:val="000000"/>
          <w:sz w:val="18"/>
        </w:rPr>
        <w:br/>
        <w:t># Edit .env with your values:</w:t>
      </w:r>
      <w:r>
        <w:rPr>
          <w:rFonts w:ascii="Consolas" w:hAnsi="Consolas"/>
          <w:color w:val="000000"/>
          <w:sz w:val="18"/>
        </w:rPr>
        <w:br/>
        <w:t># - OPENAI_API_KEY=sk-proj-...</w:t>
      </w:r>
      <w:r>
        <w:rPr>
          <w:rFonts w:ascii="Consolas" w:hAnsi="Consolas"/>
          <w:color w:val="000000"/>
          <w:sz w:val="18"/>
        </w:rPr>
        <w:br/>
        <w:t># - JWT_SECRET=$(openssl rand -hex 32)</w:t>
      </w:r>
      <w:r>
        <w:rPr>
          <w:rFonts w:ascii="Consolas" w:hAnsi="Consolas"/>
          <w:color w:val="000000"/>
          <w:sz w:val="18"/>
        </w:rPr>
        <w:br/>
        <w:t># - NEO4J_PASSWORD=$(openssl rand -hex 16)</w:t>
      </w:r>
    </w:p>
    <w:p w14:paraId="1615529F" w14:textId="77777777" w:rsidR="002259CC" w:rsidRDefault="00000000">
      <w:r>
        <w:rPr>
          <w:b/>
        </w:rPr>
        <w:t>Step 3: Start Infrastructure Services</w:t>
      </w:r>
    </w:p>
    <w:p w14:paraId="4B0F561C" w14:textId="77777777" w:rsidR="002259CC" w:rsidRDefault="00000000">
      <w:pPr>
        <w:pBdr>
          <w:top w:val="single" w:sz="4" w:space="1" w:color="CBD5E0"/>
          <w:left w:val="single" w:sz="4" w:space="1" w:color="CBD5E0"/>
          <w:bottom w:val="single" w:sz="4" w:space="1" w:color="CBD5E0"/>
          <w:right w:val="single" w:sz="4" w:space="1" w:color="CBD5E0"/>
        </w:pBdr>
        <w:shd w:val="clear" w:color="auto" w:fill="F7FAFC"/>
      </w:pPr>
      <w:r>
        <w:rPr>
          <w:rFonts w:ascii="Consolas" w:hAnsi="Consolas"/>
          <w:color w:val="000000"/>
          <w:sz w:val="18"/>
        </w:rPr>
        <w:t>docker-compose up -d neo4j postgres redis</w:t>
      </w:r>
      <w:r>
        <w:rPr>
          <w:rFonts w:ascii="Consolas" w:hAnsi="Consolas"/>
          <w:color w:val="000000"/>
          <w:sz w:val="18"/>
        </w:rPr>
        <w:br/>
        <w:t># Verify services:</w:t>
      </w:r>
      <w:r>
        <w:rPr>
          <w:rFonts w:ascii="Consolas" w:hAnsi="Consolas"/>
          <w:color w:val="000000"/>
          <w:sz w:val="18"/>
        </w:rPr>
        <w:br/>
        <w:t>docker-compose ps</w:t>
      </w:r>
      <w:r>
        <w:rPr>
          <w:rFonts w:ascii="Consolas" w:hAnsi="Consolas"/>
          <w:color w:val="000000"/>
          <w:sz w:val="18"/>
        </w:rPr>
        <w:br/>
        <w:t># Wait 30 seconds for Neo4j to initialize</w:t>
      </w:r>
    </w:p>
    <w:p w14:paraId="26673A6D" w14:textId="77777777" w:rsidR="002259CC" w:rsidRDefault="00000000">
      <w:r>
        <w:rPr>
          <w:b/>
        </w:rPr>
        <w:t>Step 4: Initialize Neo4j Schema</w:t>
      </w:r>
    </w:p>
    <w:p w14:paraId="613941A9" w14:textId="77777777" w:rsidR="002259CC" w:rsidRDefault="00000000">
      <w:pPr>
        <w:pBdr>
          <w:top w:val="single" w:sz="4" w:space="1" w:color="CBD5E0"/>
          <w:left w:val="single" w:sz="4" w:space="1" w:color="CBD5E0"/>
          <w:bottom w:val="single" w:sz="4" w:space="1" w:color="CBD5E0"/>
          <w:right w:val="single" w:sz="4" w:space="1" w:color="CBD5E0"/>
        </w:pBdr>
        <w:shd w:val="clear" w:color="auto" w:fill="F7FAFC"/>
      </w:pPr>
      <w:r>
        <w:rPr>
          <w:rFonts w:ascii="Consolas" w:hAnsi="Consolas"/>
          <w:color w:val="000000"/>
          <w:sz w:val="18"/>
        </w:rPr>
        <w:lastRenderedPageBreak/>
        <w:t>cd backend</w:t>
      </w:r>
      <w:r>
        <w:rPr>
          <w:rFonts w:ascii="Consolas" w:hAnsi="Consolas"/>
          <w:color w:val="000000"/>
          <w:sz w:val="18"/>
        </w:rPr>
        <w:br/>
        <w:t>python -m venv venv</w:t>
      </w:r>
      <w:r>
        <w:rPr>
          <w:rFonts w:ascii="Consolas" w:hAnsi="Consolas"/>
          <w:color w:val="000000"/>
          <w:sz w:val="18"/>
        </w:rPr>
        <w:br/>
        <w:t>source venv/bin/activate</w:t>
      </w:r>
      <w:r>
        <w:rPr>
          <w:rFonts w:ascii="Consolas" w:hAnsi="Consolas"/>
          <w:color w:val="000000"/>
          <w:sz w:val="18"/>
        </w:rPr>
        <w:br/>
        <w:t>pip install -r requirements.txt</w:t>
      </w:r>
      <w:r>
        <w:rPr>
          <w:rFonts w:ascii="Consolas" w:hAnsi="Consolas"/>
          <w:color w:val="000000"/>
          <w:sz w:val="18"/>
        </w:rPr>
        <w:br/>
        <w:t>python scripts/init_neo4j_schema.py</w:t>
      </w:r>
      <w:r>
        <w:rPr>
          <w:rFonts w:ascii="Consolas" w:hAnsi="Consolas"/>
          <w:color w:val="000000"/>
          <w:sz w:val="18"/>
        </w:rPr>
        <w:br/>
        <w:t># This creates constraints, indexes, and vector indexes</w:t>
      </w:r>
    </w:p>
    <w:p w14:paraId="6C98D6F8" w14:textId="77777777" w:rsidR="002259CC" w:rsidRDefault="00000000">
      <w:r>
        <w:rPr>
          <w:b/>
        </w:rPr>
        <w:t>Step 5: Run Database Migrations</w:t>
      </w:r>
    </w:p>
    <w:p w14:paraId="3E7BDB7C" w14:textId="77777777" w:rsidR="002259CC" w:rsidRDefault="00000000">
      <w:pPr>
        <w:pBdr>
          <w:top w:val="single" w:sz="4" w:space="1" w:color="CBD5E0"/>
          <w:left w:val="single" w:sz="4" w:space="1" w:color="CBD5E0"/>
          <w:bottom w:val="single" w:sz="4" w:space="1" w:color="CBD5E0"/>
          <w:right w:val="single" w:sz="4" w:space="1" w:color="CBD5E0"/>
        </w:pBdr>
        <w:shd w:val="clear" w:color="auto" w:fill="F7FAFC"/>
      </w:pPr>
      <w:r>
        <w:rPr>
          <w:rFonts w:ascii="Consolas" w:hAnsi="Consolas"/>
          <w:color w:val="000000"/>
          <w:sz w:val="18"/>
        </w:rPr>
        <w:t>alembic upgrade head</w:t>
      </w:r>
      <w:r>
        <w:rPr>
          <w:rFonts w:ascii="Consolas" w:hAnsi="Consolas"/>
          <w:color w:val="000000"/>
          <w:sz w:val="18"/>
        </w:rPr>
        <w:br/>
        <w:t># Verify: alembic current should show latest revision</w:t>
      </w:r>
    </w:p>
    <w:p w14:paraId="309FF366" w14:textId="77777777" w:rsidR="002259CC" w:rsidRDefault="00000000">
      <w:r>
        <w:rPr>
          <w:b/>
        </w:rPr>
        <w:t>Step 6: Seed Demo Data (Optional)</w:t>
      </w:r>
    </w:p>
    <w:p w14:paraId="0349513F" w14:textId="77777777" w:rsidR="002259CC" w:rsidRDefault="00000000">
      <w:pPr>
        <w:pBdr>
          <w:top w:val="single" w:sz="4" w:space="1" w:color="CBD5E0"/>
          <w:left w:val="single" w:sz="4" w:space="1" w:color="CBD5E0"/>
          <w:bottom w:val="single" w:sz="4" w:space="1" w:color="CBD5E0"/>
          <w:right w:val="single" w:sz="4" w:space="1" w:color="CBD5E0"/>
        </w:pBdr>
        <w:shd w:val="clear" w:color="auto" w:fill="F7FAFC"/>
      </w:pPr>
      <w:r>
        <w:rPr>
          <w:rFonts w:ascii="Consolas" w:hAnsi="Consolas"/>
          <w:color w:val="000000"/>
          <w:sz w:val="18"/>
        </w:rPr>
        <w:t>python scripts/seed_demo_data.py</w:t>
      </w:r>
      <w:r>
        <w:rPr>
          <w:rFonts w:ascii="Consolas" w:hAnsi="Consolas"/>
          <w:color w:val="000000"/>
          <w:sz w:val="18"/>
        </w:rPr>
        <w:br/>
        <w:t># Ingests 5 sample research papers with ~100 entities</w:t>
      </w:r>
    </w:p>
    <w:p w14:paraId="2EBE926A" w14:textId="77777777" w:rsidR="002259CC" w:rsidRDefault="00000000">
      <w:r>
        <w:rPr>
          <w:b/>
        </w:rPr>
        <w:t>Step 7: Start Backend Server</w:t>
      </w:r>
    </w:p>
    <w:p w14:paraId="6003ACA6" w14:textId="77777777" w:rsidR="002259CC" w:rsidRDefault="00000000">
      <w:pPr>
        <w:pBdr>
          <w:top w:val="single" w:sz="4" w:space="1" w:color="CBD5E0"/>
          <w:left w:val="single" w:sz="4" w:space="1" w:color="CBD5E0"/>
          <w:bottom w:val="single" w:sz="4" w:space="1" w:color="CBD5E0"/>
          <w:right w:val="single" w:sz="4" w:space="1" w:color="CBD5E0"/>
        </w:pBdr>
        <w:shd w:val="clear" w:color="auto" w:fill="F7FAFC"/>
      </w:pPr>
      <w:r>
        <w:rPr>
          <w:rFonts w:ascii="Consolas" w:hAnsi="Consolas"/>
          <w:color w:val="000000"/>
          <w:sz w:val="18"/>
        </w:rPr>
        <w:t>uvicorn main:app --reload --host 0.0.0.0 --port 8000</w:t>
      </w:r>
      <w:r>
        <w:rPr>
          <w:rFonts w:ascii="Consolas" w:hAnsi="Consolas"/>
          <w:color w:val="000000"/>
          <w:sz w:val="18"/>
        </w:rPr>
        <w:br/>
        <w:t># Verify: curl http://localhost:8000/health</w:t>
      </w:r>
    </w:p>
    <w:p w14:paraId="0803395F" w14:textId="77777777" w:rsidR="002259CC" w:rsidRDefault="00000000">
      <w:r>
        <w:rPr>
          <w:b/>
        </w:rPr>
        <w:t>Step 8: Setup Frontend</w:t>
      </w:r>
    </w:p>
    <w:p w14:paraId="7EBC958C" w14:textId="77777777" w:rsidR="002259CC" w:rsidRDefault="00000000">
      <w:pPr>
        <w:pBdr>
          <w:top w:val="single" w:sz="4" w:space="1" w:color="CBD5E0"/>
          <w:left w:val="single" w:sz="4" w:space="1" w:color="CBD5E0"/>
          <w:bottom w:val="single" w:sz="4" w:space="1" w:color="CBD5E0"/>
          <w:right w:val="single" w:sz="4" w:space="1" w:color="CBD5E0"/>
        </w:pBdr>
        <w:shd w:val="clear" w:color="auto" w:fill="F7FAFC"/>
      </w:pPr>
      <w:r>
        <w:rPr>
          <w:rFonts w:ascii="Consolas" w:hAnsi="Consolas"/>
          <w:color w:val="000000"/>
          <w:sz w:val="18"/>
        </w:rPr>
        <w:t>cd ../frontend</w:t>
      </w:r>
      <w:r>
        <w:rPr>
          <w:rFonts w:ascii="Consolas" w:hAnsi="Consolas"/>
          <w:color w:val="000000"/>
          <w:sz w:val="18"/>
        </w:rPr>
        <w:br/>
        <w:t>npm install</w:t>
      </w:r>
      <w:r>
        <w:rPr>
          <w:rFonts w:ascii="Consolas" w:hAnsi="Consolas"/>
          <w:color w:val="000000"/>
          <w:sz w:val="18"/>
        </w:rPr>
        <w:br/>
        <w:t># Verify no audit warnings: npm audit</w:t>
      </w:r>
    </w:p>
    <w:p w14:paraId="23C22A3A" w14:textId="77777777" w:rsidR="002259CC" w:rsidRDefault="00000000">
      <w:r>
        <w:rPr>
          <w:b/>
        </w:rPr>
        <w:t>Step 9: Configure Frontend Environment</w:t>
      </w:r>
    </w:p>
    <w:p w14:paraId="6ADAAB0A" w14:textId="77777777" w:rsidR="002259CC" w:rsidRDefault="00000000">
      <w:pPr>
        <w:pBdr>
          <w:top w:val="single" w:sz="4" w:space="1" w:color="CBD5E0"/>
          <w:left w:val="single" w:sz="4" w:space="1" w:color="CBD5E0"/>
          <w:bottom w:val="single" w:sz="4" w:space="1" w:color="CBD5E0"/>
          <w:right w:val="single" w:sz="4" w:space="1" w:color="CBD5E0"/>
        </w:pBdr>
        <w:shd w:val="clear" w:color="auto" w:fill="F7FAFC"/>
      </w:pPr>
      <w:r>
        <w:rPr>
          <w:rFonts w:ascii="Consolas" w:hAnsi="Consolas"/>
          <w:color w:val="000000"/>
          <w:sz w:val="18"/>
        </w:rPr>
        <w:t>cp .env.example .env</w:t>
      </w:r>
      <w:r>
        <w:rPr>
          <w:rFonts w:ascii="Consolas" w:hAnsi="Consolas"/>
          <w:color w:val="000000"/>
          <w:sz w:val="18"/>
        </w:rPr>
        <w:br/>
        <w:t># Set VITE_API_URL=http://localhost:8000/api/v1</w:t>
      </w:r>
    </w:p>
    <w:p w14:paraId="61E092C5" w14:textId="77777777" w:rsidR="002259CC" w:rsidRDefault="00000000">
      <w:r>
        <w:rPr>
          <w:b/>
        </w:rPr>
        <w:t>Step 10: Start Frontend Development Server</w:t>
      </w:r>
    </w:p>
    <w:p w14:paraId="7F6B7E62" w14:textId="77777777" w:rsidR="002259CC" w:rsidRDefault="00000000">
      <w:pPr>
        <w:pBdr>
          <w:top w:val="single" w:sz="4" w:space="1" w:color="CBD5E0"/>
          <w:left w:val="single" w:sz="4" w:space="1" w:color="CBD5E0"/>
          <w:bottom w:val="single" w:sz="4" w:space="1" w:color="CBD5E0"/>
          <w:right w:val="single" w:sz="4" w:space="1" w:color="CBD5E0"/>
        </w:pBdr>
        <w:shd w:val="clear" w:color="auto" w:fill="F7FAFC"/>
      </w:pPr>
      <w:r>
        <w:rPr>
          <w:rFonts w:ascii="Consolas" w:hAnsi="Consolas"/>
          <w:color w:val="000000"/>
          <w:sz w:val="18"/>
        </w:rPr>
        <w:t>npm run dev</w:t>
      </w:r>
      <w:r>
        <w:rPr>
          <w:rFonts w:ascii="Consolas" w:hAnsi="Consolas"/>
          <w:color w:val="000000"/>
          <w:sz w:val="18"/>
        </w:rPr>
        <w:br/>
        <w:t># Access: http://localhost:5173</w:t>
      </w:r>
    </w:p>
    <w:p w14:paraId="59DC683E" w14:textId="77777777" w:rsidR="002259CC" w:rsidRDefault="00000000">
      <w:r>
        <w:rPr>
          <w:b/>
        </w:rPr>
        <w:t>Step 11: Verify End-to-End Flow</w:t>
      </w:r>
    </w:p>
    <w:p w14:paraId="7797E910" w14:textId="77777777" w:rsidR="002259CC" w:rsidRDefault="00000000">
      <w:pPr>
        <w:pBdr>
          <w:top w:val="single" w:sz="4" w:space="1" w:color="CBD5E0"/>
          <w:left w:val="single" w:sz="4" w:space="1" w:color="CBD5E0"/>
          <w:bottom w:val="single" w:sz="4" w:space="1" w:color="CBD5E0"/>
          <w:right w:val="single" w:sz="4" w:space="1" w:color="CBD5E0"/>
        </w:pBdr>
        <w:shd w:val="clear" w:color="auto" w:fill="F7FAFC"/>
      </w:pPr>
      <w:r>
        <w:rPr>
          <w:rFonts w:ascii="Consolas" w:hAnsi="Consolas"/>
          <w:color w:val="000000"/>
          <w:sz w:val="18"/>
        </w:rPr>
        <w:t>1. Register account at /register</w:t>
      </w:r>
      <w:r>
        <w:rPr>
          <w:rFonts w:ascii="Consolas" w:hAnsi="Consolas"/>
          <w:color w:val="000000"/>
          <w:sz w:val="18"/>
        </w:rPr>
        <w:br/>
        <w:t>2. Login at /login</w:t>
      </w:r>
      <w:r>
        <w:rPr>
          <w:rFonts w:ascii="Consolas" w:hAnsi="Consolas"/>
          <w:color w:val="000000"/>
          <w:sz w:val="18"/>
        </w:rPr>
        <w:br/>
        <w:t>3. Upload sample PDF at /upload</w:t>
      </w:r>
      <w:r>
        <w:rPr>
          <w:rFonts w:ascii="Consolas" w:hAnsi="Consolas"/>
          <w:color w:val="000000"/>
          <w:sz w:val="18"/>
        </w:rPr>
        <w:br/>
        <w:t>4. Wait for processing (check document status)</w:t>
      </w:r>
      <w:r>
        <w:rPr>
          <w:rFonts w:ascii="Consolas" w:hAnsi="Consolas"/>
          <w:color w:val="000000"/>
          <w:sz w:val="18"/>
        </w:rPr>
        <w:br/>
        <w:t>5. Navigate to /query and ask: 'What entities were extracted?'</w:t>
      </w:r>
      <w:r>
        <w:rPr>
          <w:rFonts w:ascii="Consolas" w:hAnsi="Consolas"/>
          <w:color w:val="000000"/>
          <w:sz w:val="18"/>
        </w:rPr>
        <w:br/>
        <w:t>6. Verify answer, Cypher query, and graph visualization appear</w:t>
      </w:r>
    </w:p>
    <w:p w14:paraId="19D50326" w14:textId="77777777" w:rsidR="002259CC" w:rsidRDefault="00000000">
      <w:r>
        <w:rPr>
          <w:b/>
        </w:rPr>
        <w:t>Step 12: Run Test Suites</w:t>
      </w:r>
    </w:p>
    <w:p w14:paraId="1BE697DB" w14:textId="77777777" w:rsidR="002259CC" w:rsidRDefault="00000000">
      <w:pPr>
        <w:pBdr>
          <w:top w:val="single" w:sz="4" w:space="1" w:color="CBD5E0"/>
          <w:left w:val="single" w:sz="4" w:space="1" w:color="CBD5E0"/>
          <w:bottom w:val="single" w:sz="4" w:space="1" w:color="CBD5E0"/>
          <w:right w:val="single" w:sz="4" w:space="1" w:color="CBD5E0"/>
        </w:pBdr>
        <w:shd w:val="clear" w:color="auto" w:fill="F7FAFC"/>
      </w:pPr>
      <w:r>
        <w:rPr>
          <w:rFonts w:ascii="Consolas" w:hAnsi="Consolas"/>
          <w:color w:val="000000"/>
          <w:sz w:val="18"/>
        </w:rPr>
        <w:t># Backend tests</w:t>
      </w:r>
      <w:r>
        <w:rPr>
          <w:rFonts w:ascii="Consolas" w:hAnsi="Consolas"/>
          <w:color w:val="000000"/>
          <w:sz w:val="18"/>
        </w:rPr>
        <w:br/>
        <w:t>cd backend</w:t>
      </w:r>
      <w:r>
        <w:rPr>
          <w:rFonts w:ascii="Consolas" w:hAnsi="Consolas"/>
          <w:color w:val="000000"/>
          <w:sz w:val="18"/>
        </w:rPr>
        <w:br/>
        <w:t>pytest --cov=backend --cov-report=html -v</w:t>
      </w:r>
      <w:r>
        <w:rPr>
          <w:rFonts w:ascii="Consolas" w:hAnsi="Consolas"/>
          <w:color w:val="000000"/>
          <w:sz w:val="18"/>
        </w:rPr>
        <w:br/>
      </w:r>
      <w:r>
        <w:rPr>
          <w:rFonts w:ascii="Consolas" w:hAnsi="Consolas"/>
          <w:color w:val="000000"/>
          <w:sz w:val="18"/>
        </w:rPr>
        <w:lastRenderedPageBreak/>
        <w:t># Frontend tests</w:t>
      </w:r>
      <w:r>
        <w:rPr>
          <w:rFonts w:ascii="Consolas" w:hAnsi="Consolas"/>
          <w:color w:val="000000"/>
          <w:sz w:val="18"/>
        </w:rPr>
        <w:br/>
        <w:t>cd frontend</w:t>
      </w:r>
      <w:r>
        <w:rPr>
          <w:rFonts w:ascii="Consolas" w:hAnsi="Consolas"/>
          <w:color w:val="000000"/>
          <w:sz w:val="18"/>
        </w:rPr>
        <w:br/>
        <w:t>npm run test</w:t>
      </w:r>
      <w:r>
        <w:rPr>
          <w:rFonts w:ascii="Consolas" w:hAnsi="Consolas"/>
          <w:color w:val="000000"/>
          <w:sz w:val="18"/>
        </w:rPr>
        <w:br/>
        <w:t># Coverage reports: backend/htmlcov/index.html</w:t>
      </w:r>
    </w:p>
    <w:p w14:paraId="785C783C" w14:textId="77777777" w:rsidR="002259CC" w:rsidRDefault="00000000">
      <w:r>
        <w:rPr>
          <w:b/>
        </w:rPr>
        <w:t>Step 13: Start Celery Worker (Background Processing)</w:t>
      </w:r>
    </w:p>
    <w:p w14:paraId="0E7D812C" w14:textId="77777777" w:rsidR="002259CC" w:rsidRDefault="00000000">
      <w:pPr>
        <w:pBdr>
          <w:top w:val="single" w:sz="4" w:space="1" w:color="CBD5E0"/>
          <w:left w:val="single" w:sz="4" w:space="1" w:color="CBD5E0"/>
          <w:bottom w:val="single" w:sz="4" w:space="1" w:color="CBD5E0"/>
          <w:right w:val="single" w:sz="4" w:space="1" w:color="CBD5E0"/>
        </w:pBdr>
        <w:shd w:val="clear" w:color="auto" w:fill="F7FAFC"/>
      </w:pPr>
      <w:r>
        <w:rPr>
          <w:rFonts w:ascii="Consolas" w:hAnsi="Consolas"/>
          <w:color w:val="000000"/>
          <w:sz w:val="18"/>
        </w:rPr>
        <w:t>cd backend</w:t>
      </w:r>
      <w:r>
        <w:rPr>
          <w:rFonts w:ascii="Consolas" w:hAnsi="Consolas"/>
          <w:color w:val="000000"/>
          <w:sz w:val="18"/>
        </w:rPr>
        <w:br/>
        <w:t>celery -A tasks.celery_app worker -l info -Q document_processing,query_analysis</w:t>
      </w:r>
      <w:r>
        <w:rPr>
          <w:rFonts w:ascii="Consolas" w:hAnsi="Consolas"/>
          <w:color w:val="000000"/>
          <w:sz w:val="18"/>
        </w:rPr>
        <w:br/>
        <w:t># For monitoring: celery -A tasks.celery_app flower --port=5555</w:t>
      </w:r>
    </w:p>
    <w:p w14:paraId="7FD133B2" w14:textId="77777777" w:rsidR="002259CC" w:rsidRDefault="00000000">
      <w:pPr>
        <w:pStyle w:val="Heading2"/>
      </w:pPr>
      <w:r>
        <w:rPr>
          <w:color w:val="2C5282"/>
          <w:sz w:val="28"/>
        </w:rPr>
        <w:t>20.4 API Documentation (Postman Collection Export)</w:t>
      </w:r>
    </w:p>
    <w:p w14:paraId="17B93525" w14:textId="77777777" w:rsidR="002259CC" w:rsidRDefault="00000000">
      <w:r>
        <w:t>Postman collections provide executable API documentation that can be imported and run by evaluators. Export the complete collection and include it in the repository.</w:t>
      </w:r>
    </w:p>
    <w:p w14:paraId="37387B1F" w14:textId="77777777" w:rsidR="002259CC" w:rsidRDefault="00000000">
      <w:pPr>
        <w:pBdr>
          <w:top w:val="single" w:sz="4" w:space="1" w:color="CBD5E0"/>
          <w:left w:val="single" w:sz="4" w:space="1" w:color="CBD5E0"/>
          <w:bottom w:val="single" w:sz="4" w:space="1" w:color="CBD5E0"/>
          <w:right w:val="single" w:sz="4" w:space="1" w:color="CBD5E0"/>
        </w:pBdr>
        <w:shd w:val="clear" w:color="auto" w:fill="F7FAFC"/>
      </w:pPr>
      <w:r>
        <w:rPr>
          <w:rFonts w:ascii="Consolas" w:hAnsi="Consolas"/>
          <w:color w:val="000000"/>
          <w:sz w:val="18"/>
        </w:rPr>
        <w:t>{</w:t>
      </w:r>
      <w:r>
        <w:rPr>
          <w:rFonts w:ascii="Consolas" w:hAnsi="Consolas"/>
          <w:color w:val="000000"/>
          <w:sz w:val="18"/>
        </w:rPr>
        <w:br/>
        <w:t xml:space="preserve">  "info": {</w:t>
      </w:r>
      <w:r>
        <w:rPr>
          <w:rFonts w:ascii="Consolas" w:hAnsi="Consolas"/>
          <w:color w:val="000000"/>
          <w:sz w:val="18"/>
        </w:rPr>
        <w:br/>
        <w:t xml:space="preserve">    "name": "Knowledge Graph + LLM Query Engine API v1",</w:t>
      </w:r>
      <w:r>
        <w:rPr>
          <w:rFonts w:ascii="Consolas" w:hAnsi="Consolas"/>
          <w:color w:val="000000"/>
          <w:sz w:val="18"/>
        </w:rPr>
        <w:br/>
        <w:t xml:space="preserve">    "description": "Complete API collection for GraphRAG system",</w:t>
      </w:r>
      <w:r>
        <w:rPr>
          <w:rFonts w:ascii="Consolas" w:hAnsi="Consolas"/>
          <w:color w:val="000000"/>
          <w:sz w:val="18"/>
        </w:rPr>
        <w:br/>
        <w:t xml:space="preserve">    "schema": "https://schema.getpostman.com/json/collection/v2.1.0/collection.json",</w:t>
      </w:r>
      <w:r>
        <w:rPr>
          <w:rFonts w:ascii="Consolas" w:hAnsi="Consolas"/>
          <w:color w:val="000000"/>
          <w:sz w:val="18"/>
        </w:rPr>
        <w:br/>
        <w:t xml:space="preserve">    "version": "1.0.0"</w:t>
      </w:r>
      <w:r>
        <w:rPr>
          <w:rFonts w:ascii="Consolas" w:hAnsi="Consolas"/>
          <w:color w:val="000000"/>
          <w:sz w:val="18"/>
        </w:rPr>
        <w:br/>
        <w:t xml:space="preserve">  },</w:t>
      </w:r>
      <w:r>
        <w:rPr>
          <w:rFonts w:ascii="Consolas" w:hAnsi="Consolas"/>
          <w:color w:val="000000"/>
          <w:sz w:val="18"/>
        </w:rPr>
        <w:br/>
        <w:t xml:space="preserve">  "item": [</w:t>
      </w:r>
      <w:r>
        <w:rPr>
          <w:rFonts w:ascii="Consolas" w:hAnsi="Consolas"/>
          <w:color w:val="000000"/>
          <w:sz w:val="18"/>
        </w:rPr>
        <w:br/>
        <w:t xml:space="preserve">    {</w:t>
      </w:r>
      <w:r>
        <w:rPr>
          <w:rFonts w:ascii="Consolas" w:hAnsi="Consolas"/>
          <w:color w:val="000000"/>
          <w:sz w:val="18"/>
        </w:rPr>
        <w:br/>
        <w:t xml:space="preserve">      "name": "Authentication",</w:t>
      </w:r>
      <w:r>
        <w:rPr>
          <w:rFonts w:ascii="Consolas" w:hAnsi="Consolas"/>
          <w:color w:val="000000"/>
          <w:sz w:val="18"/>
        </w:rPr>
        <w:br/>
        <w:t xml:space="preserve">      "item": [</w:t>
      </w:r>
      <w:r>
        <w:rPr>
          <w:rFonts w:ascii="Consolas" w:hAnsi="Consolas"/>
          <w:color w:val="000000"/>
          <w:sz w:val="18"/>
        </w:rPr>
        <w:br/>
        <w:t xml:space="preserve">        {</w:t>
      </w:r>
      <w:r>
        <w:rPr>
          <w:rFonts w:ascii="Consolas" w:hAnsi="Consolas"/>
          <w:color w:val="000000"/>
          <w:sz w:val="18"/>
        </w:rPr>
        <w:br/>
        <w:t xml:space="preserve">          "name": "Register",</w:t>
      </w:r>
      <w:r>
        <w:rPr>
          <w:rFonts w:ascii="Consolas" w:hAnsi="Consolas"/>
          <w:color w:val="000000"/>
          <w:sz w:val="18"/>
        </w:rPr>
        <w:br/>
        <w:t xml:space="preserve">          "request": {</w:t>
      </w:r>
      <w:r>
        <w:rPr>
          <w:rFonts w:ascii="Consolas" w:hAnsi="Consolas"/>
          <w:color w:val="000000"/>
          <w:sz w:val="18"/>
        </w:rPr>
        <w:br/>
        <w:t xml:space="preserve">            "method": "POST",</w:t>
      </w:r>
      <w:r>
        <w:rPr>
          <w:rFonts w:ascii="Consolas" w:hAnsi="Consolas"/>
          <w:color w:val="000000"/>
          <w:sz w:val="18"/>
        </w:rPr>
        <w:br/>
        <w:t xml:space="preserve">            "header": [{"key": "Content-Type", "value": "application/json"}],</w:t>
      </w:r>
      <w:r>
        <w:rPr>
          <w:rFonts w:ascii="Consolas" w:hAnsi="Consolas"/>
          <w:color w:val="000000"/>
          <w:sz w:val="18"/>
        </w:rPr>
        <w:br/>
        <w:t xml:space="preserve">            "url": "{{base_url}}/api/v1/auth/register",</w:t>
      </w:r>
      <w:r>
        <w:rPr>
          <w:rFonts w:ascii="Consolas" w:hAnsi="Consolas"/>
          <w:color w:val="000000"/>
          <w:sz w:val="18"/>
        </w:rPr>
        <w:br/>
        <w:t xml:space="preserve">            "body": {</w:t>
      </w:r>
      <w:r>
        <w:rPr>
          <w:rFonts w:ascii="Consolas" w:hAnsi="Consolas"/>
          <w:color w:val="000000"/>
          <w:sz w:val="18"/>
        </w:rPr>
        <w:br/>
        <w:t xml:space="preserve">              "mode": "raw",</w:t>
      </w:r>
      <w:r>
        <w:rPr>
          <w:rFonts w:ascii="Consolas" w:hAnsi="Consolas"/>
          <w:color w:val="000000"/>
          <w:sz w:val="18"/>
        </w:rPr>
        <w:br/>
        <w:t xml:space="preserve">              "raw": "{"email": "demo@example.com", "password": "DemoPass123!", "full_name": "Demo User"}"</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"name": "Login",</w:t>
      </w:r>
      <w:r>
        <w:rPr>
          <w:rFonts w:ascii="Consolas" w:hAnsi="Consolas"/>
          <w:color w:val="000000"/>
          <w:sz w:val="18"/>
        </w:rPr>
        <w:br/>
        <w:t xml:space="preserve">          "request": {</w:t>
      </w:r>
      <w:r>
        <w:rPr>
          <w:rFonts w:ascii="Consolas" w:hAnsi="Consolas"/>
          <w:color w:val="000000"/>
          <w:sz w:val="18"/>
        </w:rPr>
        <w:br/>
        <w:t xml:space="preserve">            "method": "POST",</w:t>
      </w:r>
      <w:r>
        <w:rPr>
          <w:rFonts w:ascii="Consolas" w:hAnsi="Consolas"/>
          <w:color w:val="000000"/>
          <w:sz w:val="18"/>
        </w:rPr>
        <w:br/>
        <w:t xml:space="preserve">            "header": [{"key": "Content-Type", "value": "application/json"}],</w:t>
      </w:r>
      <w:r>
        <w:rPr>
          <w:rFonts w:ascii="Consolas" w:hAnsi="Consolas"/>
          <w:color w:val="000000"/>
          <w:sz w:val="18"/>
        </w:rPr>
        <w:br/>
        <w:t xml:space="preserve">            "url": "{{base_url}}/api/v1/auth/login",</w:t>
      </w:r>
      <w:r>
        <w:rPr>
          <w:rFonts w:ascii="Consolas" w:hAnsi="Consolas"/>
          <w:color w:val="000000"/>
          <w:sz w:val="18"/>
        </w:rPr>
        <w:br/>
        <w:t xml:space="preserve">            "body": {</w:t>
      </w:r>
      <w:r>
        <w:rPr>
          <w:rFonts w:ascii="Consolas" w:hAnsi="Consolas"/>
          <w:color w:val="000000"/>
          <w:sz w:val="18"/>
        </w:rPr>
        <w:br/>
        <w:t xml:space="preserve">              "mode": "raw",</w:t>
      </w:r>
      <w:r>
        <w:rPr>
          <w:rFonts w:ascii="Consolas" w:hAnsi="Consolas"/>
          <w:color w:val="000000"/>
          <w:sz w:val="18"/>
        </w:rPr>
        <w:br/>
        <w:t xml:space="preserve">              "raw": "{"email": "demo@example.com", "password": "DemoPass123!"}"</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"event":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lastRenderedPageBreak/>
        <w:t xml:space="preserve">              "listen": "test",</w:t>
      </w:r>
      <w:r>
        <w:rPr>
          <w:rFonts w:ascii="Consolas" w:hAnsi="Consolas"/>
          <w:color w:val="000000"/>
          <w:sz w:val="18"/>
        </w:rPr>
        <w:br/>
        <w:t xml:space="preserve">              "script": {</w:t>
      </w:r>
      <w:r>
        <w:rPr>
          <w:rFonts w:ascii="Consolas" w:hAnsi="Consolas"/>
          <w:color w:val="000000"/>
          <w:sz w:val="18"/>
        </w:rPr>
        <w:br/>
        <w:t xml:space="preserve">                "exec": [</w:t>
      </w:r>
      <w:r>
        <w:rPr>
          <w:rFonts w:ascii="Consolas" w:hAnsi="Consolas"/>
          <w:color w:val="000000"/>
          <w:sz w:val="18"/>
        </w:rPr>
        <w:br/>
        <w:t xml:space="preserve">                  "pm.test('Status 200', () =&gt; pm.response.to.have.status(200));",</w:t>
      </w:r>
      <w:r>
        <w:rPr>
          <w:rFonts w:ascii="Consolas" w:hAnsi="Consolas"/>
          <w:color w:val="000000"/>
          <w:sz w:val="18"/>
        </w:rPr>
        <w:br/>
        <w:t xml:space="preserve">                  "const json = pm.response.json();",</w:t>
      </w:r>
      <w:r>
        <w:rPr>
          <w:rFonts w:ascii="Consolas" w:hAnsi="Consolas"/>
          <w:color w:val="000000"/>
          <w:sz w:val="18"/>
        </w:rPr>
        <w:br/>
        <w:t xml:space="preserve">                  "pm.environment.set('access_token', json.access_token);",</w:t>
      </w:r>
      <w:r>
        <w:rPr>
          <w:rFonts w:ascii="Consolas" w:hAnsi="Consolas"/>
          <w:color w:val="000000"/>
          <w:sz w:val="18"/>
        </w:rPr>
        <w:br/>
        <w:t xml:space="preserve">                  "pm.environment.set('refresh_token', json.refresh_token);"</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"name": "Documents",</w:t>
      </w:r>
      <w:r>
        <w:rPr>
          <w:rFonts w:ascii="Consolas" w:hAnsi="Consolas"/>
          <w:color w:val="000000"/>
          <w:sz w:val="18"/>
        </w:rPr>
        <w:br/>
        <w:t xml:space="preserve">      "item": [</w:t>
      </w:r>
      <w:r>
        <w:rPr>
          <w:rFonts w:ascii="Consolas" w:hAnsi="Consolas"/>
          <w:color w:val="000000"/>
          <w:sz w:val="18"/>
        </w:rPr>
        <w:br/>
        <w:t xml:space="preserve">        {</w:t>
      </w:r>
      <w:r>
        <w:rPr>
          <w:rFonts w:ascii="Consolas" w:hAnsi="Consolas"/>
          <w:color w:val="000000"/>
          <w:sz w:val="18"/>
        </w:rPr>
        <w:br/>
        <w:t xml:space="preserve">          "name": "Upload Document",</w:t>
      </w:r>
      <w:r>
        <w:rPr>
          <w:rFonts w:ascii="Consolas" w:hAnsi="Consolas"/>
          <w:color w:val="000000"/>
          <w:sz w:val="18"/>
        </w:rPr>
        <w:br/>
        <w:t xml:space="preserve">          "request": {</w:t>
      </w:r>
      <w:r>
        <w:rPr>
          <w:rFonts w:ascii="Consolas" w:hAnsi="Consolas"/>
          <w:color w:val="000000"/>
          <w:sz w:val="18"/>
        </w:rPr>
        <w:br/>
        <w:t xml:space="preserve">            "method": "POST",</w:t>
      </w:r>
      <w:r>
        <w:rPr>
          <w:rFonts w:ascii="Consolas" w:hAnsi="Consolas"/>
          <w:color w:val="000000"/>
          <w:sz w:val="18"/>
        </w:rPr>
        <w:br/>
        <w:t xml:space="preserve">            "header": [</w:t>
      </w:r>
      <w:r>
        <w:rPr>
          <w:rFonts w:ascii="Consolas" w:hAnsi="Consolas"/>
          <w:color w:val="000000"/>
          <w:sz w:val="18"/>
        </w:rPr>
        <w:br/>
        <w:t xml:space="preserve">              {"key": "Authorization", "value": "Bearer {{access_token}}"},</w:t>
      </w:r>
      <w:r>
        <w:rPr>
          <w:rFonts w:ascii="Consolas" w:hAnsi="Consolas"/>
          <w:color w:val="000000"/>
          <w:sz w:val="18"/>
        </w:rPr>
        <w:br/>
        <w:t xml:space="preserve">              {"key": "Content-Type", "value": "multipart/form-data"}</w:t>
      </w:r>
      <w:r>
        <w:rPr>
          <w:rFonts w:ascii="Consolas" w:hAnsi="Consolas"/>
          <w:color w:val="000000"/>
          <w:sz w:val="18"/>
        </w:rPr>
        <w:br/>
        <w:t xml:space="preserve">            ],</w:t>
      </w:r>
      <w:r>
        <w:rPr>
          <w:rFonts w:ascii="Consolas" w:hAnsi="Consolas"/>
          <w:color w:val="000000"/>
          <w:sz w:val="18"/>
        </w:rPr>
        <w:br/>
        <w:t xml:space="preserve">            "url": "{{base_url}}/api/v1/documents/upload",</w:t>
      </w:r>
      <w:r>
        <w:rPr>
          <w:rFonts w:ascii="Consolas" w:hAnsi="Consolas"/>
          <w:color w:val="000000"/>
          <w:sz w:val="18"/>
        </w:rPr>
        <w:br/>
        <w:t xml:space="preserve">            "body": {</w:t>
      </w:r>
      <w:r>
        <w:rPr>
          <w:rFonts w:ascii="Consolas" w:hAnsi="Consolas"/>
          <w:color w:val="000000"/>
          <w:sz w:val="18"/>
        </w:rPr>
        <w:br/>
        <w:t xml:space="preserve">              "mode": "formdata",</w:t>
      </w:r>
      <w:r>
        <w:rPr>
          <w:rFonts w:ascii="Consolas" w:hAnsi="Consolas"/>
          <w:color w:val="000000"/>
          <w:sz w:val="18"/>
        </w:rPr>
        <w:br/>
        <w:t xml:space="preserve">              "formdata": [</w:t>
      </w:r>
      <w:r>
        <w:rPr>
          <w:rFonts w:ascii="Consolas" w:hAnsi="Consolas"/>
          <w:color w:val="000000"/>
          <w:sz w:val="18"/>
        </w:rPr>
        <w:br/>
        <w:t xml:space="preserve">                {"key": "file", "type": "file", "src": "sample_paper.pdf"},</w:t>
      </w:r>
      <w:r>
        <w:rPr>
          <w:rFonts w:ascii="Consolas" w:hAnsi="Consolas"/>
          <w:color w:val="000000"/>
          <w:sz w:val="18"/>
        </w:rPr>
        <w:br/>
        <w:t xml:space="preserve">                {"key": "graph_id", "value": "demo-graph", "type": "text"}</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"name": "List Documents",</w:t>
      </w:r>
      <w:r>
        <w:rPr>
          <w:rFonts w:ascii="Consolas" w:hAnsi="Consolas"/>
          <w:color w:val="000000"/>
          <w:sz w:val="18"/>
        </w:rPr>
        <w:br/>
        <w:t xml:space="preserve">          "request": {</w:t>
      </w:r>
      <w:r>
        <w:rPr>
          <w:rFonts w:ascii="Consolas" w:hAnsi="Consolas"/>
          <w:color w:val="000000"/>
          <w:sz w:val="18"/>
        </w:rPr>
        <w:br/>
        <w:t xml:space="preserve">            "method": "GET",</w:t>
      </w:r>
      <w:r>
        <w:rPr>
          <w:rFonts w:ascii="Consolas" w:hAnsi="Consolas"/>
          <w:color w:val="000000"/>
          <w:sz w:val="18"/>
        </w:rPr>
        <w:br/>
        <w:t xml:space="preserve">            "header": [{"key": "Authorization", "value": "Bearer {{access_token}}"}],</w:t>
      </w:r>
      <w:r>
        <w:rPr>
          <w:rFonts w:ascii="Consolas" w:hAnsi="Consolas"/>
          <w:color w:val="000000"/>
          <w:sz w:val="18"/>
        </w:rPr>
        <w:br/>
        <w:t xml:space="preserve">            "url": {</w:t>
      </w:r>
      <w:r>
        <w:rPr>
          <w:rFonts w:ascii="Consolas" w:hAnsi="Consolas"/>
          <w:color w:val="000000"/>
          <w:sz w:val="18"/>
        </w:rPr>
        <w:br/>
        <w:t xml:space="preserve">              "raw": "{{base_url}}/api/v1/documents?page=1&amp;limit=20",</w:t>
      </w:r>
      <w:r>
        <w:rPr>
          <w:rFonts w:ascii="Consolas" w:hAnsi="Consolas"/>
          <w:color w:val="000000"/>
          <w:sz w:val="18"/>
        </w:rPr>
        <w:br/>
        <w:t xml:space="preserve">              "query": [</w:t>
      </w:r>
      <w:r>
        <w:rPr>
          <w:rFonts w:ascii="Consolas" w:hAnsi="Consolas"/>
          <w:color w:val="000000"/>
          <w:sz w:val="18"/>
        </w:rPr>
        <w:br/>
        <w:t xml:space="preserve">                {"key": "page", "value": "1"},</w:t>
      </w:r>
      <w:r>
        <w:rPr>
          <w:rFonts w:ascii="Consolas" w:hAnsi="Consolas"/>
          <w:color w:val="000000"/>
          <w:sz w:val="18"/>
        </w:rPr>
        <w:br/>
        <w:t xml:space="preserve">                {"key": "limit", "value": "20"}</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"name": "Query Engine",</w:t>
      </w:r>
      <w:r>
        <w:rPr>
          <w:rFonts w:ascii="Consolas" w:hAnsi="Consolas"/>
          <w:color w:val="000000"/>
          <w:sz w:val="18"/>
        </w:rPr>
        <w:br/>
      </w:r>
      <w:r>
        <w:rPr>
          <w:rFonts w:ascii="Consolas" w:hAnsi="Consolas"/>
          <w:color w:val="000000"/>
          <w:sz w:val="18"/>
        </w:rPr>
        <w:lastRenderedPageBreak/>
        <w:t xml:space="preserve">      "item": [</w:t>
      </w:r>
      <w:r>
        <w:rPr>
          <w:rFonts w:ascii="Consolas" w:hAnsi="Consolas"/>
          <w:color w:val="000000"/>
          <w:sz w:val="18"/>
        </w:rPr>
        <w:br/>
        <w:t xml:space="preserve">        {</w:t>
      </w:r>
      <w:r>
        <w:rPr>
          <w:rFonts w:ascii="Consolas" w:hAnsi="Consolas"/>
          <w:color w:val="000000"/>
          <w:sz w:val="18"/>
        </w:rPr>
        <w:br/>
        <w:t xml:space="preserve">          "name": "Submit Query",</w:t>
      </w:r>
      <w:r>
        <w:rPr>
          <w:rFonts w:ascii="Consolas" w:hAnsi="Consolas"/>
          <w:color w:val="000000"/>
          <w:sz w:val="18"/>
        </w:rPr>
        <w:br/>
        <w:t xml:space="preserve">          "request": {</w:t>
      </w:r>
      <w:r>
        <w:rPr>
          <w:rFonts w:ascii="Consolas" w:hAnsi="Consolas"/>
          <w:color w:val="000000"/>
          <w:sz w:val="18"/>
        </w:rPr>
        <w:br/>
        <w:t xml:space="preserve">            "method": "POST",</w:t>
      </w:r>
      <w:r>
        <w:rPr>
          <w:rFonts w:ascii="Consolas" w:hAnsi="Consolas"/>
          <w:color w:val="000000"/>
          <w:sz w:val="18"/>
        </w:rPr>
        <w:br/>
        <w:t xml:space="preserve">            "header": [</w:t>
      </w:r>
      <w:r>
        <w:rPr>
          <w:rFonts w:ascii="Consolas" w:hAnsi="Consolas"/>
          <w:color w:val="000000"/>
          <w:sz w:val="18"/>
        </w:rPr>
        <w:br/>
        <w:t xml:space="preserve">              {"key": "Authorization", "value": "Bearer {{access_token}}"},</w:t>
      </w:r>
      <w:r>
        <w:rPr>
          <w:rFonts w:ascii="Consolas" w:hAnsi="Consolas"/>
          <w:color w:val="000000"/>
          <w:sz w:val="18"/>
        </w:rPr>
        <w:br/>
        <w:t xml:space="preserve">              {"key": "Content-Type", "value": "application/json"}</w:t>
      </w:r>
      <w:r>
        <w:rPr>
          <w:rFonts w:ascii="Consolas" w:hAnsi="Consolas"/>
          <w:color w:val="000000"/>
          <w:sz w:val="18"/>
        </w:rPr>
        <w:br/>
        <w:t xml:space="preserve">            ],</w:t>
      </w:r>
      <w:r>
        <w:rPr>
          <w:rFonts w:ascii="Consolas" w:hAnsi="Consolas"/>
          <w:color w:val="000000"/>
          <w:sz w:val="18"/>
        </w:rPr>
        <w:br/>
        <w:t xml:space="preserve">            "url": "{{base_url}}/api/v1/query",</w:t>
      </w:r>
      <w:r>
        <w:rPr>
          <w:rFonts w:ascii="Consolas" w:hAnsi="Consolas"/>
          <w:color w:val="000000"/>
          <w:sz w:val="18"/>
        </w:rPr>
        <w:br/>
        <w:t xml:space="preserve">            "body": {</w:t>
      </w:r>
      <w:r>
        <w:rPr>
          <w:rFonts w:ascii="Consolas" w:hAnsi="Consolas"/>
          <w:color w:val="000000"/>
          <w:sz w:val="18"/>
        </w:rPr>
        <w:br/>
        <w:t xml:space="preserve">              "mode": "raw",</w:t>
      </w:r>
      <w:r>
        <w:rPr>
          <w:rFonts w:ascii="Consolas" w:hAnsi="Consolas"/>
          <w:color w:val="000000"/>
          <w:sz w:val="18"/>
        </w:rPr>
        <w:br/>
        <w:t xml:space="preserve">              "raw": "{"question": "Who authored papers on neural networks after 2020?", "graph_id": "demo-graph", "strategy": "hybrid", "include_cypher": true}"</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"event": [</w:t>
      </w:r>
      <w:r>
        <w:rPr>
          <w:rFonts w:ascii="Consolas" w:hAnsi="Consolas"/>
          <w:color w:val="000000"/>
          <w:sz w:val="18"/>
        </w:rPr>
        <w:br/>
        <w:t xml:space="preserve">            {</w:t>
      </w:r>
      <w:r>
        <w:rPr>
          <w:rFonts w:ascii="Consolas" w:hAnsi="Consolas"/>
          <w:color w:val="000000"/>
          <w:sz w:val="18"/>
        </w:rPr>
        <w:br/>
        <w:t xml:space="preserve">              "listen": "test",</w:t>
      </w:r>
      <w:r>
        <w:rPr>
          <w:rFonts w:ascii="Consolas" w:hAnsi="Consolas"/>
          <w:color w:val="000000"/>
          <w:sz w:val="18"/>
        </w:rPr>
        <w:br/>
        <w:t xml:space="preserve">              "script": {</w:t>
      </w:r>
      <w:r>
        <w:rPr>
          <w:rFonts w:ascii="Consolas" w:hAnsi="Consolas"/>
          <w:color w:val="000000"/>
          <w:sz w:val="18"/>
        </w:rPr>
        <w:br/>
        <w:t xml:space="preserve">                "exec": [</w:t>
      </w:r>
      <w:r>
        <w:rPr>
          <w:rFonts w:ascii="Consolas" w:hAnsi="Consolas"/>
          <w:color w:val="000000"/>
          <w:sz w:val="18"/>
        </w:rPr>
        <w:br/>
        <w:t xml:space="preserve">                  "pm.test('Status 200', () =&gt; pm.response.to.have.status(200));",</w:t>
      </w:r>
      <w:r>
        <w:rPr>
          <w:rFonts w:ascii="Consolas" w:hAnsi="Consolas"/>
          <w:color w:val="000000"/>
          <w:sz w:val="18"/>
        </w:rPr>
        <w:br/>
        <w:t xml:space="preserve">                  "pm.test('Has answer', () =&gt; pm.expect(pm.response.json()).to.have.property('answer'));",</w:t>
      </w:r>
      <w:r>
        <w:rPr>
          <w:rFonts w:ascii="Consolas" w:hAnsi="Consolas"/>
          <w:color w:val="000000"/>
          <w:sz w:val="18"/>
        </w:rPr>
        <w:br/>
        <w:t xml:space="preserve">                  "pm.test('Has cypher', () =&gt; pm.expect(pm.response.json()).to.have.property('cypher'));",</w:t>
      </w:r>
      <w:r>
        <w:rPr>
          <w:rFonts w:ascii="Consolas" w:hAnsi="Consolas"/>
          <w:color w:val="000000"/>
          <w:sz w:val="18"/>
        </w:rPr>
        <w:br/>
        <w:t xml:space="preserve">                  "pm.test('Response time &lt; 3s', () =&gt; pm.expect(pm.response.responseTime).to.be.below(3000));"</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"name": "Query History",</w:t>
      </w:r>
      <w:r>
        <w:rPr>
          <w:rFonts w:ascii="Consolas" w:hAnsi="Consolas"/>
          <w:color w:val="000000"/>
          <w:sz w:val="18"/>
        </w:rPr>
        <w:br/>
        <w:t xml:space="preserve">          "request": {</w:t>
      </w:r>
      <w:r>
        <w:rPr>
          <w:rFonts w:ascii="Consolas" w:hAnsi="Consolas"/>
          <w:color w:val="000000"/>
          <w:sz w:val="18"/>
        </w:rPr>
        <w:br/>
        <w:t xml:space="preserve">            "method": "GET",</w:t>
      </w:r>
      <w:r>
        <w:rPr>
          <w:rFonts w:ascii="Consolas" w:hAnsi="Consolas"/>
          <w:color w:val="000000"/>
          <w:sz w:val="18"/>
        </w:rPr>
        <w:br/>
        <w:t xml:space="preserve">            "header": [{"key": "Authorization", "value": "Bearer {{access_token}}"}],</w:t>
      </w:r>
      <w:r>
        <w:rPr>
          <w:rFonts w:ascii="Consolas" w:hAnsi="Consolas"/>
          <w:color w:val="000000"/>
          <w:sz w:val="18"/>
        </w:rPr>
        <w:br/>
        <w:t xml:space="preserve">            "url": {</w:t>
      </w:r>
      <w:r>
        <w:rPr>
          <w:rFonts w:ascii="Consolas" w:hAnsi="Consolas"/>
          <w:color w:val="000000"/>
          <w:sz w:val="18"/>
        </w:rPr>
        <w:br/>
        <w:t xml:space="preserve">              "raw": "{{base_url}}/api/v1/query/history?page=1&amp;limit=20",</w:t>
      </w:r>
      <w:r>
        <w:rPr>
          <w:rFonts w:ascii="Consolas" w:hAnsi="Consolas"/>
          <w:color w:val="000000"/>
          <w:sz w:val="18"/>
        </w:rPr>
        <w:br/>
        <w:t xml:space="preserve">              "query": [</w:t>
      </w:r>
      <w:r>
        <w:rPr>
          <w:rFonts w:ascii="Consolas" w:hAnsi="Consolas"/>
          <w:color w:val="000000"/>
          <w:sz w:val="18"/>
        </w:rPr>
        <w:br/>
        <w:t xml:space="preserve">                {"key": "page", "value": "1"},</w:t>
      </w:r>
      <w:r>
        <w:rPr>
          <w:rFonts w:ascii="Consolas" w:hAnsi="Consolas"/>
          <w:color w:val="000000"/>
          <w:sz w:val="18"/>
        </w:rPr>
        <w:br/>
        <w:t xml:space="preserve">                {"key": "limit", "value": "20"}</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 xml:space="preserve">  "variable": [</w:t>
      </w:r>
      <w:r>
        <w:rPr>
          <w:rFonts w:ascii="Consolas" w:hAnsi="Consolas"/>
          <w:color w:val="000000"/>
          <w:sz w:val="18"/>
        </w:rPr>
        <w:br/>
        <w:t xml:space="preserve">    {"key": "base_url", "value": "http://localhost:8000"},</w:t>
      </w:r>
      <w:r>
        <w:rPr>
          <w:rFonts w:ascii="Consolas" w:hAnsi="Consolas"/>
          <w:color w:val="000000"/>
          <w:sz w:val="18"/>
        </w:rPr>
        <w:br/>
        <w:t xml:space="preserve">    {"key": "access_token", "value": ""},</w:t>
      </w:r>
      <w:r>
        <w:rPr>
          <w:rFonts w:ascii="Consolas" w:hAnsi="Consolas"/>
          <w:color w:val="000000"/>
          <w:sz w:val="18"/>
        </w:rPr>
        <w:br/>
      </w:r>
      <w:r>
        <w:rPr>
          <w:rFonts w:ascii="Consolas" w:hAnsi="Consolas"/>
          <w:color w:val="000000"/>
          <w:sz w:val="18"/>
        </w:rPr>
        <w:lastRenderedPageBreak/>
        <w:t xml:space="preserve">    {"key": "refresh_token", "value": ""},</w:t>
      </w:r>
      <w:r>
        <w:rPr>
          <w:rFonts w:ascii="Consolas" w:hAnsi="Consolas"/>
          <w:color w:val="000000"/>
          <w:sz w:val="18"/>
        </w:rPr>
        <w:br/>
        <w:t xml:space="preserve">    {"key": "graph_id", "value": "demo-graph"}</w:t>
      </w:r>
      <w:r>
        <w:rPr>
          <w:rFonts w:ascii="Consolas" w:hAnsi="Consolas"/>
          <w:color w:val="000000"/>
          <w:sz w:val="18"/>
        </w:rPr>
        <w:br/>
        <w:t xml:space="preserve">  ]</w:t>
      </w:r>
      <w:r>
        <w:rPr>
          <w:rFonts w:ascii="Consolas" w:hAnsi="Consolas"/>
          <w:color w:val="000000"/>
          <w:sz w:val="18"/>
        </w:rPr>
        <w:br/>
        <w:t>}</w:t>
      </w:r>
    </w:p>
    <w:p w14:paraId="0CD83453" w14:textId="77777777" w:rsidR="002259CC" w:rsidRDefault="00000000">
      <w:r>
        <w:t>Export Instructions:</w:t>
      </w:r>
    </w:p>
    <w:p w14:paraId="5D5C0262" w14:textId="77777777" w:rsidR="002259CC" w:rsidRDefault="00000000">
      <w:pPr>
        <w:pStyle w:val="ListNumber"/>
      </w:pPr>
      <w:r>
        <w:t>In Postman, click '...' next to the collection name → Export → Collection v2.1</w:t>
      </w:r>
    </w:p>
    <w:p w14:paraId="2DD44637" w14:textId="77777777" w:rsidR="002259CC" w:rsidRDefault="00000000">
      <w:pPr>
        <w:pStyle w:val="ListNumber"/>
      </w:pPr>
      <w:r>
        <w:t>Save as docs/postman/kg-llm-engine-api-v1.postman_collection.json</w:t>
      </w:r>
    </w:p>
    <w:p w14:paraId="439672F0" w14:textId="77777777" w:rsidR="002259CC" w:rsidRDefault="00000000">
      <w:pPr>
        <w:pStyle w:val="ListNumber"/>
      </w:pPr>
      <w:r>
        <w:t>Export environment: Environments → ... → Export → Save as kg-llm-engine-local.postman_environment.json</w:t>
      </w:r>
    </w:p>
    <w:p w14:paraId="7DC43B8C" w14:textId="77777777" w:rsidR="002259CC" w:rsidRDefault="00000000">
      <w:pPr>
        <w:pStyle w:val="ListNumber"/>
      </w:pPr>
      <w:r>
        <w:t>Include both files in repository under docs/postman/</w:t>
      </w:r>
    </w:p>
    <w:p w14:paraId="6C2D6C4F" w14:textId="77777777" w:rsidR="002259CC" w:rsidRDefault="00000000">
      <w:pPr>
        <w:pStyle w:val="ListNumber"/>
      </w:pPr>
      <w:r>
        <w:t>Add import instructions to README: 'Import collection and environment into Postman for testing'</w:t>
      </w:r>
    </w:p>
    <w:p w14:paraId="25A0F5AE" w14:textId="77777777" w:rsidR="002259CC" w:rsidRDefault="00000000">
      <w:pPr>
        <w:pStyle w:val="ListNumber"/>
      </w:pPr>
      <w:r>
        <w:t>For CI/CD: Use Newman (Postman CLI) to run collection in GitHub Actions: newman run collection.json -e environment.json</w:t>
      </w:r>
    </w:p>
    <w:p w14:paraId="2AFDEC1A" w14:textId="77777777" w:rsidR="002259CC" w:rsidRDefault="00000000">
      <w:pPr>
        <w:pStyle w:val="Heading1"/>
      </w:pPr>
      <w:r>
        <w:rPr>
          <w:color w:val="1A365D"/>
          <w:sz w:val="36"/>
        </w:rPr>
        <w:t>APPENDIX A: Docker Compose Configuration</w:t>
      </w:r>
    </w:p>
    <w:p w14:paraId="6A577DC1" w14:textId="77777777" w:rsidR="002259CC" w:rsidRDefault="00000000">
      <w:pPr>
        <w:pBdr>
          <w:top w:val="single" w:sz="4" w:space="1" w:color="CBD5E0"/>
          <w:left w:val="single" w:sz="4" w:space="1" w:color="CBD5E0"/>
          <w:bottom w:val="single" w:sz="4" w:space="1" w:color="CBD5E0"/>
          <w:right w:val="single" w:sz="4" w:space="1" w:color="CBD5E0"/>
        </w:pBdr>
        <w:shd w:val="clear" w:color="auto" w:fill="F7FAFC"/>
      </w:pPr>
      <w:r>
        <w:rPr>
          <w:rFonts w:ascii="Consolas" w:hAnsi="Consolas"/>
          <w:color w:val="000000"/>
          <w:sz w:val="18"/>
        </w:rPr>
        <w:t>version: '3.8'</w:t>
      </w:r>
      <w:r>
        <w:rPr>
          <w:rFonts w:ascii="Consolas" w:hAnsi="Consolas"/>
          <w:color w:val="000000"/>
          <w:sz w:val="18"/>
        </w:rPr>
        <w:br/>
      </w:r>
      <w:r>
        <w:rPr>
          <w:rFonts w:ascii="Consolas" w:hAnsi="Consolas"/>
          <w:color w:val="000000"/>
          <w:sz w:val="18"/>
        </w:rPr>
        <w:br/>
        <w:t>services:</w:t>
      </w:r>
      <w:r>
        <w:rPr>
          <w:rFonts w:ascii="Consolas" w:hAnsi="Consolas"/>
          <w:color w:val="000000"/>
          <w:sz w:val="18"/>
        </w:rPr>
        <w:br/>
        <w:t xml:space="preserve">  neo4j:</w:t>
      </w:r>
      <w:r>
        <w:rPr>
          <w:rFonts w:ascii="Consolas" w:hAnsi="Consolas"/>
          <w:color w:val="000000"/>
          <w:sz w:val="18"/>
        </w:rPr>
        <w:br/>
        <w:t xml:space="preserve">    image: neo4j:5.18-community</w:t>
      </w:r>
      <w:r>
        <w:rPr>
          <w:rFonts w:ascii="Consolas" w:hAnsi="Consolas"/>
          <w:color w:val="000000"/>
          <w:sz w:val="18"/>
        </w:rPr>
        <w:br/>
        <w:t xml:space="preserve">    container_name: kg-neo4j</w:t>
      </w:r>
      <w:r>
        <w:rPr>
          <w:rFonts w:ascii="Consolas" w:hAnsi="Consolas"/>
          <w:color w:val="000000"/>
          <w:sz w:val="18"/>
        </w:rPr>
        <w:br/>
        <w:t xml:space="preserve">    ports:</w:t>
      </w:r>
      <w:r>
        <w:rPr>
          <w:rFonts w:ascii="Consolas" w:hAnsi="Consolas"/>
          <w:color w:val="000000"/>
          <w:sz w:val="18"/>
        </w:rPr>
        <w:br/>
        <w:t xml:space="preserve">      - "7474:7474"  # HTTP</w:t>
      </w:r>
      <w:r>
        <w:rPr>
          <w:rFonts w:ascii="Consolas" w:hAnsi="Consolas"/>
          <w:color w:val="000000"/>
          <w:sz w:val="18"/>
        </w:rPr>
        <w:br/>
        <w:t xml:space="preserve">      - "7687:7687"  # Bolt</w:t>
      </w:r>
      <w:r>
        <w:rPr>
          <w:rFonts w:ascii="Consolas" w:hAnsi="Consolas"/>
          <w:color w:val="000000"/>
          <w:sz w:val="18"/>
        </w:rPr>
        <w:br/>
        <w:t xml:space="preserve">    environment:</w:t>
      </w:r>
      <w:r>
        <w:rPr>
          <w:rFonts w:ascii="Consolas" w:hAnsi="Consolas"/>
          <w:color w:val="000000"/>
          <w:sz w:val="18"/>
        </w:rPr>
        <w:br/>
        <w:t xml:space="preserve">      - NEO4J_AUTH=neo4j/${NEO4J_PASSWORD:-password}</w:t>
      </w:r>
      <w:r>
        <w:rPr>
          <w:rFonts w:ascii="Consolas" w:hAnsi="Consolas"/>
          <w:color w:val="000000"/>
          <w:sz w:val="18"/>
        </w:rPr>
        <w:br/>
        <w:t xml:space="preserve">      - NEO4J_PLUGINS=["apoc", "gds"]</w:t>
      </w:r>
      <w:r>
        <w:rPr>
          <w:rFonts w:ascii="Consolas" w:hAnsi="Consolas"/>
          <w:color w:val="000000"/>
          <w:sz w:val="18"/>
        </w:rPr>
        <w:br/>
        <w:t xml:space="preserve">      - NEO4J_dbms_memory_heap_max__size=2G</w:t>
      </w:r>
      <w:r>
        <w:rPr>
          <w:rFonts w:ascii="Consolas" w:hAnsi="Consolas"/>
          <w:color w:val="000000"/>
          <w:sz w:val="18"/>
        </w:rPr>
        <w:br/>
        <w:t xml:space="preserve">      - NEO4J_dbms_memory_pagecache_size=1G</w:t>
      </w:r>
      <w:r>
        <w:rPr>
          <w:rFonts w:ascii="Consolas" w:hAnsi="Consolas"/>
          <w:color w:val="000000"/>
          <w:sz w:val="18"/>
        </w:rPr>
        <w:br/>
        <w:t xml:space="preserve">    volumes:</w:t>
      </w:r>
      <w:r>
        <w:rPr>
          <w:rFonts w:ascii="Consolas" w:hAnsi="Consolas"/>
          <w:color w:val="000000"/>
          <w:sz w:val="18"/>
        </w:rPr>
        <w:br/>
        <w:t xml:space="preserve">      - neo4j_data:/data</w:t>
      </w:r>
      <w:r>
        <w:rPr>
          <w:rFonts w:ascii="Consolas" w:hAnsi="Consolas"/>
          <w:color w:val="000000"/>
          <w:sz w:val="18"/>
        </w:rPr>
        <w:br/>
        <w:t xml:space="preserve">      - neo4j_logs:/logs</w:t>
      </w:r>
      <w:r>
        <w:rPr>
          <w:rFonts w:ascii="Consolas" w:hAnsi="Consolas"/>
          <w:color w:val="000000"/>
          <w:sz w:val="18"/>
        </w:rPr>
        <w:br/>
        <w:t xml:space="preserve">    healthcheck:</w:t>
      </w:r>
      <w:r>
        <w:rPr>
          <w:rFonts w:ascii="Consolas" w:hAnsi="Consolas"/>
          <w:color w:val="000000"/>
          <w:sz w:val="18"/>
        </w:rPr>
        <w:br/>
        <w:t xml:space="preserve">      test: ["CMD", "cypher-shell", "-u", "neo4j", "-p", "${NEO4J_PASSWORD:-password}", "RETURN 1"]</w:t>
      </w:r>
      <w:r>
        <w:rPr>
          <w:rFonts w:ascii="Consolas" w:hAnsi="Consolas"/>
          <w:color w:val="000000"/>
          <w:sz w:val="18"/>
        </w:rPr>
        <w:br/>
        <w:t xml:space="preserve">      interval: 10s</w:t>
      </w:r>
      <w:r>
        <w:rPr>
          <w:rFonts w:ascii="Consolas" w:hAnsi="Consolas"/>
          <w:color w:val="000000"/>
          <w:sz w:val="18"/>
        </w:rPr>
        <w:br/>
        <w:t xml:space="preserve">      timeout: 5s</w:t>
      </w:r>
      <w:r>
        <w:rPr>
          <w:rFonts w:ascii="Consolas" w:hAnsi="Consolas"/>
          <w:color w:val="000000"/>
          <w:sz w:val="18"/>
        </w:rPr>
        <w:br/>
        <w:t xml:space="preserve">      retries: 5</w:t>
      </w:r>
      <w:r>
        <w:rPr>
          <w:rFonts w:ascii="Consolas" w:hAnsi="Consolas"/>
          <w:color w:val="000000"/>
          <w:sz w:val="18"/>
        </w:rPr>
        <w:br/>
        <w:t xml:space="preserve">    restart: unless-stopped</w:t>
      </w:r>
      <w:r>
        <w:rPr>
          <w:rFonts w:ascii="Consolas" w:hAnsi="Consolas"/>
          <w:color w:val="000000"/>
          <w:sz w:val="18"/>
        </w:rPr>
        <w:br/>
      </w:r>
      <w:r>
        <w:rPr>
          <w:rFonts w:ascii="Consolas" w:hAnsi="Consolas"/>
          <w:color w:val="000000"/>
          <w:sz w:val="18"/>
        </w:rPr>
        <w:br/>
        <w:t xml:space="preserve">  postgres:</w:t>
      </w:r>
      <w:r>
        <w:rPr>
          <w:rFonts w:ascii="Consolas" w:hAnsi="Consolas"/>
          <w:color w:val="000000"/>
          <w:sz w:val="18"/>
        </w:rPr>
        <w:br/>
        <w:t xml:space="preserve">    image: postgres:16-alpine</w:t>
      </w:r>
      <w:r>
        <w:rPr>
          <w:rFonts w:ascii="Consolas" w:hAnsi="Consolas"/>
          <w:color w:val="000000"/>
          <w:sz w:val="18"/>
        </w:rPr>
        <w:br/>
        <w:t xml:space="preserve">    container_name: kg-postgres</w:t>
      </w:r>
      <w:r>
        <w:rPr>
          <w:rFonts w:ascii="Consolas" w:hAnsi="Consolas"/>
          <w:color w:val="000000"/>
          <w:sz w:val="18"/>
        </w:rPr>
        <w:br/>
        <w:t xml:space="preserve">    ports:</w:t>
      </w:r>
      <w:r>
        <w:rPr>
          <w:rFonts w:ascii="Consolas" w:hAnsi="Consolas"/>
          <w:color w:val="000000"/>
          <w:sz w:val="18"/>
        </w:rPr>
        <w:br/>
        <w:t xml:space="preserve">      - "5432:5432"</w:t>
      </w:r>
      <w:r>
        <w:rPr>
          <w:rFonts w:ascii="Consolas" w:hAnsi="Consolas"/>
          <w:color w:val="000000"/>
          <w:sz w:val="18"/>
        </w:rPr>
        <w:br/>
        <w:t xml:space="preserve">    environment:</w:t>
      </w:r>
      <w:r>
        <w:rPr>
          <w:rFonts w:ascii="Consolas" w:hAnsi="Consolas"/>
          <w:color w:val="000000"/>
          <w:sz w:val="18"/>
        </w:rPr>
        <w:br/>
      </w:r>
      <w:r>
        <w:rPr>
          <w:rFonts w:ascii="Consolas" w:hAnsi="Consolas"/>
          <w:color w:val="000000"/>
          <w:sz w:val="18"/>
        </w:rPr>
        <w:lastRenderedPageBreak/>
        <w:t xml:space="preserve">      - POSTGRES_USER=${POSTGRES_USER:-kg_user}</w:t>
      </w:r>
      <w:r>
        <w:rPr>
          <w:rFonts w:ascii="Consolas" w:hAnsi="Consolas"/>
          <w:color w:val="000000"/>
          <w:sz w:val="18"/>
        </w:rPr>
        <w:br/>
        <w:t xml:space="preserve">      - POSTGRES_PASSWORD=${POSTGRES_PASSWORD:-kg_password}</w:t>
      </w:r>
      <w:r>
        <w:rPr>
          <w:rFonts w:ascii="Consolas" w:hAnsi="Consolas"/>
          <w:color w:val="000000"/>
          <w:sz w:val="18"/>
        </w:rPr>
        <w:br/>
        <w:t xml:space="preserve">      - POSTGRES_DB=${POSTGRES_DB:-kg_engine}</w:t>
      </w:r>
      <w:r>
        <w:rPr>
          <w:rFonts w:ascii="Consolas" w:hAnsi="Consolas"/>
          <w:color w:val="000000"/>
          <w:sz w:val="18"/>
        </w:rPr>
        <w:br/>
        <w:t xml:space="preserve">    volumes:</w:t>
      </w:r>
      <w:r>
        <w:rPr>
          <w:rFonts w:ascii="Consolas" w:hAnsi="Consolas"/>
          <w:color w:val="000000"/>
          <w:sz w:val="18"/>
        </w:rPr>
        <w:br/>
        <w:t xml:space="preserve">      - postgres_data:/var/lib/postgresql/data</w:t>
      </w:r>
      <w:r>
        <w:rPr>
          <w:rFonts w:ascii="Consolas" w:hAnsi="Consolas"/>
          <w:color w:val="000000"/>
          <w:sz w:val="18"/>
        </w:rPr>
        <w:br/>
        <w:t xml:space="preserve">    healthcheck:</w:t>
      </w:r>
      <w:r>
        <w:rPr>
          <w:rFonts w:ascii="Consolas" w:hAnsi="Consolas"/>
          <w:color w:val="000000"/>
          <w:sz w:val="18"/>
        </w:rPr>
        <w:br/>
        <w:t xml:space="preserve">      test: ["CMD-SHELL", "pg_isready -U ${POSTGRES_USER:-kg_user}"]</w:t>
      </w:r>
      <w:r>
        <w:rPr>
          <w:rFonts w:ascii="Consolas" w:hAnsi="Consolas"/>
          <w:color w:val="000000"/>
          <w:sz w:val="18"/>
        </w:rPr>
        <w:br/>
        <w:t xml:space="preserve">      interval: 10s</w:t>
      </w:r>
      <w:r>
        <w:rPr>
          <w:rFonts w:ascii="Consolas" w:hAnsi="Consolas"/>
          <w:color w:val="000000"/>
          <w:sz w:val="18"/>
        </w:rPr>
        <w:br/>
        <w:t xml:space="preserve">      timeout: 5s</w:t>
      </w:r>
      <w:r>
        <w:rPr>
          <w:rFonts w:ascii="Consolas" w:hAnsi="Consolas"/>
          <w:color w:val="000000"/>
          <w:sz w:val="18"/>
        </w:rPr>
        <w:br/>
        <w:t xml:space="preserve">      retries: 5</w:t>
      </w:r>
      <w:r>
        <w:rPr>
          <w:rFonts w:ascii="Consolas" w:hAnsi="Consolas"/>
          <w:color w:val="000000"/>
          <w:sz w:val="18"/>
        </w:rPr>
        <w:br/>
        <w:t xml:space="preserve">    restart: unless-stopped</w:t>
      </w:r>
      <w:r>
        <w:rPr>
          <w:rFonts w:ascii="Consolas" w:hAnsi="Consolas"/>
          <w:color w:val="000000"/>
          <w:sz w:val="18"/>
        </w:rPr>
        <w:br/>
      </w:r>
      <w:r>
        <w:rPr>
          <w:rFonts w:ascii="Consolas" w:hAnsi="Consolas"/>
          <w:color w:val="000000"/>
          <w:sz w:val="18"/>
        </w:rPr>
        <w:br/>
        <w:t xml:space="preserve">  redis:</w:t>
      </w:r>
      <w:r>
        <w:rPr>
          <w:rFonts w:ascii="Consolas" w:hAnsi="Consolas"/>
          <w:color w:val="000000"/>
          <w:sz w:val="18"/>
        </w:rPr>
        <w:br/>
        <w:t xml:space="preserve">    image: redis:7-alpine</w:t>
      </w:r>
      <w:r>
        <w:rPr>
          <w:rFonts w:ascii="Consolas" w:hAnsi="Consolas"/>
          <w:color w:val="000000"/>
          <w:sz w:val="18"/>
        </w:rPr>
        <w:br/>
        <w:t xml:space="preserve">    container_name: kg-redis</w:t>
      </w:r>
      <w:r>
        <w:rPr>
          <w:rFonts w:ascii="Consolas" w:hAnsi="Consolas"/>
          <w:color w:val="000000"/>
          <w:sz w:val="18"/>
        </w:rPr>
        <w:br/>
        <w:t xml:space="preserve">    ports:</w:t>
      </w:r>
      <w:r>
        <w:rPr>
          <w:rFonts w:ascii="Consolas" w:hAnsi="Consolas"/>
          <w:color w:val="000000"/>
          <w:sz w:val="18"/>
        </w:rPr>
        <w:br/>
        <w:t xml:space="preserve">      - "6379:6379"</w:t>
      </w:r>
      <w:r>
        <w:rPr>
          <w:rFonts w:ascii="Consolas" w:hAnsi="Consolas"/>
          <w:color w:val="000000"/>
          <w:sz w:val="18"/>
        </w:rPr>
        <w:br/>
        <w:t xml:space="preserve">    volumes:</w:t>
      </w:r>
      <w:r>
        <w:rPr>
          <w:rFonts w:ascii="Consolas" w:hAnsi="Consolas"/>
          <w:color w:val="000000"/>
          <w:sz w:val="18"/>
        </w:rPr>
        <w:br/>
        <w:t xml:space="preserve">      - redis_data:/data</w:t>
      </w:r>
      <w:r>
        <w:rPr>
          <w:rFonts w:ascii="Consolas" w:hAnsi="Consolas"/>
          <w:color w:val="000000"/>
          <w:sz w:val="18"/>
        </w:rPr>
        <w:br/>
        <w:t xml:space="preserve">    healthcheck:</w:t>
      </w:r>
      <w:r>
        <w:rPr>
          <w:rFonts w:ascii="Consolas" w:hAnsi="Consolas"/>
          <w:color w:val="000000"/>
          <w:sz w:val="18"/>
        </w:rPr>
        <w:br/>
        <w:t xml:space="preserve">      test: ["CMD", "redis-cli", "ping"]</w:t>
      </w:r>
      <w:r>
        <w:rPr>
          <w:rFonts w:ascii="Consolas" w:hAnsi="Consolas"/>
          <w:color w:val="000000"/>
          <w:sz w:val="18"/>
        </w:rPr>
        <w:br/>
        <w:t xml:space="preserve">      interval: 10s</w:t>
      </w:r>
      <w:r>
        <w:rPr>
          <w:rFonts w:ascii="Consolas" w:hAnsi="Consolas"/>
          <w:color w:val="000000"/>
          <w:sz w:val="18"/>
        </w:rPr>
        <w:br/>
        <w:t xml:space="preserve">      timeout: 3s</w:t>
      </w:r>
      <w:r>
        <w:rPr>
          <w:rFonts w:ascii="Consolas" w:hAnsi="Consolas"/>
          <w:color w:val="000000"/>
          <w:sz w:val="18"/>
        </w:rPr>
        <w:br/>
        <w:t xml:space="preserve">      retries: 5</w:t>
      </w:r>
      <w:r>
        <w:rPr>
          <w:rFonts w:ascii="Consolas" w:hAnsi="Consolas"/>
          <w:color w:val="000000"/>
          <w:sz w:val="18"/>
        </w:rPr>
        <w:br/>
        <w:t xml:space="preserve">    restart: unless-stopped</w:t>
      </w:r>
      <w:r>
        <w:rPr>
          <w:rFonts w:ascii="Consolas" w:hAnsi="Consolas"/>
          <w:color w:val="000000"/>
          <w:sz w:val="18"/>
        </w:rPr>
        <w:br/>
      </w:r>
      <w:r>
        <w:rPr>
          <w:rFonts w:ascii="Consolas" w:hAnsi="Consolas"/>
          <w:color w:val="000000"/>
          <w:sz w:val="18"/>
        </w:rPr>
        <w:br/>
        <w:t xml:space="preserve">  backend:</w:t>
      </w:r>
      <w:r>
        <w:rPr>
          <w:rFonts w:ascii="Consolas" w:hAnsi="Consolas"/>
          <w:color w:val="000000"/>
          <w:sz w:val="18"/>
        </w:rPr>
        <w:br/>
        <w:t xml:space="preserve">    build:</w:t>
      </w:r>
      <w:r>
        <w:rPr>
          <w:rFonts w:ascii="Consolas" w:hAnsi="Consolas"/>
          <w:color w:val="000000"/>
          <w:sz w:val="18"/>
        </w:rPr>
        <w:br/>
        <w:t xml:space="preserve">      context: ./backend</w:t>
      </w:r>
      <w:r>
        <w:rPr>
          <w:rFonts w:ascii="Consolas" w:hAnsi="Consolas"/>
          <w:color w:val="000000"/>
          <w:sz w:val="18"/>
        </w:rPr>
        <w:br/>
        <w:t xml:space="preserve">      dockerfile: Dockerfile</w:t>
      </w:r>
      <w:r>
        <w:rPr>
          <w:rFonts w:ascii="Consolas" w:hAnsi="Consolas"/>
          <w:color w:val="000000"/>
          <w:sz w:val="18"/>
        </w:rPr>
        <w:br/>
        <w:t xml:space="preserve">    container_name: kg-backend</w:t>
      </w:r>
      <w:r>
        <w:rPr>
          <w:rFonts w:ascii="Consolas" w:hAnsi="Consolas"/>
          <w:color w:val="000000"/>
          <w:sz w:val="18"/>
        </w:rPr>
        <w:br/>
        <w:t xml:space="preserve">    ports:</w:t>
      </w:r>
      <w:r>
        <w:rPr>
          <w:rFonts w:ascii="Consolas" w:hAnsi="Consolas"/>
          <w:color w:val="000000"/>
          <w:sz w:val="18"/>
        </w:rPr>
        <w:br/>
        <w:t xml:space="preserve">      - "8000:8000"</w:t>
      </w:r>
      <w:r>
        <w:rPr>
          <w:rFonts w:ascii="Consolas" w:hAnsi="Consolas"/>
          <w:color w:val="000000"/>
          <w:sz w:val="18"/>
        </w:rPr>
        <w:br/>
        <w:t xml:space="preserve">    environment:</w:t>
      </w:r>
      <w:r>
        <w:rPr>
          <w:rFonts w:ascii="Consolas" w:hAnsi="Consolas"/>
          <w:color w:val="000000"/>
          <w:sz w:val="18"/>
        </w:rPr>
        <w:br/>
        <w:t xml:space="preserve">      - APP_ENV=development</w:t>
      </w:r>
      <w:r>
        <w:rPr>
          <w:rFonts w:ascii="Consolas" w:hAnsi="Consolas"/>
          <w:color w:val="000000"/>
          <w:sz w:val="18"/>
        </w:rPr>
        <w:br/>
        <w:t xml:space="preserve">      - NEO4J_URI=bolt://neo4j:7687</w:t>
      </w:r>
      <w:r>
        <w:rPr>
          <w:rFonts w:ascii="Consolas" w:hAnsi="Consolas"/>
          <w:color w:val="000000"/>
          <w:sz w:val="18"/>
        </w:rPr>
        <w:br/>
        <w:t xml:space="preserve">      - NEO4J_USER=neo4j</w:t>
      </w:r>
      <w:r>
        <w:rPr>
          <w:rFonts w:ascii="Consolas" w:hAnsi="Consolas"/>
          <w:color w:val="000000"/>
          <w:sz w:val="18"/>
        </w:rPr>
        <w:br/>
        <w:t xml:space="preserve">      - NEO4J_PASSWORD=${NEO4J_PASSWORD:-password}</w:t>
      </w:r>
      <w:r>
        <w:rPr>
          <w:rFonts w:ascii="Consolas" w:hAnsi="Consolas"/>
          <w:color w:val="000000"/>
          <w:sz w:val="18"/>
        </w:rPr>
        <w:br/>
        <w:t xml:space="preserve">      - DATABASE_URL=postgresql+asyncpg://${POSTGRES_USER:-kg_user}:${POSTGRES_PASSWORD:-kg_password}@postgres:5432/${POSTGRES_DB:-kg_engine}</w:t>
      </w:r>
      <w:r>
        <w:rPr>
          <w:rFonts w:ascii="Consolas" w:hAnsi="Consolas"/>
          <w:color w:val="000000"/>
          <w:sz w:val="18"/>
        </w:rPr>
        <w:br/>
        <w:t xml:space="preserve">      - REDIS_URL=redis://redis:6379/0</w:t>
      </w:r>
      <w:r>
        <w:rPr>
          <w:rFonts w:ascii="Consolas" w:hAnsi="Consolas"/>
          <w:color w:val="000000"/>
          <w:sz w:val="18"/>
        </w:rPr>
        <w:br/>
        <w:t xml:space="preserve">      - OPENAI_API_KEY=${OPENAI_API_KEY}</w:t>
      </w:r>
      <w:r>
        <w:rPr>
          <w:rFonts w:ascii="Consolas" w:hAnsi="Consolas"/>
          <w:color w:val="000000"/>
          <w:sz w:val="18"/>
        </w:rPr>
        <w:br/>
        <w:t xml:space="preserve">      - JWT_SECRET=${JWT_SECRET}</w:t>
      </w:r>
      <w:r>
        <w:rPr>
          <w:rFonts w:ascii="Consolas" w:hAnsi="Consolas"/>
          <w:color w:val="000000"/>
          <w:sz w:val="18"/>
        </w:rPr>
        <w:br/>
        <w:t xml:space="preserve">    depends_on:</w:t>
      </w:r>
      <w:r>
        <w:rPr>
          <w:rFonts w:ascii="Consolas" w:hAnsi="Consolas"/>
          <w:color w:val="000000"/>
          <w:sz w:val="18"/>
        </w:rPr>
        <w:br/>
        <w:t xml:space="preserve">      neo4j:</w:t>
      </w:r>
      <w:r>
        <w:rPr>
          <w:rFonts w:ascii="Consolas" w:hAnsi="Consolas"/>
          <w:color w:val="000000"/>
          <w:sz w:val="18"/>
        </w:rPr>
        <w:br/>
        <w:t xml:space="preserve">        condition: service_healthy</w:t>
      </w:r>
      <w:r>
        <w:rPr>
          <w:rFonts w:ascii="Consolas" w:hAnsi="Consolas"/>
          <w:color w:val="000000"/>
          <w:sz w:val="18"/>
        </w:rPr>
        <w:br/>
        <w:t xml:space="preserve">      postgres:</w:t>
      </w:r>
      <w:r>
        <w:rPr>
          <w:rFonts w:ascii="Consolas" w:hAnsi="Consolas"/>
          <w:color w:val="000000"/>
          <w:sz w:val="18"/>
        </w:rPr>
        <w:br/>
        <w:t xml:space="preserve">        condition: service_healthy</w:t>
      </w:r>
      <w:r>
        <w:rPr>
          <w:rFonts w:ascii="Consolas" w:hAnsi="Consolas"/>
          <w:color w:val="000000"/>
          <w:sz w:val="18"/>
        </w:rPr>
        <w:br/>
        <w:t xml:space="preserve">      redis:</w:t>
      </w:r>
      <w:r>
        <w:rPr>
          <w:rFonts w:ascii="Consolas" w:hAnsi="Consolas"/>
          <w:color w:val="000000"/>
          <w:sz w:val="18"/>
        </w:rPr>
        <w:br/>
        <w:t xml:space="preserve">        condition: service_healthy</w:t>
      </w:r>
      <w:r>
        <w:rPr>
          <w:rFonts w:ascii="Consolas" w:hAnsi="Consolas"/>
          <w:color w:val="000000"/>
          <w:sz w:val="18"/>
        </w:rPr>
        <w:br/>
        <w:t xml:space="preserve">    volumes:</w:t>
      </w:r>
      <w:r>
        <w:rPr>
          <w:rFonts w:ascii="Consolas" w:hAnsi="Consolas"/>
          <w:color w:val="000000"/>
          <w:sz w:val="18"/>
        </w:rPr>
        <w:br/>
        <w:t xml:space="preserve">      - ./backend:/app</w:t>
      </w:r>
      <w:r>
        <w:rPr>
          <w:rFonts w:ascii="Consolas" w:hAnsi="Consolas"/>
          <w:color w:val="000000"/>
          <w:sz w:val="18"/>
        </w:rPr>
        <w:br/>
        <w:t xml:space="preserve">      - /app/__pycache__</w:t>
      </w:r>
      <w:r>
        <w:rPr>
          <w:rFonts w:ascii="Consolas" w:hAnsi="Consolas"/>
          <w:color w:val="000000"/>
          <w:sz w:val="18"/>
        </w:rPr>
        <w:br/>
      </w:r>
      <w:r>
        <w:rPr>
          <w:rFonts w:ascii="Consolas" w:hAnsi="Consolas"/>
          <w:color w:val="000000"/>
          <w:sz w:val="18"/>
        </w:rPr>
        <w:lastRenderedPageBreak/>
        <w:t xml:space="preserve">    restart: unless-stopped</w:t>
      </w:r>
      <w:r>
        <w:rPr>
          <w:rFonts w:ascii="Consolas" w:hAnsi="Consolas"/>
          <w:color w:val="000000"/>
          <w:sz w:val="18"/>
        </w:rPr>
        <w:br/>
      </w:r>
      <w:r>
        <w:rPr>
          <w:rFonts w:ascii="Consolas" w:hAnsi="Consolas"/>
          <w:color w:val="000000"/>
          <w:sz w:val="18"/>
        </w:rPr>
        <w:br/>
        <w:t xml:space="preserve">  celery-worker:</w:t>
      </w:r>
      <w:r>
        <w:rPr>
          <w:rFonts w:ascii="Consolas" w:hAnsi="Consolas"/>
          <w:color w:val="000000"/>
          <w:sz w:val="18"/>
        </w:rPr>
        <w:br/>
        <w:t xml:space="preserve">    build:</w:t>
      </w:r>
      <w:r>
        <w:rPr>
          <w:rFonts w:ascii="Consolas" w:hAnsi="Consolas"/>
          <w:color w:val="000000"/>
          <w:sz w:val="18"/>
        </w:rPr>
        <w:br/>
        <w:t xml:space="preserve">      context: ./backend</w:t>
      </w:r>
      <w:r>
        <w:rPr>
          <w:rFonts w:ascii="Consolas" w:hAnsi="Consolas"/>
          <w:color w:val="000000"/>
          <w:sz w:val="18"/>
        </w:rPr>
        <w:br/>
        <w:t xml:space="preserve">      dockerfile: Dockerfile</w:t>
      </w:r>
      <w:r>
        <w:rPr>
          <w:rFonts w:ascii="Consolas" w:hAnsi="Consolas"/>
          <w:color w:val="000000"/>
          <w:sz w:val="18"/>
        </w:rPr>
        <w:br/>
        <w:t xml:space="preserve">    container_name: kg-celery</w:t>
      </w:r>
      <w:r>
        <w:rPr>
          <w:rFonts w:ascii="Consolas" w:hAnsi="Consolas"/>
          <w:color w:val="000000"/>
          <w:sz w:val="18"/>
        </w:rPr>
        <w:br/>
        <w:t xml:space="preserve">    command: celery -A tasks.celery_app worker -l info -Q document_processing,query_analysis</w:t>
      </w:r>
      <w:r>
        <w:rPr>
          <w:rFonts w:ascii="Consolas" w:hAnsi="Consolas"/>
          <w:color w:val="000000"/>
          <w:sz w:val="18"/>
        </w:rPr>
        <w:br/>
        <w:t xml:space="preserve">    environment:</w:t>
      </w:r>
      <w:r>
        <w:rPr>
          <w:rFonts w:ascii="Consolas" w:hAnsi="Consolas"/>
          <w:color w:val="000000"/>
          <w:sz w:val="18"/>
        </w:rPr>
        <w:br/>
        <w:t xml:space="preserve">      - APP_ENV=development</w:t>
      </w:r>
      <w:r>
        <w:rPr>
          <w:rFonts w:ascii="Consolas" w:hAnsi="Consolas"/>
          <w:color w:val="000000"/>
          <w:sz w:val="18"/>
        </w:rPr>
        <w:br/>
        <w:t xml:space="preserve">      - NEO4J_URI=bolt://neo4j:7687</w:t>
      </w:r>
      <w:r>
        <w:rPr>
          <w:rFonts w:ascii="Consolas" w:hAnsi="Consolas"/>
          <w:color w:val="000000"/>
          <w:sz w:val="18"/>
        </w:rPr>
        <w:br/>
        <w:t xml:space="preserve">      - NEO4J_USER=neo4j</w:t>
      </w:r>
      <w:r>
        <w:rPr>
          <w:rFonts w:ascii="Consolas" w:hAnsi="Consolas"/>
          <w:color w:val="000000"/>
          <w:sz w:val="18"/>
        </w:rPr>
        <w:br/>
        <w:t xml:space="preserve">      - NEO4J_PASSWORD=${NEO4J_PASSWORD:-password}</w:t>
      </w:r>
      <w:r>
        <w:rPr>
          <w:rFonts w:ascii="Consolas" w:hAnsi="Consolas"/>
          <w:color w:val="000000"/>
          <w:sz w:val="18"/>
        </w:rPr>
        <w:br/>
        <w:t xml:space="preserve">      - DATABASE_URL=postgresql+asyncpg://${POSTGRES_USER:-kg_user}:${POSTGRES_PASSWORD:-kg_password}@postgres:5432/${POSTGRES_DB:-kg_engine}</w:t>
      </w:r>
      <w:r>
        <w:rPr>
          <w:rFonts w:ascii="Consolas" w:hAnsi="Consolas"/>
          <w:color w:val="000000"/>
          <w:sz w:val="18"/>
        </w:rPr>
        <w:br/>
        <w:t xml:space="preserve">      - REDIS_URL=redis://redis:6379/0</w:t>
      </w:r>
      <w:r>
        <w:rPr>
          <w:rFonts w:ascii="Consolas" w:hAnsi="Consolas"/>
          <w:color w:val="000000"/>
          <w:sz w:val="18"/>
        </w:rPr>
        <w:br/>
        <w:t xml:space="preserve">      - OPENAI_API_KEY=${OPENAI_API_KEY}</w:t>
      </w:r>
      <w:r>
        <w:rPr>
          <w:rFonts w:ascii="Consolas" w:hAnsi="Consolas"/>
          <w:color w:val="000000"/>
          <w:sz w:val="18"/>
        </w:rPr>
        <w:br/>
        <w:t xml:space="preserve">    depends_on:</w:t>
      </w:r>
      <w:r>
        <w:rPr>
          <w:rFonts w:ascii="Consolas" w:hAnsi="Consolas"/>
          <w:color w:val="000000"/>
          <w:sz w:val="18"/>
        </w:rPr>
        <w:br/>
        <w:t xml:space="preserve">      - redis</w:t>
      </w:r>
      <w:r>
        <w:rPr>
          <w:rFonts w:ascii="Consolas" w:hAnsi="Consolas"/>
          <w:color w:val="000000"/>
          <w:sz w:val="18"/>
        </w:rPr>
        <w:br/>
        <w:t xml:space="preserve">      - neo4j</w:t>
      </w:r>
      <w:r>
        <w:rPr>
          <w:rFonts w:ascii="Consolas" w:hAnsi="Consolas"/>
          <w:color w:val="000000"/>
          <w:sz w:val="18"/>
        </w:rPr>
        <w:br/>
        <w:t xml:space="preserve">      - postgres</w:t>
      </w:r>
      <w:r>
        <w:rPr>
          <w:rFonts w:ascii="Consolas" w:hAnsi="Consolas"/>
          <w:color w:val="000000"/>
          <w:sz w:val="18"/>
        </w:rPr>
        <w:br/>
        <w:t xml:space="preserve">    volumes:</w:t>
      </w:r>
      <w:r>
        <w:rPr>
          <w:rFonts w:ascii="Consolas" w:hAnsi="Consolas"/>
          <w:color w:val="000000"/>
          <w:sz w:val="18"/>
        </w:rPr>
        <w:br/>
        <w:t xml:space="preserve">      - ./backend:/app</w:t>
      </w:r>
      <w:r>
        <w:rPr>
          <w:rFonts w:ascii="Consolas" w:hAnsi="Consolas"/>
          <w:color w:val="000000"/>
          <w:sz w:val="18"/>
        </w:rPr>
        <w:br/>
        <w:t xml:space="preserve">      - /app/__pycache__</w:t>
      </w:r>
      <w:r>
        <w:rPr>
          <w:rFonts w:ascii="Consolas" w:hAnsi="Consolas"/>
          <w:color w:val="000000"/>
          <w:sz w:val="18"/>
        </w:rPr>
        <w:br/>
        <w:t xml:space="preserve">    restart: unless-stopped</w:t>
      </w:r>
      <w:r>
        <w:rPr>
          <w:rFonts w:ascii="Consolas" w:hAnsi="Consolas"/>
          <w:color w:val="000000"/>
          <w:sz w:val="18"/>
        </w:rPr>
        <w:br/>
      </w:r>
      <w:r>
        <w:rPr>
          <w:rFonts w:ascii="Consolas" w:hAnsi="Consolas"/>
          <w:color w:val="000000"/>
          <w:sz w:val="18"/>
        </w:rPr>
        <w:br/>
        <w:t xml:space="preserve">  frontend:</w:t>
      </w:r>
      <w:r>
        <w:rPr>
          <w:rFonts w:ascii="Consolas" w:hAnsi="Consolas"/>
          <w:color w:val="000000"/>
          <w:sz w:val="18"/>
        </w:rPr>
        <w:br/>
        <w:t xml:space="preserve">    build:</w:t>
      </w:r>
      <w:r>
        <w:rPr>
          <w:rFonts w:ascii="Consolas" w:hAnsi="Consolas"/>
          <w:color w:val="000000"/>
          <w:sz w:val="18"/>
        </w:rPr>
        <w:br/>
        <w:t xml:space="preserve">      context: ./frontend</w:t>
      </w:r>
      <w:r>
        <w:rPr>
          <w:rFonts w:ascii="Consolas" w:hAnsi="Consolas"/>
          <w:color w:val="000000"/>
          <w:sz w:val="18"/>
        </w:rPr>
        <w:br/>
        <w:t xml:space="preserve">      dockerfile: Dockerfile</w:t>
      </w:r>
      <w:r>
        <w:rPr>
          <w:rFonts w:ascii="Consolas" w:hAnsi="Consolas"/>
          <w:color w:val="000000"/>
          <w:sz w:val="18"/>
        </w:rPr>
        <w:br/>
        <w:t xml:space="preserve">    container_name: kg-frontend</w:t>
      </w:r>
      <w:r>
        <w:rPr>
          <w:rFonts w:ascii="Consolas" w:hAnsi="Consolas"/>
          <w:color w:val="000000"/>
          <w:sz w:val="18"/>
        </w:rPr>
        <w:br/>
        <w:t xml:space="preserve">    ports:</w:t>
      </w:r>
      <w:r>
        <w:rPr>
          <w:rFonts w:ascii="Consolas" w:hAnsi="Consolas"/>
          <w:color w:val="000000"/>
          <w:sz w:val="18"/>
        </w:rPr>
        <w:br/>
        <w:t xml:space="preserve">      - "5173:5173"</w:t>
      </w:r>
      <w:r>
        <w:rPr>
          <w:rFonts w:ascii="Consolas" w:hAnsi="Consolas"/>
          <w:color w:val="000000"/>
          <w:sz w:val="18"/>
        </w:rPr>
        <w:br/>
        <w:t xml:space="preserve">    environment:</w:t>
      </w:r>
      <w:r>
        <w:rPr>
          <w:rFonts w:ascii="Consolas" w:hAnsi="Consolas"/>
          <w:color w:val="000000"/>
          <w:sz w:val="18"/>
        </w:rPr>
        <w:br/>
        <w:t xml:space="preserve">      - VITE_API_URL=http://localhost:8000/api/v1</w:t>
      </w:r>
      <w:r>
        <w:rPr>
          <w:rFonts w:ascii="Consolas" w:hAnsi="Consolas"/>
          <w:color w:val="000000"/>
          <w:sz w:val="18"/>
        </w:rPr>
        <w:br/>
        <w:t xml:space="preserve">    volumes:</w:t>
      </w:r>
      <w:r>
        <w:rPr>
          <w:rFonts w:ascii="Consolas" w:hAnsi="Consolas"/>
          <w:color w:val="000000"/>
          <w:sz w:val="18"/>
        </w:rPr>
        <w:br/>
        <w:t xml:space="preserve">      - ./frontend:/app</w:t>
      </w:r>
      <w:r>
        <w:rPr>
          <w:rFonts w:ascii="Consolas" w:hAnsi="Consolas"/>
          <w:color w:val="000000"/>
          <w:sz w:val="18"/>
        </w:rPr>
        <w:br/>
        <w:t xml:space="preserve">      - /app/node_modules</w:t>
      </w:r>
      <w:r>
        <w:rPr>
          <w:rFonts w:ascii="Consolas" w:hAnsi="Consolas"/>
          <w:color w:val="000000"/>
          <w:sz w:val="18"/>
        </w:rPr>
        <w:br/>
        <w:t xml:space="preserve">    depends_on:</w:t>
      </w:r>
      <w:r>
        <w:rPr>
          <w:rFonts w:ascii="Consolas" w:hAnsi="Consolas"/>
          <w:color w:val="000000"/>
          <w:sz w:val="18"/>
        </w:rPr>
        <w:br/>
        <w:t xml:space="preserve">      - backend</w:t>
      </w:r>
      <w:r>
        <w:rPr>
          <w:rFonts w:ascii="Consolas" w:hAnsi="Consolas"/>
          <w:color w:val="000000"/>
          <w:sz w:val="18"/>
        </w:rPr>
        <w:br/>
        <w:t xml:space="preserve">    restart: unless-stopped</w:t>
      </w:r>
      <w:r>
        <w:rPr>
          <w:rFonts w:ascii="Consolas" w:hAnsi="Consolas"/>
          <w:color w:val="000000"/>
          <w:sz w:val="18"/>
        </w:rPr>
        <w:br/>
      </w:r>
      <w:r>
        <w:rPr>
          <w:rFonts w:ascii="Consolas" w:hAnsi="Consolas"/>
          <w:color w:val="000000"/>
          <w:sz w:val="18"/>
        </w:rPr>
        <w:br/>
        <w:t>volumes:</w:t>
      </w:r>
      <w:r>
        <w:rPr>
          <w:rFonts w:ascii="Consolas" w:hAnsi="Consolas"/>
          <w:color w:val="000000"/>
          <w:sz w:val="18"/>
        </w:rPr>
        <w:br/>
        <w:t xml:space="preserve">  neo4j_data:</w:t>
      </w:r>
      <w:r>
        <w:rPr>
          <w:rFonts w:ascii="Consolas" w:hAnsi="Consolas"/>
          <w:color w:val="000000"/>
          <w:sz w:val="18"/>
        </w:rPr>
        <w:br/>
        <w:t xml:space="preserve">  neo4j_logs:</w:t>
      </w:r>
      <w:r>
        <w:rPr>
          <w:rFonts w:ascii="Consolas" w:hAnsi="Consolas"/>
          <w:color w:val="000000"/>
          <w:sz w:val="18"/>
        </w:rPr>
        <w:br/>
        <w:t xml:space="preserve">  postgres_data:</w:t>
      </w:r>
      <w:r>
        <w:rPr>
          <w:rFonts w:ascii="Consolas" w:hAnsi="Consolas"/>
          <w:color w:val="000000"/>
          <w:sz w:val="18"/>
        </w:rPr>
        <w:br/>
        <w:t xml:space="preserve">  redis_data:</w:t>
      </w:r>
    </w:p>
    <w:sectPr w:rsidR="002259C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7150047">
    <w:abstractNumId w:val="8"/>
  </w:num>
  <w:num w:numId="2" w16cid:durableId="1872955433">
    <w:abstractNumId w:val="6"/>
  </w:num>
  <w:num w:numId="3" w16cid:durableId="2099592647">
    <w:abstractNumId w:val="5"/>
  </w:num>
  <w:num w:numId="4" w16cid:durableId="1971279163">
    <w:abstractNumId w:val="4"/>
  </w:num>
  <w:num w:numId="5" w16cid:durableId="1438253367">
    <w:abstractNumId w:val="7"/>
  </w:num>
  <w:num w:numId="6" w16cid:durableId="930354285">
    <w:abstractNumId w:val="3"/>
  </w:num>
  <w:num w:numId="7" w16cid:durableId="1307003388">
    <w:abstractNumId w:val="2"/>
  </w:num>
  <w:num w:numId="8" w16cid:durableId="860435872">
    <w:abstractNumId w:val="1"/>
  </w:num>
  <w:num w:numId="9" w16cid:durableId="576063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59CC"/>
    <w:rsid w:val="0029639D"/>
    <w:rsid w:val="00326F90"/>
    <w:rsid w:val="0074768E"/>
    <w:rsid w:val="00AA1D8D"/>
    <w:rsid w:val="00B47730"/>
    <w:rsid w:val="00CB0664"/>
    <w:rsid w:val="00D106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B61778"/>
  <w14:defaultImageDpi w14:val="300"/>
  <w15:docId w15:val="{C61E252D-D59D-4F9D-BADD-1735DD133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92</Pages>
  <Words>24344</Words>
  <Characters>138766</Characters>
  <Application>Microsoft Office Word</Application>
  <DocSecurity>0</DocSecurity>
  <Lines>1156</Lines>
  <Paragraphs>325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162785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Inner Whispers</cp:lastModifiedBy>
  <cp:revision>2</cp:revision>
  <dcterms:created xsi:type="dcterms:W3CDTF">2013-12-23T23:15:00Z</dcterms:created>
  <dcterms:modified xsi:type="dcterms:W3CDTF">2026-05-03T09:16:00Z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5b006c93-4a2e-4dfa-bb0e-b460d7054088</vt:lpwstr>
  </property>
</Properties>
</file>